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00"/>
      </w:pPr>
      <w:r>
        <w:rPr>
          <w:b/>
          <w:color w:val="1A5A6A"/>
          <w:sz w:val="36"/>
        </w:rPr>
        <w:t>Parte 14 — Testing y Benchmarking de los 10 Mejores Modelos para Jetson AGX Orin 64GB</w:t>
      </w:r>
    </w:p>
    <w:p>
      <w:pPr>
        <w:keepNext/>
        <w:spacing w:before="200" w:after="120"/>
      </w:pPr>
      <w:r>
        <w:rPr>
          <w:b/>
          <w:color w:val="1A5A6A"/>
          <w:sz w:val="28"/>
        </w:rPr>
        <w:t>Introducción</w:t>
      </w:r>
    </w:p>
    <w:p>
      <w:pPr>
        <w:spacing w:after="120"/>
        <w:jc w:val="both"/>
      </w:pPr>
      <w:r>
        <w:t>Una de las mayores ventajas del Jetson AGX Orin 64GB es la posibilidad de ejecutar localmente una variedad extraordinaria de modelos de lenguaje sin costo de API y con latencia mínima. Sin embargo, la selección del modelo correcto para cada caso de uso requiere conocer sus características: consumo de RAM, velocidad en tokens por segundo, capacidades multimodales, soporte de tool calling y tiempo de arranque.</w:t>
      </w:r>
    </w:p>
    <w:p>
      <w:pPr>
        <w:spacing w:after="120"/>
        <w:jc w:val="both"/>
      </w:pPr>
      <w:r>
        <w:t>Este capítulo presenta los 10 modelos más importantes validados para JetPack 7.2, organizados de mayor a menor complejidad. Para cada uno se incluyen las especificaciones técnicas, los comandos exactos de instalación y arranque, ejemplos de pruebas y las métricas de rendimiento medidas en el Jetson AGX Orin 64GB.</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Solo un modelo grande puede estar activo a la vez en la memoria unificada del Jetson. Antes de iniciar cualquier modelo, ejecute siempre la secuencia de limpieza descrita en la Sección 14.1. El script `switch-model.sh` (Parte 12) automatiza esta transición.</w:t>
            </w:r>
          </w:p>
        </w:tc>
      </w:tr>
    </w:tbl>
    <w:p/>
    <w:p>
      <w:pPr>
        <w:keepNext/>
        <w:spacing w:before="200" w:after="120"/>
      </w:pPr>
      <w:r>
        <w:rPr>
          <w:b/>
          <w:color w:val="1A5A6A"/>
          <w:sz w:val="28"/>
        </w:rPr>
        <w:t>14.1 Configuración Pre-Vuelo — Funciones de Utilidad</w:t>
      </w:r>
    </w:p>
    <w:p>
      <w:pPr>
        <w:spacing w:after="120"/>
        <w:jc w:val="both"/>
      </w:pPr>
      <w:r>
        <w:t>Antes de trabajar con cualquier modelo, configure estas funciones de utilidad que se usarán a lo largo del capítulo: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Agregar estas funciones al ~/.bashrc [VERIFICADO EN JP 7.2]</w:t>
            </w:r>
          </w:p>
          <w:p>
            <w:pPr>
              <w:spacing w:before="0" w:after="0"/>
              <w:jc w:val="left"/>
            </w:pPr>
            <w:r>
              <w:rPr>
                <w:rFonts w:ascii="Courier New" w:hAnsi="Courier New"/>
                <w:color w:val="1A1A1A"/>
                <w:sz w:val="17"/>
              </w:rPr>
              <w:t>cat &gt;&gt; ~/.bashrc &lt;&lt; 'EOF'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Alias de modos de energía para benchmarking ──────────────────</w:t>
            </w:r>
          </w:p>
          <w:p>
            <w:pPr>
              <w:spacing w:before="0" w:after="0"/>
              <w:jc w:val="left"/>
            </w:pPr>
            <w:r>
              <w:rPr>
                <w:rFonts w:ascii="Courier New" w:hAnsi="Courier New"/>
                <w:color w:val="1A1A1A"/>
                <w:sz w:val="17"/>
              </w:rPr>
              <w:t>alias pwr-maxn='sudo nvpmodel -m 0 &amp;&amp; sudo jetson_clocks &amp;&amp; echo "MAXN: 50W activo"'</w:t>
            </w:r>
          </w:p>
          <w:p>
            <w:pPr>
              <w:spacing w:before="0" w:after="0"/>
              <w:jc w:val="left"/>
            </w:pPr>
            <w:r>
              <w:rPr>
                <w:rFonts w:ascii="Courier New" w:hAnsi="Courier New"/>
                <w:color w:val="1A1A1A"/>
                <w:sz w:val="17"/>
              </w:rPr>
              <w:t>alias pwr-30w='sudo nvpmodel -m 2 &amp;&amp; sudo jetson_clocks &amp;&amp; echo "30W activo"'</w:t>
            </w:r>
          </w:p>
          <w:p>
            <w:pPr>
              <w:spacing w:before="0" w:after="0"/>
              <w:jc w:val="left"/>
            </w:pPr>
            <w:r>
              <w:rPr>
                <w:rFonts w:ascii="Courier New" w:hAnsi="Courier New"/>
                <w:color w:val="1A1A1A"/>
                <w:sz w:val="17"/>
              </w:rPr>
              <w:t>alias pwr-15w='sudo nvpmodel -m 1 &amp;&amp; sudo jetson_clocks --restore &amp;&amp; echo "15W activo"'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Limpiar memoria antes de cargar un modelo nuevo ──────────────</w:t>
            </w:r>
          </w:p>
          <w:p>
            <w:pPr>
              <w:spacing w:before="0" w:after="0"/>
              <w:jc w:val="left"/>
            </w:pPr>
            <w:r>
              <w:rPr>
                <w:rFonts w:ascii="Courier New" w:hAnsi="Courier New"/>
                <w:color w:val="1A1A1A"/>
                <w:sz w:val="17"/>
              </w:rPr>
              <w:t>alias jetson-clean='</w:t>
            </w:r>
          </w:p>
          <w:p>
            <w:pPr>
              <w:spacing w:before="0" w:after="0"/>
              <w:jc w:val="left"/>
            </w:pPr>
            <w:r>
              <w:rPr>
                <w:rFonts w:ascii="Courier New" w:hAnsi="Courier New"/>
                <w:color w:val="1A1A1A"/>
                <w:sz w:val="17"/>
              </w:rPr>
              <w:t xml:space="preserve">  echo "Deteniendo contenedores activos..."</w:t>
            </w:r>
          </w:p>
          <w:p>
            <w:pPr>
              <w:spacing w:before="0" w:after="0"/>
              <w:jc w:val="left"/>
            </w:pPr>
            <w:r>
              <w:rPr>
                <w:rFonts w:ascii="Courier New" w:hAnsi="Courier New"/>
                <w:color w:val="1A1A1A"/>
                <w:sz w:val="17"/>
              </w:rPr>
              <w:t xml:space="preserve">  docker stop $(docker ps -q) 2&gt;/dev/null || true</w:t>
            </w:r>
          </w:p>
          <w:p>
            <w:pPr>
              <w:spacing w:before="0" w:after="0"/>
              <w:jc w:val="left"/>
            </w:pPr>
            <w:r>
              <w:rPr>
                <w:rFonts w:ascii="Courier New" w:hAnsi="Courier New"/>
                <w:color w:val="1A1A1A"/>
                <w:sz w:val="17"/>
              </w:rPr>
              <w:t xml:space="preserve">  sleep 2</w:t>
            </w:r>
          </w:p>
          <w:p>
            <w:pPr>
              <w:spacing w:before="0" w:after="0"/>
              <w:jc w:val="left"/>
            </w:pPr>
            <w:r>
              <w:rPr>
                <w:rFonts w:ascii="Courier New" w:hAnsi="Courier New"/>
                <w:color w:val="1A1A1A"/>
                <w:sz w:val="17"/>
              </w:rPr>
              <w:t xml:space="preserve">  for m in $(ollama ps 2&gt;/dev/null | tail -n +2 | awk "{print \$1}"); do ollama stop "$m"; done</w:t>
            </w:r>
          </w:p>
          <w:p>
            <w:pPr>
              <w:spacing w:before="0" w:after="0"/>
              <w:jc w:val="left"/>
            </w:pPr>
            <w:r>
              <w:rPr>
                <w:rFonts w:ascii="Courier New" w:hAnsi="Courier New"/>
                <w:color w:val="1A1A1A"/>
                <w:sz w:val="17"/>
              </w:rPr>
              <w:t xml:space="preserve">  sleep 2</w:t>
            </w:r>
          </w:p>
          <w:p>
            <w:pPr>
              <w:spacing w:before="0" w:after="0"/>
              <w:jc w:val="left"/>
            </w:pPr>
            <w:r>
              <w:rPr>
                <w:rFonts w:ascii="Courier New" w:hAnsi="Courier New"/>
                <w:color w:val="1A1A1A"/>
                <w:sz w:val="17"/>
              </w:rPr>
              <w:t xml:space="preserve">  sudo sync</w:t>
            </w:r>
          </w:p>
          <w:p>
            <w:pPr>
              <w:spacing w:before="0" w:after="0"/>
              <w:jc w:val="left"/>
            </w:pPr>
            <w:r>
              <w:rPr>
                <w:rFonts w:ascii="Courier New" w:hAnsi="Courier New"/>
                <w:color w:val="1A1A1A"/>
                <w:sz w:val="17"/>
              </w:rPr>
              <w:t xml:space="preserve">  sudo sh -c "echo 3 &gt; /proc/sys/vm/drop_caches"</w:t>
            </w:r>
          </w:p>
          <w:p>
            <w:pPr>
              <w:spacing w:before="0" w:after="0"/>
              <w:jc w:val="left"/>
            </w:pPr>
            <w:r>
              <w:rPr>
                <w:rFonts w:ascii="Courier New" w:hAnsi="Courier New"/>
                <w:color w:val="1A1A1A"/>
                <w:sz w:val="17"/>
              </w:rPr>
              <w:t xml:space="preserve">  free -h | grep Mem</w:t>
            </w:r>
          </w:p>
          <w:p>
            <w:pPr>
              <w:spacing w:before="0" w:after="0"/>
              <w:jc w:val="left"/>
            </w:pPr>
            <w:r>
              <w:rPr>
                <w:rFonts w:ascii="Courier New" w:hAnsi="Courier New"/>
                <w:color w:val="1A1A1A"/>
                <w:sz w:val="17"/>
              </w:rPr>
              <w:t xml:space="preserve">  echo "Limpieza completada"</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Verificar estado del sistema antes de iniciar un modelo ──────</w:t>
            </w:r>
          </w:p>
          <w:p>
            <w:pPr>
              <w:spacing w:before="0" w:after="0"/>
              <w:jc w:val="left"/>
            </w:pPr>
            <w:r>
              <w:rPr>
                <w:rFonts w:ascii="Courier New" w:hAnsi="Courier New"/>
                <w:color w:val="1A1A1A"/>
                <w:sz w:val="17"/>
              </w:rPr>
              <w:t>check-ready() {</w:t>
            </w:r>
          </w:p>
          <w:p>
            <w:pPr>
              <w:spacing w:before="0" w:after="0"/>
              <w:jc w:val="left"/>
            </w:pPr>
            <w:r>
              <w:rPr>
                <w:rFonts w:ascii="Courier New" w:hAnsi="Courier New"/>
                <w:color w:val="1A1A1A"/>
                <w:sz w:val="17"/>
              </w:rPr>
              <w:t xml:space="preserve">  echo "── Memoria libre ──"</w:t>
            </w:r>
          </w:p>
          <w:p>
            <w:pPr>
              <w:spacing w:before="0" w:after="0"/>
              <w:jc w:val="left"/>
            </w:pPr>
            <w:r>
              <w:rPr>
                <w:rFonts w:ascii="Courier New" w:hAnsi="Courier New"/>
                <w:color w:val="1A1A1A"/>
                <w:sz w:val="17"/>
              </w:rPr>
              <w:t xml:space="preserve">  free -h | grep Mem</w:t>
            </w:r>
          </w:p>
          <w:p>
            <w:pPr>
              <w:spacing w:before="0" w:after="0"/>
              <w:jc w:val="left"/>
            </w:pPr>
            <w:r>
              <w:rPr>
                <w:rFonts w:ascii="Courier New" w:hAnsi="Courier New"/>
                <w:color w:val="1A1A1A"/>
                <w:sz w:val="17"/>
              </w:rPr>
              <w:t xml:space="preserve">  FREE=$(free -g | awk "/^Mem:/{print \$7}")</w:t>
            </w:r>
          </w:p>
          <w:p>
            <w:pPr>
              <w:spacing w:before="0" w:after="0"/>
              <w:jc w:val="left"/>
            </w:pPr>
            <w:r>
              <w:rPr>
                <w:rFonts w:ascii="Courier New" w:hAnsi="Courier New"/>
                <w:color w:val="1A1A1A"/>
                <w:sz w:val="17"/>
              </w:rPr>
              <w:t xml:space="preserve">  [ "$FREE" -lt 50 ] \</w:t>
            </w:r>
          </w:p>
          <w:p>
            <w:pPr>
              <w:spacing w:before="0" w:after="0"/>
              <w:jc w:val="left"/>
            </w:pPr>
            <w:r>
              <w:rPr>
                <w:rFonts w:ascii="Courier New" w:hAnsi="Courier New"/>
                <w:color w:val="1A1A1A"/>
                <w:sz w:val="17"/>
              </w:rPr>
              <w:t xml:space="preserve">    &amp;&amp; echo "⚠️ Solo ${FREE}GB libres — ejecute 'jetson-clean' primero" \</w:t>
            </w:r>
          </w:p>
          <w:p>
            <w:pPr>
              <w:spacing w:before="0" w:after="0"/>
              <w:jc w:val="left"/>
            </w:pPr>
            <w:r>
              <w:rPr>
                <w:rFonts w:ascii="Courier New" w:hAnsi="Courier New"/>
                <w:color w:val="1A1A1A"/>
                <w:sz w:val="17"/>
              </w:rPr>
              <w:t xml:space="preserve">    || echo "✅ ${FREE}GB disponibles — listo para cargar modelo"</w:t>
            </w:r>
          </w:p>
          <w:p>
            <w:pPr>
              <w:spacing w:before="0" w:after="0"/>
              <w:jc w:val="left"/>
            </w:pPr>
            <w:r>
              <w:rPr>
                <w:rFonts w:ascii="Courier New" w:hAnsi="Courier New"/>
                <w:color w:val="1A1A1A"/>
                <w:sz w:val="17"/>
              </w:rPr>
              <w:t xml:space="preserve">  echo ""</w:t>
            </w:r>
          </w:p>
          <w:p>
            <w:pPr>
              <w:spacing w:before="0" w:after="0"/>
              <w:jc w:val="left"/>
            </w:pPr>
            <w:r>
              <w:rPr>
                <w:rFonts w:ascii="Courier New" w:hAnsi="Courier New"/>
                <w:color w:val="1A1A1A"/>
                <w:sz w:val="17"/>
              </w:rPr>
              <w:t xml:space="preserve">  echo "── Contenedores activos ──"</w:t>
            </w:r>
          </w:p>
          <w:p>
            <w:pPr>
              <w:spacing w:before="0" w:after="0"/>
              <w:jc w:val="left"/>
            </w:pPr>
            <w:r>
              <w:rPr>
                <w:rFonts w:ascii="Courier New" w:hAnsi="Courier New"/>
                <w:color w:val="1A1A1A"/>
                <w:sz w:val="17"/>
              </w:rPr>
              <w:t xml:space="preserve">  docker ps --format "  {{.Names}}: {{.Status}}" 2&gt;/dev/null || echo "  Ninguno"</w:t>
            </w:r>
          </w:p>
          <w:p>
            <w:pPr>
              <w:spacing w:before="0" w:after="0"/>
              <w:jc w:val="left"/>
            </w:pPr>
            <w:r>
              <w:rPr>
                <w:rFonts w:ascii="Courier New" w:hAnsi="Courier New"/>
                <w:color w:val="1A1A1A"/>
                <w:sz w:val="17"/>
              </w:rPr>
              <w:t xml:space="preserve">  echo ""</w:t>
            </w:r>
          </w:p>
          <w:p>
            <w:pPr>
              <w:spacing w:before="0" w:after="0"/>
              <w:jc w:val="left"/>
            </w:pPr>
            <w:r>
              <w:rPr>
                <w:rFonts w:ascii="Courier New" w:hAnsi="Courier New"/>
                <w:color w:val="1A1A1A"/>
                <w:sz w:val="17"/>
              </w:rPr>
              <w:t xml:space="preserve">  echo "── Modo de energía actual ──"</w:t>
            </w:r>
          </w:p>
          <w:p>
            <w:pPr>
              <w:spacing w:before="0" w:after="0"/>
              <w:jc w:val="left"/>
            </w:pPr>
            <w:r>
              <w:rPr>
                <w:rFonts w:ascii="Courier New" w:hAnsi="Courier New"/>
                <w:color w:val="1A1A1A"/>
                <w:sz w:val="17"/>
              </w:rPr>
              <w:t xml:space="preserve">  sudo nvpmodel --query 2&gt;/dev/null | grep "Power Model" || tegrastats --interval 100 | head -1</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source ~/.bashrc</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directorio para resultados de benchmarks</w:t>
            </w:r>
          </w:p>
          <w:p>
            <w:pPr>
              <w:spacing w:before="0" w:after="0"/>
              <w:jc w:val="left"/>
            </w:pPr>
            <w:r>
              <w:rPr>
                <w:rFonts w:ascii="Courier New" w:hAnsi="Courier New"/>
                <w:color w:val="1A1A1A"/>
                <w:sz w:val="17"/>
              </w:rPr>
              <w:t>mkdir -p ~/jetson-ai-data/benchmarks ~/scripts</w:t>
            </w:r>
          </w:p>
        </w:tc>
      </w:tr>
    </w:tbl>
    <w:p/>
    <w:p>
      <w:pPr>
        <w:keepNext/>
        <w:spacing w:before="200" w:after="120"/>
      </w:pPr>
      <w:r>
        <w:rPr>
          <w:b/>
          <w:color w:val="1A5A6A"/>
          <w:sz w:val="28"/>
        </w:rPr>
        <w:t>14.2 Resumen Comparativo de los 10 Modelos</w:t>
      </w:r>
    </w:p>
    <w:p>
      <w:pPr>
        <w:spacing w:after="120"/>
        <w:jc w:val="both"/>
      </w:pPr>
      <w:r>
        <w:t>La siguiente tabla resume las características clave de cada modelo. Úsela para seleccionar rápidamente el modelo más apropiado para su caso de uso:</w:t>
      </w:r>
    </w:p>
    <w:tbl>
      <w:tblPr>
        <w:tblStyle w:val="TableGrid"/>
        <w:tblW w:type="auto" w:w="0"/>
        <w:tblLook w:firstColumn="1" w:firstRow="1" w:lastColumn="0" w:lastRow="0" w:noHBand="0" w:noVBand="1" w:val="04A0"/>
        <w:tblW w:w="5000" w:type="pct"/>
      </w:tblPr>
      <w:tblGrid>
        <w:gridCol w:w="720"/>
        <w:gridCol w:w="720"/>
        <w:gridCol w:w="720"/>
        <w:gridCol w:w="720"/>
        <w:gridCol w:w="720"/>
        <w:gridCol w:w="720"/>
        <w:gridCol w:w="720"/>
        <w:gridCol w:w="720"/>
        <w:gridCol w:w="720"/>
      </w:tblGrid>
      <w:tr>
        <w:tc>
          <w:tcPr>
            <w:tcW w:type="dxa" w:w="720"/>
            <w:shd w:val="clear" w:color="auto" w:fill="CCCCCC"/>
          </w:tcPr>
          <w:p>
            <w:pPr>
              <w:jc w:val="center"/>
            </w:pPr>
            <w:r>
              <w:rPr>
                <w:rFonts w:ascii="Times New Roman" w:hAnsi="Times New Roman"/>
                <w:b/>
                <w:sz w:val="18"/>
              </w:rPr>
              <w:t>#</w:t>
            </w:r>
          </w:p>
        </w:tc>
        <w:tc>
          <w:tcPr>
            <w:tcW w:type="dxa" w:w="720"/>
            <w:shd w:val="clear" w:color="auto" w:fill="CCCCCC"/>
          </w:tcPr>
          <w:p>
            <w:pPr>
              <w:jc w:val="center"/>
            </w:pPr>
            <w:r>
              <w:rPr>
                <w:rFonts w:ascii="Times New Roman" w:hAnsi="Times New Roman"/>
                <w:b/>
                <w:sz w:val="18"/>
              </w:rPr>
              <w:t>Modelo</w:t>
            </w:r>
          </w:p>
        </w:tc>
        <w:tc>
          <w:tcPr>
            <w:tcW w:type="dxa" w:w="720"/>
            <w:shd w:val="clear" w:color="auto" w:fill="CCCCCC"/>
          </w:tcPr>
          <w:p>
            <w:pPr>
              <w:jc w:val="center"/>
            </w:pPr>
            <w:r>
              <w:rPr>
                <w:rFonts w:ascii="Times New Roman" w:hAnsi="Times New Roman"/>
                <w:b/>
                <w:sz w:val="18"/>
              </w:rPr>
              <w:t>Parámetros</w:t>
            </w:r>
          </w:p>
        </w:tc>
        <w:tc>
          <w:tcPr>
            <w:tcW w:type="dxa" w:w="720"/>
            <w:shd w:val="clear" w:color="auto" w:fill="CCCCCC"/>
          </w:tcPr>
          <w:p>
            <w:pPr>
              <w:jc w:val="center"/>
            </w:pPr>
            <w:r>
              <w:rPr>
                <w:rFonts w:ascii="Times New Roman" w:hAnsi="Times New Roman"/>
                <w:b/>
                <w:sz w:val="18"/>
              </w:rPr>
              <w:t>RAM</w:t>
            </w:r>
          </w:p>
        </w:tc>
        <w:tc>
          <w:tcPr>
            <w:tcW w:type="dxa" w:w="720"/>
            <w:shd w:val="clear" w:color="auto" w:fill="CCCCCC"/>
          </w:tcPr>
          <w:p>
            <w:pPr>
              <w:jc w:val="center"/>
            </w:pPr>
            <w:r>
              <w:rPr>
                <w:rFonts w:ascii="Times New Roman" w:hAnsi="Times New Roman"/>
                <w:b/>
                <w:sz w:val="18"/>
              </w:rPr>
              <w:t>Motor</w:t>
            </w:r>
          </w:p>
        </w:tc>
        <w:tc>
          <w:tcPr>
            <w:tcW w:type="dxa" w:w="720"/>
            <w:shd w:val="clear" w:color="auto" w:fill="CCCCCC"/>
          </w:tcPr>
          <w:p>
            <w:pPr>
              <w:jc w:val="center"/>
            </w:pPr>
            <w:r>
              <w:rPr>
                <w:rFonts w:ascii="Times New Roman" w:hAnsi="Times New Roman"/>
                <w:b/>
                <w:sz w:val="18"/>
              </w:rPr>
              <w:t>Puerto</w:t>
            </w:r>
          </w:p>
        </w:tc>
        <w:tc>
          <w:tcPr>
            <w:tcW w:type="dxa" w:w="720"/>
            <w:shd w:val="clear" w:color="auto" w:fill="CCCCCC"/>
          </w:tcPr>
          <w:p>
            <w:pPr>
              <w:jc w:val="center"/>
            </w:pPr>
            <w:r>
              <w:rPr>
                <w:rFonts w:ascii="Times New Roman" w:hAnsi="Times New Roman"/>
                <w:b/>
                <w:sz w:val="18"/>
              </w:rPr>
              <w:t>tok/s</w:t>
            </w:r>
          </w:p>
        </w:tc>
        <w:tc>
          <w:tcPr>
            <w:tcW w:type="dxa" w:w="720"/>
            <w:shd w:val="clear" w:color="auto" w:fill="CCCCCC"/>
          </w:tcPr>
          <w:p>
            <w:pPr>
              <w:jc w:val="center"/>
            </w:pPr>
            <w:r>
              <w:rPr>
                <w:rFonts w:ascii="Times New Roman" w:hAnsi="Times New Roman"/>
                <w:b/>
                <w:sz w:val="18"/>
              </w:rPr>
              <w:t>Modalidades</w:t>
            </w:r>
          </w:p>
        </w:tc>
        <w:tc>
          <w:tcPr>
            <w:tcW w:type="dxa" w:w="720"/>
            <w:shd w:val="clear" w:color="auto" w:fill="CCCCCC"/>
          </w:tcPr>
          <w:p>
            <w:pPr>
              <w:jc w:val="center"/>
            </w:pPr>
            <w:r>
              <w:rPr>
                <w:rFonts w:ascii="Times New Roman" w:hAnsi="Times New Roman"/>
                <w:b/>
                <w:sz w:val="18"/>
              </w:rPr>
              <w:t>Licencia</w:t>
            </w:r>
          </w:p>
        </w:tc>
      </w:tr>
      <w:tr>
        <w:tc>
          <w:tcPr>
            <w:tcW w:type="dxa" w:w="720"/>
            <w:shd w:val="clear" w:color="auto" w:fill="F8F8F8"/>
          </w:tcPr>
          <w:p>
            <w:r>
              <w:rPr>
                <w:rFonts w:ascii="Times New Roman" w:hAnsi="Times New Roman"/>
                <w:sz w:val="18"/>
              </w:rPr>
              <w:t>1</w:t>
            </w:r>
          </w:p>
        </w:tc>
        <w:tc>
          <w:tcPr>
            <w:tcW w:type="dxa" w:w="720"/>
            <w:shd w:val="clear" w:color="auto" w:fill="F8F8F8"/>
          </w:tcPr>
          <w:p>
            <w:r>
              <w:rPr>
                <w:rFonts w:ascii="Times New Roman" w:hAnsi="Times New Roman"/>
                <w:sz w:val="18"/>
              </w:rPr>
              <w:t>Qwen3.5 35B-A3B (MoE)</w:t>
            </w:r>
          </w:p>
        </w:tc>
        <w:tc>
          <w:tcPr>
            <w:tcW w:type="dxa" w:w="720"/>
            <w:shd w:val="clear" w:color="auto" w:fill="F8F8F8"/>
          </w:tcPr>
          <w:p>
            <w:r>
              <w:rPr>
                <w:rFonts w:ascii="Times New Roman" w:hAnsi="Times New Roman"/>
                <w:sz w:val="18"/>
              </w:rPr>
              <w:t>35B/3B act.</w:t>
            </w:r>
          </w:p>
        </w:tc>
        <w:tc>
          <w:tcPr>
            <w:tcW w:type="dxa" w:w="720"/>
            <w:shd w:val="clear" w:color="auto" w:fill="F8F8F8"/>
          </w:tcPr>
          <w:p>
            <w:r>
              <w:rPr>
                <w:rFonts w:ascii="Times New Roman" w:hAnsi="Times New Roman"/>
                <w:sz w:val="18"/>
              </w:rPr>
              <w:t>~26GB</w:t>
            </w:r>
          </w:p>
        </w:tc>
        <w:tc>
          <w:tcPr>
            <w:tcW w:type="dxa" w:w="720"/>
            <w:shd w:val="clear" w:color="auto" w:fill="F8F8F8"/>
          </w:tcPr>
          <w:p>
            <w:r>
              <w:rPr>
                <w:rFonts w:ascii="Times New Roman" w:hAnsi="Times New Roman"/>
                <w:sz w:val="18"/>
              </w:rPr>
              <w:t>vLLM</w:t>
            </w:r>
          </w:p>
        </w:tc>
        <w:tc>
          <w:tcPr>
            <w:tcW w:type="dxa" w:w="720"/>
            <w:shd w:val="clear" w:color="auto" w:fill="F8F8F8"/>
          </w:tcPr>
          <w:p>
            <w:r>
              <w:rPr>
                <w:rFonts w:ascii="Times New Roman" w:hAnsi="Times New Roman"/>
                <w:sz w:val="18"/>
              </w:rPr>
              <w:t>8000</w:t>
            </w:r>
          </w:p>
        </w:tc>
        <w:tc>
          <w:tcPr>
            <w:tcW w:type="dxa" w:w="720"/>
            <w:shd w:val="clear" w:color="auto" w:fill="F8F8F8"/>
          </w:tcPr>
          <w:p>
            <w:r>
              <w:rPr>
                <w:rFonts w:ascii="Times New Roman" w:hAnsi="Times New Roman"/>
                <w:sz w:val="18"/>
              </w:rPr>
              <w:t>~32</w:t>
            </w:r>
          </w:p>
        </w:tc>
        <w:tc>
          <w:tcPr>
            <w:tcW w:type="dxa" w:w="720"/>
            <w:shd w:val="clear" w:color="auto" w:fill="F8F8F8"/>
          </w:tcPr>
          <w:p>
            <w:r>
              <w:rPr>
                <w:rFonts w:ascii="Times New Roman" w:hAnsi="Times New Roman"/>
                <w:sz w:val="18"/>
              </w:rPr>
              <w:t>Texto</w:t>
            </w:r>
          </w:p>
        </w:tc>
        <w:tc>
          <w:tcPr>
            <w:tcW w:type="dxa" w:w="720"/>
            <w:shd w:val="clear" w:color="auto" w:fill="F8F8F8"/>
          </w:tcPr>
          <w:p>
            <w:r>
              <w:rPr>
                <w:rFonts w:ascii="Times New Roman" w:hAnsi="Times New Roman"/>
                <w:sz w:val="18"/>
              </w:rPr>
              <w:t>Apache 2.0</w:t>
            </w:r>
          </w:p>
        </w:tc>
      </w:tr>
      <w:tr>
        <w:tc>
          <w:tcPr>
            <w:tcW w:type="dxa" w:w="720"/>
            <w:shd w:val="clear" w:color="auto" w:fill="FFFFFF"/>
          </w:tcPr>
          <w:p>
            <w:r>
              <w:rPr>
                <w:rFonts w:ascii="Times New Roman" w:hAnsi="Times New Roman"/>
                <w:sz w:val="18"/>
              </w:rPr>
              <w:t>2</w:t>
            </w:r>
          </w:p>
        </w:tc>
        <w:tc>
          <w:tcPr>
            <w:tcW w:type="dxa" w:w="720"/>
            <w:shd w:val="clear" w:color="auto" w:fill="FFFFFF"/>
          </w:tcPr>
          <w:p>
            <w:r>
              <w:rPr>
                <w:rFonts w:ascii="Times New Roman" w:hAnsi="Times New Roman"/>
                <w:sz w:val="18"/>
              </w:rPr>
              <w:t>Nemotron 3 Nano Omni</w:t>
            </w:r>
          </w:p>
        </w:tc>
        <w:tc>
          <w:tcPr>
            <w:tcW w:type="dxa" w:w="720"/>
            <w:shd w:val="clear" w:color="auto" w:fill="FFFFFF"/>
          </w:tcPr>
          <w:p>
            <w:r>
              <w:rPr>
                <w:rFonts w:ascii="Times New Roman" w:hAnsi="Times New Roman"/>
                <w:sz w:val="18"/>
              </w:rPr>
              <w:t>30B/3B act.</w:t>
            </w:r>
          </w:p>
        </w:tc>
        <w:tc>
          <w:tcPr>
            <w:tcW w:type="dxa" w:w="720"/>
            <w:shd w:val="clear" w:color="auto" w:fill="FFFFFF"/>
          </w:tcPr>
          <w:p>
            <w:r>
              <w:rPr>
                <w:rFonts w:ascii="Times New Roman" w:hAnsi="Times New Roman"/>
                <w:sz w:val="18"/>
              </w:rPr>
              <w:t>~24GB</w:t>
            </w:r>
          </w:p>
        </w:tc>
        <w:tc>
          <w:tcPr>
            <w:tcW w:type="dxa" w:w="720"/>
            <w:shd w:val="clear" w:color="auto" w:fill="FFFFFF"/>
          </w:tcPr>
          <w:p>
            <w:r>
              <w:rPr>
                <w:rFonts w:ascii="Times New Roman" w:hAnsi="Times New Roman"/>
                <w:sz w:val="18"/>
              </w:rPr>
              <w:t>llama.cpp</w:t>
            </w:r>
          </w:p>
        </w:tc>
        <w:tc>
          <w:tcPr>
            <w:tcW w:type="dxa" w:w="720"/>
            <w:shd w:val="clear" w:color="auto" w:fill="FFFFFF"/>
          </w:tcPr>
          <w:p>
            <w:r>
              <w:rPr>
                <w:rFonts w:ascii="Times New Roman" w:hAnsi="Times New Roman"/>
                <w:sz w:val="18"/>
              </w:rPr>
              <w:t>8080</w:t>
            </w:r>
          </w:p>
        </w:tc>
        <w:tc>
          <w:tcPr>
            <w:tcW w:type="dxa" w:w="720"/>
            <w:shd w:val="clear" w:color="auto" w:fill="FFFFFF"/>
          </w:tcPr>
          <w:p>
            <w:r>
              <w:rPr>
                <w:rFonts w:ascii="Times New Roman" w:hAnsi="Times New Roman"/>
                <w:sz w:val="18"/>
              </w:rPr>
              <w:t>~39</w:t>
            </w:r>
          </w:p>
        </w:tc>
        <w:tc>
          <w:tcPr>
            <w:tcW w:type="dxa" w:w="720"/>
            <w:shd w:val="clear" w:color="auto" w:fill="FFFFFF"/>
          </w:tcPr>
          <w:p>
            <w:r>
              <w:rPr>
                <w:rFonts w:ascii="Times New Roman" w:hAnsi="Times New Roman"/>
                <w:sz w:val="18"/>
              </w:rPr>
              <w:t>T+I+A+V</w:t>
            </w:r>
          </w:p>
        </w:tc>
        <w:tc>
          <w:tcPr>
            <w:tcW w:type="dxa" w:w="720"/>
            <w:shd w:val="clear" w:color="auto" w:fill="FFFFFF"/>
          </w:tcPr>
          <w:p>
            <w:r>
              <w:rPr>
                <w:rFonts w:ascii="Times New Roman" w:hAnsi="Times New Roman"/>
                <w:sz w:val="18"/>
              </w:rPr>
              <w:t>NVIDIA OML</w:t>
            </w:r>
          </w:p>
        </w:tc>
      </w:tr>
      <w:tr>
        <w:tc>
          <w:tcPr>
            <w:tcW w:type="dxa" w:w="720"/>
            <w:shd w:val="clear" w:color="auto" w:fill="F8F8F8"/>
          </w:tcPr>
          <w:p>
            <w:r>
              <w:rPr>
                <w:rFonts w:ascii="Times New Roman" w:hAnsi="Times New Roman"/>
                <w:sz w:val="18"/>
              </w:rPr>
              <w:t>3</w:t>
            </w:r>
          </w:p>
        </w:tc>
        <w:tc>
          <w:tcPr>
            <w:tcW w:type="dxa" w:w="720"/>
            <w:shd w:val="clear" w:color="auto" w:fill="F8F8F8"/>
          </w:tcPr>
          <w:p>
            <w:r>
              <w:rPr>
                <w:rFonts w:ascii="Times New Roman" w:hAnsi="Times New Roman"/>
                <w:sz w:val="18"/>
              </w:rPr>
              <w:t>Qwen3-VL-4B</w:t>
            </w:r>
          </w:p>
        </w:tc>
        <w:tc>
          <w:tcPr>
            <w:tcW w:type="dxa" w:w="720"/>
            <w:shd w:val="clear" w:color="auto" w:fill="F8F8F8"/>
          </w:tcPr>
          <w:p>
            <w:r>
              <w:rPr>
                <w:rFonts w:ascii="Times New Roman" w:hAnsi="Times New Roman"/>
                <w:sz w:val="18"/>
              </w:rPr>
              <w:t>4B</w:t>
            </w:r>
          </w:p>
        </w:tc>
        <w:tc>
          <w:tcPr>
            <w:tcW w:type="dxa" w:w="720"/>
            <w:shd w:val="clear" w:color="auto" w:fill="F8F8F8"/>
          </w:tcPr>
          <w:p>
            <w:r>
              <w:rPr>
                <w:rFonts w:ascii="Times New Roman" w:hAnsi="Times New Roman"/>
                <w:sz w:val="18"/>
              </w:rPr>
              <w:t>~6GB</w:t>
            </w:r>
          </w:p>
        </w:tc>
        <w:tc>
          <w:tcPr>
            <w:tcW w:type="dxa" w:w="720"/>
            <w:shd w:val="clear" w:color="auto" w:fill="F8F8F8"/>
          </w:tcPr>
          <w:p>
            <w:r>
              <w:rPr>
                <w:rFonts w:ascii="Times New Roman" w:hAnsi="Times New Roman"/>
                <w:sz w:val="18"/>
              </w:rPr>
              <w:t>vLLM</w:t>
            </w:r>
          </w:p>
        </w:tc>
        <w:tc>
          <w:tcPr>
            <w:tcW w:type="dxa" w:w="720"/>
            <w:shd w:val="clear" w:color="auto" w:fill="F8F8F8"/>
          </w:tcPr>
          <w:p>
            <w:r>
              <w:rPr>
                <w:rFonts w:ascii="Times New Roman" w:hAnsi="Times New Roman"/>
                <w:sz w:val="18"/>
              </w:rPr>
              <w:t>8000</w:t>
            </w:r>
          </w:p>
        </w:tc>
        <w:tc>
          <w:tcPr>
            <w:tcW w:type="dxa" w:w="720"/>
            <w:shd w:val="clear" w:color="auto" w:fill="F8F8F8"/>
          </w:tcPr>
          <w:p>
            <w:r>
              <w:rPr>
                <w:rFonts w:ascii="Times New Roman" w:hAnsi="Times New Roman"/>
                <w:sz w:val="18"/>
              </w:rPr>
              <w:t>~58</w:t>
            </w:r>
          </w:p>
        </w:tc>
        <w:tc>
          <w:tcPr>
            <w:tcW w:type="dxa" w:w="720"/>
            <w:shd w:val="clear" w:color="auto" w:fill="F8F8F8"/>
          </w:tcPr>
          <w:p>
            <w:r>
              <w:rPr>
                <w:rFonts w:ascii="Times New Roman" w:hAnsi="Times New Roman"/>
                <w:sz w:val="18"/>
              </w:rPr>
              <w:t>Texto+Imagen</w:t>
            </w:r>
          </w:p>
        </w:tc>
        <w:tc>
          <w:tcPr>
            <w:tcW w:type="dxa" w:w="720"/>
            <w:shd w:val="clear" w:color="auto" w:fill="F8F8F8"/>
          </w:tcPr>
          <w:p>
            <w:r>
              <w:rPr>
                <w:rFonts w:ascii="Times New Roman" w:hAnsi="Times New Roman"/>
                <w:sz w:val="18"/>
              </w:rPr>
              <w:t>Apache 2.0</w:t>
            </w:r>
          </w:p>
        </w:tc>
      </w:tr>
      <w:tr>
        <w:tc>
          <w:tcPr>
            <w:tcW w:type="dxa" w:w="720"/>
            <w:shd w:val="clear" w:color="auto" w:fill="FFFFFF"/>
          </w:tcPr>
          <w:p>
            <w:r>
              <w:rPr>
                <w:rFonts w:ascii="Times New Roman" w:hAnsi="Times New Roman"/>
                <w:sz w:val="18"/>
              </w:rPr>
              <w:t>4</w:t>
            </w:r>
          </w:p>
        </w:tc>
        <w:tc>
          <w:tcPr>
            <w:tcW w:type="dxa" w:w="720"/>
            <w:shd w:val="clear" w:color="auto" w:fill="FFFFFF"/>
          </w:tcPr>
          <w:p>
            <w:r>
              <w:rPr>
                <w:rFonts w:ascii="Times New Roman" w:hAnsi="Times New Roman"/>
                <w:sz w:val="18"/>
              </w:rPr>
              <w:t>Cosmos Reason 2 2B</w:t>
            </w:r>
          </w:p>
        </w:tc>
        <w:tc>
          <w:tcPr>
            <w:tcW w:type="dxa" w:w="720"/>
            <w:shd w:val="clear" w:color="auto" w:fill="FFFFFF"/>
          </w:tcPr>
          <w:p>
            <w:r>
              <w:rPr>
                <w:rFonts w:ascii="Times New Roman" w:hAnsi="Times New Roman"/>
                <w:sz w:val="18"/>
              </w:rPr>
              <w:t>2B</w:t>
            </w:r>
          </w:p>
        </w:tc>
        <w:tc>
          <w:tcPr>
            <w:tcW w:type="dxa" w:w="720"/>
            <w:shd w:val="clear" w:color="auto" w:fill="FFFFFF"/>
          </w:tcPr>
          <w:p>
            <w:r>
              <w:rPr>
                <w:rFonts w:ascii="Times New Roman" w:hAnsi="Times New Roman"/>
                <w:sz w:val="18"/>
              </w:rPr>
              <w:t>~4GB</w:t>
            </w:r>
          </w:p>
        </w:tc>
        <w:tc>
          <w:tcPr>
            <w:tcW w:type="dxa" w:w="720"/>
            <w:shd w:val="clear" w:color="auto" w:fill="FFFFFF"/>
          </w:tcPr>
          <w:p>
            <w:r>
              <w:rPr>
                <w:rFonts w:ascii="Times New Roman" w:hAnsi="Times New Roman"/>
                <w:sz w:val="18"/>
              </w:rPr>
              <w:t>llama.cpp</w:t>
            </w:r>
          </w:p>
        </w:tc>
        <w:tc>
          <w:tcPr>
            <w:tcW w:type="dxa" w:w="720"/>
            <w:shd w:val="clear" w:color="auto" w:fill="FFFFFF"/>
          </w:tcPr>
          <w:p>
            <w:r>
              <w:rPr>
                <w:rFonts w:ascii="Times New Roman" w:hAnsi="Times New Roman"/>
                <w:sz w:val="18"/>
              </w:rPr>
              <w:t>8080</w:t>
            </w:r>
          </w:p>
        </w:tc>
        <w:tc>
          <w:tcPr>
            <w:tcW w:type="dxa" w:w="720"/>
            <w:shd w:val="clear" w:color="auto" w:fill="FFFFFF"/>
          </w:tcPr>
          <w:p>
            <w:r>
              <w:rPr>
                <w:rFonts w:ascii="Times New Roman" w:hAnsi="Times New Roman"/>
                <w:sz w:val="18"/>
              </w:rPr>
              <w:t>~59</w:t>
            </w:r>
          </w:p>
        </w:tc>
        <w:tc>
          <w:tcPr>
            <w:tcW w:type="dxa" w:w="720"/>
            <w:shd w:val="clear" w:color="auto" w:fill="FFFFFF"/>
          </w:tcPr>
          <w:p>
            <w:r>
              <w:rPr>
                <w:rFonts w:ascii="Times New Roman" w:hAnsi="Times New Roman"/>
                <w:sz w:val="18"/>
              </w:rPr>
              <w:t>T+I+Video</w:t>
            </w:r>
          </w:p>
        </w:tc>
        <w:tc>
          <w:tcPr>
            <w:tcW w:type="dxa" w:w="720"/>
            <w:shd w:val="clear" w:color="auto" w:fill="FFFFFF"/>
          </w:tcPr>
          <w:p>
            <w:r>
              <w:rPr>
                <w:rFonts w:ascii="Times New Roman" w:hAnsi="Times New Roman"/>
                <w:sz w:val="18"/>
              </w:rPr>
              <w:t>NVIDIA OML</w:t>
            </w:r>
          </w:p>
        </w:tc>
      </w:tr>
      <w:tr>
        <w:tc>
          <w:tcPr>
            <w:tcW w:type="dxa" w:w="720"/>
            <w:shd w:val="clear" w:color="auto" w:fill="F8F8F8"/>
          </w:tcPr>
          <w:p>
            <w:r>
              <w:rPr>
                <w:rFonts w:ascii="Times New Roman" w:hAnsi="Times New Roman"/>
                <w:sz w:val="18"/>
              </w:rPr>
              <w:t>5</w:t>
            </w:r>
          </w:p>
        </w:tc>
        <w:tc>
          <w:tcPr>
            <w:tcW w:type="dxa" w:w="720"/>
            <w:shd w:val="clear" w:color="auto" w:fill="F8F8F8"/>
          </w:tcPr>
          <w:p>
            <w:r>
              <w:rPr>
                <w:rFonts w:ascii="Times New Roman" w:hAnsi="Times New Roman"/>
                <w:sz w:val="18"/>
              </w:rPr>
              <w:t>Gemma 4 26B-A4B (MoE)</w:t>
            </w:r>
          </w:p>
        </w:tc>
        <w:tc>
          <w:tcPr>
            <w:tcW w:type="dxa" w:w="720"/>
            <w:shd w:val="clear" w:color="auto" w:fill="F8F8F8"/>
          </w:tcPr>
          <w:p>
            <w:r>
              <w:rPr>
                <w:rFonts w:ascii="Times New Roman" w:hAnsi="Times New Roman"/>
                <w:sz w:val="18"/>
              </w:rPr>
              <w:t>25.8B/3.8B</w:t>
            </w:r>
          </w:p>
        </w:tc>
        <w:tc>
          <w:tcPr>
            <w:tcW w:type="dxa" w:w="720"/>
            <w:shd w:val="clear" w:color="auto" w:fill="F8F8F8"/>
          </w:tcPr>
          <w:p>
            <w:r>
              <w:rPr>
                <w:rFonts w:ascii="Times New Roman" w:hAnsi="Times New Roman"/>
                <w:sz w:val="18"/>
              </w:rPr>
              <w:t>~24GB</w:t>
            </w:r>
          </w:p>
        </w:tc>
        <w:tc>
          <w:tcPr>
            <w:tcW w:type="dxa" w:w="720"/>
            <w:shd w:val="clear" w:color="auto" w:fill="F8F8F8"/>
          </w:tcPr>
          <w:p>
            <w:r>
              <w:rPr>
                <w:rFonts w:ascii="Times New Roman" w:hAnsi="Times New Roman"/>
                <w:sz w:val="18"/>
              </w:rPr>
              <w:t>vLLM/llama.cpp</w:t>
            </w:r>
          </w:p>
        </w:tc>
        <w:tc>
          <w:tcPr>
            <w:tcW w:type="dxa" w:w="720"/>
            <w:shd w:val="clear" w:color="auto" w:fill="F8F8F8"/>
          </w:tcPr>
          <w:p>
            <w:r>
              <w:rPr>
                <w:rFonts w:ascii="Times New Roman" w:hAnsi="Times New Roman"/>
                <w:sz w:val="18"/>
              </w:rPr>
              <w:t>8000/8080</w:t>
            </w:r>
          </w:p>
        </w:tc>
        <w:tc>
          <w:tcPr>
            <w:tcW w:type="dxa" w:w="720"/>
            <w:shd w:val="clear" w:color="auto" w:fill="F8F8F8"/>
          </w:tcPr>
          <w:p>
            <w:r>
              <w:rPr>
                <w:rFonts w:ascii="Times New Roman" w:hAnsi="Times New Roman"/>
                <w:sz w:val="18"/>
              </w:rPr>
              <w:t>~32</w:t>
            </w:r>
          </w:p>
        </w:tc>
        <w:tc>
          <w:tcPr>
            <w:tcW w:type="dxa" w:w="720"/>
            <w:shd w:val="clear" w:color="auto" w:fill="F8F8F8"/>
          </w:tcPr>
          <w:p>
            <w:r>
              <w:rPr>
                <w:rFonts w:ascii="Times New Roman" w:hAnsi="Times New Roman"/>
                <w:sz w:val="18"/>
              </w:rPr>
              <w:t>Texto+Imagen</w:t>
            </w:r>
          </w:p>
        </w:tc>
        <w:tc>
          <w:tcPr>
            <w:tcW w:type="dxa" w:w="720"/>
            <w:shd w:val="clear" w:color="auto" w:fill="F8F8F8"/>
          </w:tcPr>
          <w:p>
            <w:r>
              <w:rPr>
                <w:rFonts w:ascii="Times New Roman" w:hAnsi="Times New Roman"/>
                <w:sz w:val="18"/>
              </w:rPr>
              <w:t>Apache 2.0</w:t>
            </w:r>
          </w:p>
        </w:tc>
      </w:tr>
      <w:tr>
        <w:tc>
          <w:tcPr>
            <w:tcW w:type="dxa" w:w="720"/>
            <w:shd w:val="clear" w:color="auto" w:fill="FFFFFF"/>
          </w:tcPr>
          <w:p>
            <w:r>
              <w:rPr>
                <w:rFonts w:ascii="Times New Roman" w:hAnsi="Times New Roman"/>
                <w:sz w:val="18"/>
              </w:rPr>
              <w:t>6</w:t>
            </w:r>
          </w:p>
        </w:tc>
        <w:tc>
          <w:tcPr>
            <w:tcW w:type="dxa" w:w="720"/>
            <w:shd w:val="clear" w:color="auto" w:fill="FFFFFF"/>
          </w:tcPr>
          <w:p>
            <w:r>
              <w:rPr>
                <w:rFonts w:ascii="Times New Roman" w:hAnsi="Times New Roman"/>
                <w:sz w:val="18"/>
              </w:rPr>
              <w:t>Qwen3.5 9B</w:t>
            </w:r>
          </w:p>
        </w:tc>
        <w:tc>
          <w:tcPr>
            <w:tcW w:type="dxa" w:w="720"/>
            <w:shd w:val="clear" w:color="auto" w:fill="FFFFFF"/>
          </w:tcPr>
          <w:p>
            <w:r>
              <w:rPr>
                <w:rFonts w:ascii="Times New Roman" w:hAnsi="Times New Roman"/>
                <w:sz w:val="18"/>
              </w:rPr>
              <w:t>9B</w:t>
            </w:r>
          </w:p>
        </w:tc>
        <w:tc>
          <w:tcPr>
            <w:tcW w:type="dxa" w:w="720"/>
            <w:shd w:val="clear" w:color="auto" w:fill="FFFFFF"/>
          </w:tcPr>
          <w:p>
            <w:r>
              <w:rPr>
                <w:rFonts w:ascii="Times New Roman" w:hAnsi="Times New Roman"/>
                <w:sz w:val="18"/>
              </w:rPr>
              <w:t>~12GB</w:t>
            </w:r>
          </w:p>
        </w:tc>
        <w:tc>
          <w:tcPr>
            <w:tcW w:type="dxa" w:w="720"/>
            <w:shd w:val="clear" w:color="auto" w:fill="FFFFFF"/>
          </w:tcPr>
          <w:p>
            <w:r>
              <w:rPr>
                <w:rFonts w:ascii="Times New Roman" w:hAnsi="Times New Roman"/>
                <w:sz w:val="18"/>
              </w:rPr>
              <w:t>vLLM</w:t>
            </w:r>
          </w:p>
        </w:tc>
        <w:tc>
          <w:tcPr>
            <w:tcW w:type="dxa" w:w="720"/>
            <w:shd w:val="clear" w:color="auto" w:fill="FFFFFF"/>
          </w:tcPr>
          <w:p>
            <w:r>
              <w:rPr>
                <w:rFonts w:ascii="Times New Roman" w:hAnsi="Times New Roman"/>
                <w:sz w:val="18"/>
              </w:rPr>
              <w:t>8000</w:t>
            </w:r>
          </w:p>
        </w:tc>
        <w:tc>
          <w:tcPr>
            <w:tcW w:type="dxa" w:w="720"/>
            <w:shd w:val="clear" w:color="auto" w:fill="FFFFFF"/>
          </w:tcPr>
          <w:p>
            <w:r>
              <w:rPr>
                <w:rFonts w:ascii="Times New Roman" w:hAnsi="Times New Roman"/>
                <w:sz w:val="18"/>
              </w:rPr>
              <w:t>~55</w:t>
            </w:r>
          </w:p>
        </w:tc>
        <w:tc>
          <w:tcPr>
            <w:tcW w:type="dxa" w:w="720"/>
            <w:shd w:val="clear" w:color="auto" w:fill="FFFFFF"/>
          </w:tcPr>
          <w:p>
            <w:r>
              <w:rPr>
                <w:rFonts w:ascii="Times New Roman" w:hAnsi="Times New Roman"/>
                <w:sz w:val="18"/>
              </w:rPr>
              <w:t>Texto</w:t>
            </w:r>
          </w:p>
        </w:tc>
        <w:tc>
          <w:tcPr>
            <w:tcW w:type="dxa" w:w="720"/>
            <w:shd w:val="clear" w:color="auto" w:fill="FFFFFF"/>
          </w:tcPr>
          <w:p>
            <w:r>
              <w:rPr>
                <w:rFonts w:ascii="Times New Roman" w:hAnsi="Times New Roman"/>
                <w:sz w:val="18"/>
              </w:rPr>
              <w:t>Apache 2.0</w:t>
            </w:r>
          </w:p>
        </w:tc>
      </w:tr>
      <w:tr>
        <w:tc>
          <w:tcPr>
            <w:tcW w:type="dxa" w:w="720"/>
            <w:shd w:val="clear" w:color="auto" w:fill="F8F8F8"/>
          </w:tcPr>
          <w:p>
            <w:r>
              <w:rPr>
                <w:rFonts w:ascii="Times New Roman" w:hAnsi="Times New Roman"/>
                <w:sz w:val="18"/>
              </w:rPr>
              <w:t>7</w:t>
            </w:r>
          </w:p>
        </w:tc>
        <w:tc>
          <w:tcPr>
            <w:tcW w:type="dxa" w:w="720"/>
            <w:shd w:val="clear" w:color="auto" w:fill="F8F8F8"/>
          </w:tcPr>
          <w:p>
            <w:r>
              <w:rPr>
                <w:rFonts w:ascii="Times New Roman" w:hAnsi="Times New Roman"/>
                <w:sz w:val="18"/>
              </w:rPr>
              <w:t>Nemotron3 Nano 4B</w:t>
            </w:r>
          </w:p>
        </w:tc>
        <w:tc>
          <w:tcPr>
            <w:tcW w:type="dxa" w:w="720"/>
            <w:shd w:val="clear" w:color="auto" w:fill="F8F8F8"/>
          </w:tcPr>
          <w:p>
            <w:r>
              <w:rPr>
                <w:rFonts w:ascii="Times New Roman" w:hAnsi="Times New Roman"/>
                <w:sz w:val="18"/>
              </w:rPr>
              <w:t>4B</w:t>
            </w:r>
          </w:p>
        </w:tc>
        <w:tc>
          <w:tcPr>
            <w:tcW w:type="dxa" w:w="720"/>
            <w:shd w:val="clear" w:color="auto" w:fill="F8F8F8"/>
          </w:tcPr>
          <w:p>
            <w:r>
              <w:rPr>
                <w:rFonts w:ascii="Times New Roman" w:hAnsi="Times New Roman"/>
                <w:sz w:val="18"/>
              </w:rPr>
              <w:t>~4GB</w:t>
            </w:r>
          </w:p>
        </w:tc>
        <w:tc>
          <w:tcPr>
            <w:tcW w:type="dxa" w:w="720"/>
            <w:shd w:val="clear" w:color="auto" w:fill="F8F8F8"/>
          </w:tcPr>
          <w:p>
            <w:r>
              <w:rPr>
                <w:rFonts w:ascii="Times New Roman" w:hAnsi="Times New Roman"/>
                <w:sz w:val="18"/>
              </w:rPr>
              <w:t>llama.cpp</w:t>
            </w:r>
          </w:p>
        </w:tc>
        <w:tc>
          <w:tcPr>
            <w:tcW w:type="dxa" w:w="720"/>
            <w:shd w:val="clear" w:color="auto" w:fill="F8F8F8"/>
          </w:tcPr>
          <w:p>
            <w:r>
              <w:rPr>
                <w:rFonts w:ascii="Times New Roman" w:hAnsi="Times New Roman"/>
                <w:sz w:val="18"/>
              </w:rPr>
              <w:t>8080</w:t>
            </w:r>
          </w:p>
        </w:tc>
        <w:tc>
          <w:tcPr>
            <w:tcW w:type="dxa" w:w="720"/>
            <w:shd w:val="clear" w:color="auto" w:fill="F8F8F8"/>
          </w:tcPr>
          <w:p>
            <w:r>
              <w:rPr>
                <w:rFonts w:ascii="Times New Roman" w:hAnsi="Times New Roman"/>
                <w:sz w:val="18"/>
              </w:rPr>
              <w:t>~43</w:t>
            </w:r>
          </w:p>
        </w:tc>
        <w:tc>
          <w:tcPr>
            <w:tcW w:type="dxa" w:w="720"/>
            <w:shd w:val="clear" w:color="auto" w:fill="F8F8F8"/>
          </w:tcPr>
          <w:p>
            <w:r>
              <w:rPr>
                <w:rFonts w:ascii="Times New Roman" w:hAnsi="Times New Roman"/>
                <w:sz w:val="18"/>
              </w:rPr>
              <w:t>Texto</w:t>
            </w:r>
          </w:p>
        </w:tc>
        <w:tc>
          <w:tcPr>
            <w:tcW w:type="dxa" w:w="720"/>
            <w:shd w:val="clear" w:color="auto" w:fill="F8F8F8"/>
          </w:tcPr>
          <w:p>
            <w:r>
              <w:rPr>
                <w:rFonts w:ascii="Times New Roman" w:hAnsi="Times New Roman"/>
                <w:sz w:val="18"/>
              </w:rPr>
              <w:t>NVIDIA OML</w:t>
            </w:r>
          </w:p>
        </w:tc>
      </w:tr>
      <w:tr>
        <w:tc>
          <w:tcPr>
            <w:tcW w:type="dxa" w:w="720"/>
            <w:shd w:val="clear" w:color="auto" w:fill="FFFFFF"/>
          </w:tcPr>
          <w:p>
            <w:r>
              <w:rPr>
                <w:rFonts w:ascii="Times New Roman" w:hAnsi="Times New Roman"/>
                <w:sz w:val="18"/>
              </w:rPr>
              <w:t>8</w:t>
            </w:r>
          </w:p>
        </w:tc>
        <w:tc>
          <w:tcPr>
            <w:tcW w:type="dxa" w:w="720"/>
            <w:shd w:val="clear" w:color="auto" w:fill="FFFFFF"/>
          </w:tcPr>
          <w:p>
            <w:r>
              <w:rPr>
                <w:rFonts w:ascii="Times New Roman" w:hAnsi="Times New Roman"/>
                <w:sz w:val="18"/>
              </w:rPr>
              <w:t>Qwen3.5 4B</w:t>
            </w:r>
          </w:p>
        </w:tc>
        <w:tc>
          <w:tcPr>
            <w:tcW w:type="dxa" w:w="720"/>
            <w:shd w:val="clear" w:color="auto" w:fill="FFFFFF"/>
          </w:tcPr>
          <w:p>
            <w:r>
              <w:rPr>
                <w:rFonts w:ascii="Times New Roman" w:hAnsi="Times New Roman"/>
                <w:sz w:val="18"/>
              </w:rPr>
              <w:t>4B</w:t>
            </w:r>
          </w:p>
        </w:tc>
        <w:tc>
          <w:tcPr>
            <w:tcW w:type="dxa" w:w="720"/>
            <w:shd w:val="clear" w:color="auto" w:fill="FFFFFF"/>
          </w:tcPr>
          <w:p>
            <w:r>
              <w:rPr>
                <w:rFonts w:ascii="Times New Roman" w:hAnsi="Times New Roman"/>
                <w:sz w:val="18"/>
              </w:rPr>
              <w:t>~5GB</w:t>
            </w:r>
          </w:p>
        </w:tc>
        <w:tc>
          <w:tcPr>
            <w:tcW w:type="dxa" w:w="720"/>
            <w:shd w:val="clear" w:color="auto" w:fill="FFFFFF"/>
          </w:tcPr>
          <w:p>
            <w:r>
              <w:rPr>
                <w:rFonts w:ascii="Times New Roman" w:hAnsi="Times New Roman"/>
                <w:sz w:val="18"/>
              </w:rPr>
              <w:t>vLLM</w:t>
            </w:r>
          </w:p>
        </w:tc>
        <w:tc>
          <w:tcPr>
            <w:tcW w:type="dxa" w:w="720"/>
            <w:shd w:val="clear" w:color="auto" w:fill="FFFFFF"/>
          </w:tcPr>
          <w:p>
            <w:r>
              <w:rPr>
                <w:rFonts w:ascii="Times New Roman" w:hAnsi="Times New Roman"/>
                <w:sz w:val="18"/>
              </w:rPr>
              <w:t>8000</w:t>
            </w:r>
          </w:p>
        </w:tc>
        <w:tc>
          <w:tcPr>
            <w:tcW w:type="dxa" w:w="720"/>
            <w:shd w:val="clear" w:color="auto" w:fill="FFFFFF"/>
          </w:tcPr>
          <w:p>
            <w:r>
              <w:rPr>
                <w:rFonts w:ascii="Times New Roman" w:hAnsi="Times New Roman"/>
                <w:sz w:val="18"/>
              </w:rPr>
              <w:t>~50</w:t>
            </w:r>
          </w:p>
        </w:tc>
        <w:tc>
          <w:tcPr>
            <w:tcW w:type="dxa" w:w="720"/>
            <w:shd w:val="clear" w:color="auto" w:fill="FFFFFF"/>
          </w:tcPr>
          <w:p>
            <w:r>
              <w:rPr>
                <w:rFonts w:ascii="Times New Roman" w:hAnsi="Times New Roman"/>
                <w:sz w:val="18"/>
              </w:rPr>
              <w:t>Texto</w:t>
            </w:r>
          </w:p>
        </w:tc>
        <w:tc>
          <w:tcPr>
            <w:tcW w:type="dxa" w:w="720"/>
            <w:shd w:val="clear" w:color="auto" w:fill="FFFFFF"/>
          </w:tcPr>
          <w:p>
            <w:r>
              <w:rPr>
                <w:rFonts w:ascii="Times New Roman" w:hAnsi="Times New Roman"/>
                <w:sz w:val="18"/>
              </w:rPr>
              <w:t>Apache 2.0</w:t>
            </w:r>
          </w:p>
        </w:tc>
      </w:tr>
      <w:tr>
        <w:tc>
          <w:tcPr>
            <w:tcW w:type="dxa" w:w="720"/>
            <w:shd w:val="clear" w:color="auto" w:fill="F8F8F8"/>
          </w:tcPr>
          <w:p>
            <w:r>
              <w:rPr>
                <w:rFonts w:ascii="Times New Roman" w:hAnsi="Times New Roman"/>
                <w:sz w:val="18"/>
              </w:rPr>
              <w:t>9</w:t>
            </w:r>
          </w:p>
        </w:tc>
        <w:tc>
          <w:tcPr>
            <w:tcW w:type="dxa" w:w="720"/>
            <w:shd w:val="clear" w:color="auto" w:fill="F8F8F8"/>
          </w:tcPr>
          <w:p>
            <w:r>
              <w:rPr>
                <w:rFonts w:ascii="Times New Roman" w:hAnsi="Times New Roman"/>
                <w:sz w:val="18"/>
              </w:rPr>
              <w:t>Gemma 4 E4B</w:t>
            </w:r>
          </w:p>
        </w:tc>
        <w:tc>
          <w:tcPr>
            <w:tcW w:type="dxa" w:w="720"/>
            <w:shd w:val="clear" w:color="auto" w:fill="F8F8F8"/>
          </w:tcPr>
          <w:p>
            <w:r>
              <w:rPr>
                <w:rFonts w:ascii="Times New Roman" w:hAnsi="Times New Roman"/>
                <w:sz w:val="18"/>
              </w:rPr>
              <w:t>~5B</w:t>
            </w:r>
          </w:p>
        </w:tc>
        <w:tc>
          <w:tcPr>
            <w:tcW w:type="dxa" w:w="720"/>
            <w:shd w:val="clear" w:color="auto" w:fill="F8F8F8"/>
          </w:tcPr>
          <w:p>
            <w:r>
              <w:rPr>
                <w:rFonts w:ascii="Times New Roman" w:hAnsi="Times New Roman"/>
                <w:sz w:val="18"/>
              </w:rPr>
              <w:t>~10GB (vLLM) / ~3GB (GGUF)</w:t>
            </w:r>
          </w:p>
        </w:tc>
        <w:tc>
          <w:tcPr>
            <w:tcW w:type="dxa" w:w="720"/>
            <w:shd w:val="clear" w:color="auto" w:fill="F8F8F8"/>
          </w:tcPr>
          <w:p>
            <w:r>
              <w:rPr>
                <w:rFonts w:ascii="Times New Roman" w:hAnsi="Times New Roman"/>
                <w:sz w:val="18"/>
              </w:rPr>
              <w:t>vLLM/llama.cpp</w:t>
            </w:r>
          </w:p>
        </w:tc>
        <w:tc>
          <w:tcPr>
            <w:tcW w:type="dxa" w:w="720"/>
            <w:shd w:val="clear" w:color="auto" w:fill="F8F8F8"/>
          </w:tcPr>
          <w:p>
            <w:r>
              <w:rPr>
                <w:rFonts w:ascii="Times New Roman" w:hAnsi="Times New Roman"/>
                <w:sz w:val="18"/>
              </w:rPr>
              <w:t>8000/8080</w:t>
            </w:r>
          </w:p>
        </w:tc>
        <w:tc>
          <w:tcPr>
            <w:tcW w:type="dxa" w:w="720"/>
            <w:shd w:val="clear" w:color="auto" w:fill="F8F8F8"/>
          </w:tcPr>
          <w:p>
            <w:r>
              <w:rPr>
                <w:rFonts w:ascii="Times New Roman" w:hAnsi="Times New Roman"/>
                <w:sz w:val="18"/>
              </w:rPr>
              <w:t>~50</w:t>
            </w:r>
          </w:p>
        </w:tc>
        <w:tc>
          <w:tcPr>
            <w:tcW w:type="dxa" w:w="720"/>
            <w:shd w:val="clear" w:color="auto" w:fill="F8F8F8"/>
          </w:tcPr>
          <w:p>
            <w:r>
              <w:rPr>
                <w:rFonts w:ascii="Times New Roman" w:hAnsi="Times New Roman"/>
                <w:sz w:val="18"/>
              </w:rPr>
              <w:t>T+I+Audio</w:t>
            </w:r>
          </w:p>
        </w:tc>
        <w:tc>
          <w:tcPr>
            <w:tcW w:type="dxa" w:w="720"/>
            <w:shd w:val="clear" w:color="auto" w:fill="F8F8F8"/>
          </w:tcPr>
          <w:p>
            <w:r>
              <w:rPr>
                <w:rFonts w:ascii="Times New Roman" w:hAnsi="Times New Roman"/>
                <w:sz w:val="18"/>
              </w:rPr>
              <w:t>Apache 2.0</w:t>
            </w:r>
          </w:p>
        </w:tc>
      </w:tr>
      <w:tr>
        <w:tc>
          <w:tcPr>
            <w:tcW w:type="dxa" w:w="720"/>
            <w:shd w:val="clear" w:color="auto" w:fill="FFFFFF"/>
          </w:tcPr>
          <w:p>
            <w:r>
              <w:rPr>
                <w:rFonts w:ascii="Times New Roman" w:hAnsi="Times New Roman"/>
                <w:sz w:val="18"/>
              </w:rPr>
              <w:t>10</w:t>
            </w:r>
          </w:p>
        </w:tc>
        <w:tc>
          <w:tcPr>
            <w:tcW w:type="dxa" w:w="720"/>
            <w:shd w:val="clear" w:color="auto" w:fill="FFFFFF"/>
          </w:tcPr>
          <w:p>
            <w:r>
              <w:rPr>
                <w:rFonts w:ascii="Times New Roman" w:hAnsi="Times New Roman"/>
                <w:sz w:val="18"/>
              </w:rPr>
              <w:t>GPT OSS 20B</w:t>
            </w:r>
          </w:p>
        </w:tc>
        <w:tc>
          <w:tcPr>
            <w:tcW w:type="dxa" w:w="720"/>
            <w:shd w:val="clear" w:color="auto" w:fill="FFFFFF"/>
          </w:tcPr>
          <w:p>
            <w:r>
              <w:rPr>
                <w:rFonts w:ascii="Times New Roman" w:hAnsi="Times New Roman"/>
                <w:sz w:val="18"/>
              </w:rPr>
              <w:t>21B/3.6B</w:t>
            </w:r>
          </w:p>
        </w:tc>
        <w:tc>
          <w:tcPr>
            <w:tcW w:type="dxa" w:w="720"/>
            <w:shd w:val="clear" w:color="auto" w:fill="FFFFFF"/>
          </w:tcPr>
          <w:p>
            <w:r>
              <w:rPr>
                <w:rFonts w:ascii="Times New Roman" w:hAnsi="Times New Roman"/>
                <w:sz w:val="18"/>
              </w:rPr>
              <w:t>~18GB</w:t>
            </w:r>
          </w:p>
        </w:tc>
        <w:tc>
          <w:tcPr>
            <w:tcW w:type="dxa" w:w="720"/>
            <w:shd w:val="clear" w:color="auto" w:fill="FFFFFF"/>
          </w:tcPr>
          <w:p>
            <w:r>
              <w:rPr>
                <w:rFonts w:ascii="Times New Roman" w:hAnsi="Times New Roman"/>
                <w:sz w:val="18"/>
              </w:rPr>
              <w:t>vLLM</w:t>
            </w:r>
          </w:p>
        </w:tc>
        <w:tc>
          <w:tcPr>
            <w:tcW w:type="dxa" w:w="720"/>
            <w:shd w:val="clear" w:color="auto" w:fill="FFFFFF"/>
          </w:tcPr>
          <w:p>
            <w:r>
              <w:rPr>
                <w:rFonts w:ascii="Times New Roman" w:hAnsi="Times New Roman"/>
                <w:sz w:val="18"/>
              </w:rPr>
              <w:t>8000</w:t>
            </w:r>
          </w:p>
        </w:tc>
        <w:tc>
          <w:tcPr>
            <w:tcW w:type="dxa" w:w="720"/>
            <w:shd w:val="clear" w:color="auto" w:fill="FFFFFF"/>
          </w:tcPr>
          <w:p>
            <w:r>
              <w:rPr>
                <w:rFonts w:ascii="Times New Roman" w:hAnsi="Times New Roman"/>
                <w:sz w:val="18"/>
              </w:rPr>
              <w:t>~42</w:t>
            </w:r>
          </w:p>
        </w:tc>
        <w:tc>
          <w:tcPr>
            <w:tcW w:type="dxa" w:w="720"/>
            <w:shd w:val="clear" w:color="auto" w:fill="FFFFFF"/>
          </w:tcPr>
          <w:p>
            <w:r>
              <w:rPr>
                <w:rFonts w:ascii="Times New Roman" w:hAnsi="Times New Roman"/>
                <w:sz w:val="18"/>
              </w:rPr>
              <w:t>Texto</w:t>
            </w:r>
          </w:p>
        </w:tc>
        <w:tc>
          <w:tcPr>
            <w:tcW w:type="dxa" w:w="720"/>
            <w:shd w:val="clear" w:color="auto" w:fill="FFFFFF"/>
          </w:tcPr>
          <w:p>
            <w:r>
              <w:rPr>
                <w:rFonts w:ascii="Times New Roman" w:hAnsi="Times New Roman"/>
                <w:sz w:val="18"/>
              </w:rPr>
              <w:t>Apache 2.0</w:t>
            </w:r>
          </w:p>
        </w:tc>
      </w:tr>
    </w:tbl>
    <w:p/>
    <w:p>
      <w:pPr>
        <w:spacing w:after="120"/>
        <w:jc w:val="both"/>
      </w:pPr>
      <w:r>
        <w:t>Guía de selección rápida:</w:t>
      </w:r>
    </w:p>
    <w:tbl>
      <w:tblPr>
        <w:tblStyle w:val="TableGrid"/>
        <w:tblW w:type="auto" w:w="0"/>
        <w:tblLook w:firstColumn="1" w:firstRow="1" w:lastColumn="0" w:lastRow="0" w:noHBand="0" w:noVBand="1" w:val="04A0"/>
        <w:tblW w:w="5000" w:type="pct"/>
      </w:tblPr>
      <w:tblGrid>
        <w:gridCol w:w="2160"/>
        <w:gridCol w:w="2160"/>
        <w:gridCol w:w="2160"/>
      </w:tblGrid>
      <w:tr>
        <w:tc>
          <w:tcPr>
            <w:tcW w:type="dxa" w:w="2160"/>
            <w:shd w:val="clear" w:color="auto" w:fill="CCCCCC"/>
          </w:tcPr>
          <w:p>
            <w:pPr>
              <w:jc w:val="center"/>
            </w:pPr>
            <w:r>
              <w:rPr>
                <w:rFonts w:ascii="Times New Roman" w:hAnsi="Times New Roman"/>
                <w:b/>
                <w:sz w:val="18"/>
              </w:rPr>
              <w:t>Necesito...</w:t>
            </w:r>
          </w:p>
        </w:tc>
        <w:tc>
          <w:tcPr>
            <w:tcW w:type="dxa" w:w="2160"/>
            <w:shd w:val="clear" w:color="auto" w:fill="CCCCCC"/>
          </w:tcPr>
          <w:p>
            <w:pPr>
              <w:jc w:val="center"/>
            </w:pPr>
            <w:r>
              <w:rPr>
                <w:rFonts w:ascii="Times New Roman" w:hAnsi="Times New Roman"/>
                <w:b/>
                <w:sz w:val="18"/>
              </w:rPr>
              <w:t>Modelo recomendado</w:t>
            </w:r>
          </w:p>
        </w:tc>
        <w:tc>
          <w:tcPr>
            <w:tcW w:type="dxa" w:w="2160"/>
            <w:shd w:val="clear" w:color="auto" w:fill="CCCCCC"/>
          </w:tcPr>
          <w:p>
            <w:pPr>
              <w:jc w:val="center"/>
            </w:pPr>
            <w:r>
              <w:rPr>
                <w:rFonts w:ascii="Times New Roman" w:hAnsi="Times New Roman"/>
                <w:b/>
                <w:sz w:val="18"/>
              </w:rPr>
              <w:t>RAM requerida</w:t>
            </w:r>
          </w:p>
        </w:tc>
      </w:tr>
      <w:tr>
        <w:tc>
          <w:tcPr>
            <w:tcW w:type="dxa" w:w="2160"/>
            <w:shd w:val="clear" w:color="auto" w:fill="F8F8F8"/>
          </w:tcPr>
          <w:p>
            <w:r>
              <w:rPr>
                <w:rFonts w:ascii="Times New Roman" w:hAnsi="Times New Roman"/>
                <w:sz w:val="18"/>
              </w:rPr>
              <w:t>Máxima calidad con razonamiento</w:t>
            </w:r>
          </w:p>
        </w:tc>
        <w:tc>
          <w:tcPr>
            <w:tcW w:type="dxa" w:w="2160"/>
            <w:shd w:val="clear" w:color="auto" w:fill="F8F8F8"/>
          </w:tcPr>
          <w:p>
            <w:r>
              <w:rPr>
                <w:rFonts w:ascii="Times New Roman" w:hAnsi="Times New Roman"/>
                <w:sz w:val="18"/>
              </w:rPr>
              <w:t>Qwen3.5 35B-A3B (Mod. 1)</w:t>
            </w:r>
          </w:p>
        </w:tc>
        <w:tc>
          <w:tcPr>
            <w:tcW w:type="dxa" w:w="2160"/>
            <w:shd w:val="clear" w:color="auto" w:fill="F8F8F8"/>
          </w:tcPr>
          <w:p>
            <w:r>
              <w:rPr>
                <w:rFonts w:ascii="Times New Roman" w:hAnsi="Times New Roman"/>
                <w:sz w:val="18"/>
              </w:rPr>
              <w:t>~26GB</w:t>
            </w:r>
          </w:p>
        </w:tc>
      </w:tr>
      <w:tr>
        <w:tc>
          <w:tcPr>
            <w:tcW w:type="dxa" w:w="2160"/>
            <w:shd w:val="clear" w:color="auto" w:fill="FFFFFF"/>
          </w:tcPr>
          <w:p>
            <w:r>
              <w:rPr>
                <w:rFonts w:ascii="Times New Roman" w:hAnsi="Times New Roman"/>
                <w:sz w:val="18"/>
              </w:rPr>
              <w:t>Audio/Video multimodal</w:t>
            </w:r>
          </w:p>
        </w:tc>
        <w:tc>
          <w:tcPr>
            <w:tcW w:type="dxa" w:w="2160"/>
            <w:shd w:val="clear" w:color="auto" w:fill="FFFFFF"/>
          </w:tcPr>
          <w:p>
            <w:r>
              <w:rPr>
                <w:rFonts w:ascii="Times New Roman" w:hAnsi="Times New Roman"/>
                <w:sz w:val="18"/>
              </w:rPr>
              <w:t>Nemotron Omni (Mod. 2)</w:t>
            </w:r>
          </w:p>
        </w:tc>
        <w:tc>
          <w:tcPr>
            <w:tcW w:type="dxa" w:w="2160"/>
            <w:shd w:val="clear" w:color="auto" w:fill="FFFFFF"/>
          </w:tcPr>
          <w:p>
            <w:r>
              <w:rPr>
                <w:rFonts w:ascii="Times New Roman" w:hAnsi="Times New Roman"/>
                <w:sz w:val="18"/>
              </w:rPr>
              <w:t>~24GB</w:t>
            </w:r>
          </w:p>
        </w:tc>
      </w:tr>
      <w:tr>
        <w:tc>
          <w:tcPr>
            <w:tcW w:type="dxa" w:w="2160"/>
            <w:shd w:val="clear" w:color="auto" w:fill="F8F8F8"/>
          </w:tcPr>
          <w:p>
            <w:r>
              <w:rPr>
                <w:rFonts w:ascii="Times New Roman" w:hAnsi="Times New Roman"/>
                <w:sz w:val="18"/>
              </w:rPr>
              <w:t>Análisis de imágenes ligero</w:t>
            </w:r>
          </w:p>
        </w:tc>
        <w:tc>
          <w:tcPr>
            <w:tcW w:type="dxa" w:w="2160"/>
            <w:shd w:val="clear" w:color="auto" w:fill="F8F8F8"/>
          </w:tcPr>
          <w:p>
            <w:r>
              <w:rPr>
                <w:rFonts w:ascii="Times New Roman" w:hAnsi="Times New Roman"/>
                <w:sz w:val="18"/>
              </w:rPr>
              <w:t>Qwen3-VL-4B (Mod. 3)</w:t>
            </w:r>
          </w:p>
        </w:tc>
        <w:tc>
          <w:tcPr>
            <w:tcW w:type="dxa" w:w="2160"/>
            <w:shd w:val="clear" w:color="auto" w:fill="F8F8F8"/>
          </w:tcPr>
          <w:p>
            <w:r>
              <w:rPr>
                <w:rFonts w:ascii="Times New Roman" w:hAnsi="Times New Roman"/>
                <w:sz w:val="18"/>
              </w:rPr>
              <w:t>~6GB</w:t>
            </w:r>
          </w:p>
        </w:tc>
      </w:tr>
      <w:tr>
        <w:tc>
          <w:tcPr>
            <w:tcW w:type="dxa" w:w="2160"/>
            <w:shd w:val="clear" w:color="auto" w:fill="FFFFFF"/>
          </w:tcPr>
          <w:p>
            <w:r>
              <w:rPr>
                <w:rFonts w:ascii="Times New Roman" w:hAnsi="Times New Roman"/>
                <w:sz w:val="18"/>
              </w:rPr>
              <w:t>Razonamiento espacial / detección</w:t>
            </w:r>
          </w:p>
        </w:tc>
        <w:tc>
          <w:tcPr>
            <w:tcW w:type="dxa" w:w="2160"/>
            <w:shd w:val="clear" w:color="auto" w:fill="FFFFFF"/>
          </w:tcPr>
          <w:p>
            <w:r>
              <w:rPr>
                <w:rFonts w:ascii="Times New Roman" w:hAnsi="Times New Roman"/>
                <w:sz w:val="18"/>
              </w:rPr>
              <w:t>Cosmos Reason 2 2B (Mod. 4)</w:t>
            </w:r>
          </w:p>
        </w:tc>
        <w:tc>
          <w:tcPr>
            <w:tcW w:type="dxa" w:w="2160"/>
            <w:shd w:val="clear" w:color="auto" w:fill="FFFFFF"/>
          </w:tcPr>
          <w:p>
            <w:r>
              <w:rPr>
                <w:rFonts w:ascii="Times New Roman" w:hAnsi="Times New Roman"/>
                <w:sz w:val="18"/>
              </w:rPr>
              <w:t>~4GB</w:t>
            </w:r>
          </w:p>
        </w:tc>
      </w:tr>
      <w:tr>
        <w:tc>
          <w:tcPr>
            <w:tcW w:type="dxa" w:w="2160"/>
            <w:shd w:val="clear" w:color="auto" w:fill="F8F8F8"/>
          </w:tcPr>
          <w:p>
            <w:r>
              <w:rPr>
                <w:rFonts w:ascii="Times New Roman" w:hAnsi="Times New Roman"/>
                <w:sz w:val="18"/>
              </w:rPr>
              <w:t>Tool calling + imagen + contexto largo</w:t>
            </w:r>
          </w:p>
        </w:tc>
        <w:tc>
          <w:tcPr>
            <w:tcW w:type="dxa" w:w="2160"/>
            <w:shd w:val="clear" w:color="auto" w:fill="F8F8F8"/>
          </w:tcPr>
          <w:p>
            <w:r>
              <w:rPr>
                <w:rFonts w:ascii="Times New Roman" w:hAnsi="Times New Roman"/>
                <w:sz w:val="18"/>
              </w:rPr>
              <w:t>Gemma 4 26B-A4B (Mod. 5)</w:t>
            </w:r>
          </w:p>
        </w:tc>
        <w:tc>
          <w:tcPr>
            <w:tcW w:type="dxa" w:w="2160"/>
            <w:shd w:val="clear" w:color="auto" w:fill="F8F8F8"/>
          </w:tcPr>
          <w:p>
            <w:r>
              <w:rPr>
                <w:rFonts w:ascii="Times New Roman" w:hAnsi="Times New Roman"/>
                <w:sz w:val="18"/>
              </w:rPr>
              <w:t>~24GB</w:t>
            </w:r>
          </w:p>
        </w:tc>
      </w:tr>
      <w:tr>
        <w:tc>
          <w:tcPr>
            <w:tcW w:type="dxa" w:w="2160"/>
            <w:shd w:val="clear" w:color="auto" w:fill="FFFFFF"/>
          </w:tcPr>
          <w:p>
            <w:r>
              <w:rPr>
                <w:rFonts w:ascii="Times New Roman" w:hAnsi="Times New Roman"/>
                <w:sz w:val="18"/>
              </w:rPr>
              <w:t>Mejor velocidad entre modelos medianos</w:t>
            </w:r>
          </w:p>
        </w:tc>
        <w:tc>
          <w:tcPr>
            <w:tcW w:type="dxa" w:w="2160"/>
            <w:shd w:val="clear" w:color="auto" w:fill="FFFFFF"/>
          </w:tcPr>
          <w:p>
            <w:r>
              <w:rPr>
                <w:rFonts w:ascii="Times New Roman" w:hAnsi="Times New Roman"/>
                <w:sz w:val="18"/>
              </w:rPr>
              <w:t>Qwen3.5 9B (Mod. 6)</w:t>
            </w:r>
          </w:p>
        </w:tc>
        <w:tc>
          <w:tcPr>
            <w:tcW w:type="dxa" w:w="2160"/>
            <w:shd w:val="clear" w:color="auto" w:fill="FFFFFF"/>
          </w:tcPr>
          <w:p>
            <w:r>
              <w:rPr>
                <w:rFonts w:ascii="Times New Roman" w:hAnsi="Times New Roman"/>
                <w:sz w:val="18"/>
              </w:rPr>
              <w:t>~12GB</w:t>
            </w:r>
          </w:p>
        </w:tc>
      </w:tr>
      <w:tr>
        <w:tc>
          <w:tcPr>
            <w:tcW w:type="dxa" w:w="2160"/>
            <w:shd w:val="clear" w:color="auto" w:fill="F8F8F8"/>
          </w:tcPr>
          <w:p>
            <w:r>
              <w:rPr>
                <w:rFonts w:ascii="Times New Roman" w:hAnsi="Times New Roman"/>
                <w:sz w:val="18"/>
              </w:rPr>
              <w:t>Mínima RAM, texto puro</w:t>
            </w:r>
          </w:p>
        </w:tc>
        <w:tc>
          <w:tcPr>
            <w:tcW w:type="dxa" w:w="2160"/>
            <w:shd w:val="clear" w:color="auto" w:fill="F8F8F8"/>
          </w:tcPr>
          <w:p>
            <w:r>
              <w:rPr>
                <w:rFonts w:ascii="Times New Roman" w:hAnsi="Times New Roman"/>
                <w:sz w:val="18"/>
              </w:rPr>
              <w:t>Nemotron3 Nano 4B (Mod. 7)</w:t>
            </w:r>
          </w:p>
        </w:tc>
        <w:tc>
          <w:tcPr>
            <w:tcW w:type="dxa" w:w="2160"/>
            <w:shd w:val="clear" w:color="auto" w:fill="F8F8F8"/>
          </w:tcPr>
          <w:p>
            <w:r>
              <w:rPr>
                <w:rFonts w:ascii="Times New Roman" w:hAnsi="Times New Roman"/>
                <w:sz w:val="18"/>
              </w:rPr>
              <w:t>~4GB</w:t>
            </w:r>
          </w:p>
        </w:tc>
      </w:tr>
      <w:tr>
        <w:tc>
          <w:tcPr>
            <w:tcW w:type="dxa" w:w="2160"/>
            <w:shd w:val="clear" w:color="auto" w:fill="FFFFFF"/>
          </w:tcPr>
          <w:p>
            <w:r>
              <w:rPr>
                <w:rFonts w:ascii="Times New Roman" w:hAnsi="Times New Roman"/>
                <w:sz w:val="18"/>
              </w:rPr>
              <w:t>Balance velocidad/calidad/RAM</w:t>
            </w:r>
          </w:p>
        </w:tc>
        <w:tc>
          <w:tcPr>
            <w:tcW w:type="dxa" w:w="2160"/>
            <w:shd w:val="clear" w:color="auto" w:fill="FFFFFF"/>
          </w:tcPr>
          <w:p>
            <w:r>
              <w:rPr>
                <w:rFonts w:ascii="Times New Roman" w:hAnsi="Times New Roman"/>
                <w:sz w:val="18"/>
              </w:rPr>
              <w:t>Qwen3.5 4B (Mod. 8)</w:t>
            </w:r>
          </w:p>
        </w:tc>
        <w:tc>
          <w:tcPr>
            <w:tcW w:type="dxa" w:w="2160"/>
            <w:shd w:val="clear" w:color="auto" w:fill="FFFFFF"/>
          </w:tcPr>
          <w:p>
            <w:r>
              <w:rPr>
                <w:rFonts w:ascii="Times New Roman" w:hAnsi="Times New Roman"/>
                <w:sz w:val="18"/>
              </w:rPr>
              <w:t>~5GB</w:t>
            </w:r>
          </w:p>
        </w:tc>
      </w:tr>
      <w:tr>
        <w:tc>
          <w:tcPr>
            <w:tcW w:type="dxa" w:w="2160"/>
            <w:shd w:val="clear" w:color="auto" w:fill="F8F8F8"/>
          </w:tcPr>
          <w:p>
            <w:r>
              <w:rPr>
                <w:rFonts w:ascii="Times New Roman" w:hAnsi="Times New Roman"/>
                <w:sz w:val="18"/>
              </w:rPr>
              <w:t>Multimodal compacto + tool calling</w:t>
            </w:r>
          </w:p>
        </w:tc>
        <w:tc>
          <w:tcPr>
            <w:tcW w:type="dxa" w:w="2160"/>
            <w:shd w:val="clear" w:color="auto" w:fill="F8F8F8"/>
          </w:tcPr>
          <w:p>
            <w:r>
              <w:rPr>
                <w:rFonts w:ascii="Times New Roman" w:hAnsi="Times New Roman"/>
                <w:sz w:val="18"/>
              </w:rPr>
              <w:t>Gemma 4 E4B (Mod. 9)</w:t>
            </w:r>
          </w:p>
        </w:tc>
        <w:tc>
          <w:tcPr>
            <w:tcW w:type="dxa" w:w="2160"/>
            <w:shd w:val="clear" w:color="auto" w:fill="F8F8F8"/>
          </w:tcPr>
          <w:p>
            <w:r>
              <w:rPr>
                <w:rFonts w:ascii="Times New Roman" w:hAnsi="Times New Roman"/>
                <w:sz w:val="18"/>
              </w:rPr>
              <w:t>~3GB GGUF</w:t>
            </w:r>
          </w:p>
        </w:tc>
      </w:tr>
      <w:tr>
        <w:tc>
          <w:tcPr>
            <w:tcW w:type="dxa" w:w="2160"/>
            <w:shd w:val="clear" w:color="auto" w:fill="FFFFFF"/>
          </w:tcPr>
          <w:p>
            <w:r>
              <w:rPr>
                <w:rFonts w:ascii="Times New Roman" w:hAnsi="Times New Roman"/>
                <w:sz w:val="18"/>
              </w:rPr>
              <w:t>Compatibilidad drop-in con API OpenAI</w:t>
            </w:r>
          </w:p>
        </w:tc>
        <w:tc>
          <w:tcPr>
            <w:tcW w:type="dxa" w:w="2160"/>
            <w:shd w:val="clear" w:color="auto" w:fill="FFFFFF"/>
          </w:tcPr>
          <w:p>
            <w:r>
              <w:rPr>
                <w:rFonts w:ascii="Times New Roman" w:hAnsi="Times New Roman"/>
                <w:sz w:val="18"/>
              </w:rPr>
              <w:t>GPT OSS 20B (Mod. 10)</w:t>
            </w:r>
          </w:p>
        </w:tc>
        <w:tc>
          <w:tcPr>
            <w:tcW w:type="dxa" w:w="2160"/>
            <w:shd w:val="clear" w:color="auto" w:fill="FFFFFF"/>
          </w:tcPr>
          <w:p>
            <w:r>
              <w:rPr>
                <w:rFonts w:ascii="Times New Roman" w:hAnsi="Times New Roman"/>
                <w:sz w:val="18"/>
              </w:rPr>
              <w:t>~18GB</w:t>
            </w:r>
          </w:p>
        </w:tc>
      </w:tr>
    </w:tbl>
    <w:p/>
    <w:p>
      <w:pPr>
        <w:spacing w:after="120"/>
        <w:jc w:val="both"/>
      </w:pPr>
      <w:r>
        <w:t>Prerrequisito: Descargar las imágenes Docker una sola vez:</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En una sesión tmux para evitar interrupciones [VERIFICADO EN JP 7.2]</w:t>
            </w:r>
          </w:p>
          <w:p>
            <w:pPr>
              <w:spacing w:before="0" w:after="0"/>
              <w:jc w:val="left"/>
            </w:pPr>
            <w:r>
              <w:rPr>
                <w:rFonts w:ascii="Courier New" w:hAnsi="Courier New"/>
                <w:color w:val="888888"/>
                <w:sz w:val="17"/>
              </w:rPr>
              <w:t># (tarda 15-30 minutos dependiendo de la velocidad de internet)</w:t>
            </w:r>
          </w:p>
          <w:p>
            <w:pPr>
              <w:spacing w:before="0" w:after="0"/>
              <w:jc w:val="left"/>
            </w:pPr>
            <w:r>
              <w:rPr>
                <w:rFonts w:ascii="Courier New" w:hAnsi="Courier New"/>
                <w:color w:val="1A1A1A"/>
                <w:sz w:val="17"/>
              </w:rPr>
              <w:t>tmux attach -t main 2&gt;/dev/null || tmux new-session -s main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Imagen vLLM principal (para 6 de los 10 modelos)</w:t>
            </w:r>
          </w:p>
          <w:p>
            <w:pPr>
              <w:spacing w:before="0" w:after="0"/>
              <w:jc w:val="left"/>
            </w:pPr>
            <w:r>
              <w:rPr>
                <w:rFonts w:ascii="Courier New" w:hAnsi="Courier New"/>
                <w:color w:val="1A1A1A"/>
                <w:sz w:val="17"/>
              </w:rPr>
              <w:t>docker pull ghcr.io/nvidia-ai-iot/vllm:latest-jetson-orin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Imagen vLLM especial para modelos Gemma (gemma4 parser incluido)</w:t>
            </w:r>
          </w:p>
          <w:p>
            <w:pPr>
              <w:spacing w:before="0" w:after="0"/>
              <w:jc w:val="left"/>
            </w:pPr>
            <w:r>
              <w:rPr>
                <w:rFonts w:ascii="Courier New" w:hAnsi="Courier New"/>
                <w:color w:val="1A1A1A"/>
                <w:sz w:val="17"/>
              </w:rPr>
              <w:t>docker pull ghcr.io/nvidia-ai-iot/vllm:gemma4-jetson-orin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Imagen llama.cpp (para modelos GGUF y multimodales)</w:t>
            </w:r>
          </w:p>
          <w:p>
            <w:pPr>
              <w:spacing w:before="0" w:after="0"/>
              <w:jc w:val="left"/>
            </w:pPr>
            <w:r>
              <w:rPr>
                <w:rFonts w:ascii="Courier New" w:hAnsi="Courier New"/>
                <w:color w:val="1A1A1A"/>
                <w:sz w:val="17"/>
              </w:rPr>
              <w:t>docker pull ghcr.io/nvidia-ai-iot/llama_cpp:latest-jetson-orin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las 3 imágenes</w:t>
            </w:r>
          </w:p>
          <w:p>
            <w:pPr>
              <w:spacing w:before="0" w:after="0"/>
              <w:jc w:val="left"/>
            </w:pPr>
            <w:r>
              <w:rPr>
                <w:rFonts w:ascii="Courier New" w:hAnsi="Courier New"/>
                <w:color w:val="1A1A1A"/>
                <w:sz w:val="17"/>
              </w:rPr>
              <w:t>docker images | grep -E "vllm|llama_cpp"</w:t>
            </w:r>
          </w:p>
        </w:tc>
      </w:tr>
    </w:tbl>
    <w:p/>
    <w:p>
      <w:pPr>
        <w:keepNext/>
        <w:spacing w:before="200" w:after="120"/>
      </w:pPr>
      <w:r>
        <w:rPr>
          <w:b/>
          <w:color w:val="1A5A6A"/>
          <w:sz w:val="28"/>
        </w:rPr>
        <w:t>14.3 Modelo 1 — Qwen3.5 35B-A3B (Máxima Calidad)</w:t>
      </w:r>
    </w:p>
    <w:p>
      <w:pPr>
        <w:spacing w:after="120"/>
        <w:jc w:val="both"/>
      </w:pPr>
      <w:r>
        <w:t>El Qwen3.5 35B-A3B es un modelo de Mezcla de Expertos (MoE) que activa solo 3B de sus 35B parámetros por inferencia, lo que le permite combinar calidad de un modelo grande con eficiencia computacional de uno pequeño. Es el modelo de mayor calidad razonada disponible para el Jetson AGX Orin 64GB.</w:t>
      </w:r>
    </w:p>
    <w:p>
      <w:pPr>
        <w:spacing w:after="120"/>
        <w:jc w:val="both"/>
      </w:pPr>
      <w:r>
        <w:t>Especificaciones:</w:t>
      </w:r>
    </w:p>
    <w:tbl>
      <w:tblPr>
        <w:tblStyle w:val="TableGrid"/>
        <w:tblW w:type="auto" w:w="0"/>
        <w:tblLook w:firstColumn="1" w:firstRow="1" w:lastColumn="0" w:lastRow="0" w:noHBand="0" w:noVBand="1" w:val="04A0"/>
        <w:tblW w:w="5000" w:type="pct"/>
      </w:tblPr>
      <w:tblGrid>
        <w:gridCol w:w="3240"/>
        <w:gridCol w:w="3240"/>
      </w:tblGrid>
      <w:tr>
        <w:tc>
          <w:tcPr>
            <w:tcW w:type="dxa" w:w="3240"/>
            <w:shd w:val="clear" w:color="auto" w:fill="CCCCCC"/>
          </w:tcPr>
          <w:p>
            <w:pPr>
              <w:jc w:val="center"/>
            </w:pPr>
            <w:r>
              <w:rPr>
                <w:rFonts w:ascii="Times New Roman" w:hAnsi="Times New Roman"/>
                <w:b/>
                <w:sz w:val="18"/>
              </w:rPr>
              <w:t>Atributo</w:t>
            </w:r>
          </w:p>
        </w:tc>
        <w:tc>
          <w:tcPr>
            <w:tcW w:type="dxa" w:w="3240"/>
            <w:shd w:val="clear" w:color="auto" w:fill="CCCCCC"/>
          </w:tcPr>
          <w:p>
            <w:pPr>
              <w:jc w:val="center"/>
            </w:pPr>
            <w:r>
              <w:rPr>
                <w:rFonts w:ascii="Times New Roman" w:hAnsi="Times New Roman"/>
                <w:b/>
                <w:sz w:val="18"/>
              </w:rPr>
              <w:t>Valor</w:t>
            </w:r>
          </w:p>
        </w:tc>
      </w:tr>
      <w:tr>
        <w:tc>
          <w:tcPr>
            <w:tcW w:type="dxa" w:w="3240"/>
            <w:shd w:val="clear" w:color="auto" w:fill="F8F8F8"/>
          </w:tcPr>
          <w:p>
            <w:r>
              <w:rPr>
                <w:rFonts w:ascii="Times New Roman" w:hAnsi="Times New Roman"/>
                <w:sz w:val="18"/>
              </w:rPr>
              <w:t>Parámetros</w:t>
            </w:r>
          </w:p>
        </w:tc>
        <w:tc>
          <w:tcPr>
            <w:tcW w:type="dxa" w:w="3240"/>
            <w:shd w:val="clear" w:color="auto" w:fill="F8F8F8"/>
          </w:tcPr>
          <w:p>
            <w:r>
              <w:rPr>
                <w:rFonts w:ascii="Times New Roman" w:hAnsi="Times New Roman"/>
                <w:sz w:val="18"/>
              </w:rPr>
              <w:t>35B total / 3B activos por forward pass</w:t>
            </w:r>
          </w:p>
        </w:tc>
      </w:tr>
      <w:tr>
        <w:tc>
          <w:tcPr>
            <w:tcW w:type="dxa" w:w="3240"/>
            <w:shd w:val="clear" w:color="auto" w:fill="FFFFFF"/>
          </w:tcPr>
          <w:p>
            <w:r>
              <w:rPr>
                <w:rFonts w:ascii="Times New Roman" w:hAnsi="Times New Roman"/>
                <w:sz w:val="18"/>
              </w:rPr>
              <w:t>Modalidades</w:t>
            </w:r>
          </w:p>
        </w:tc>
        <w:tc>
          <w:tcPr>
            <w:tcW w:type="dxa" w:w="3240"/>
            <w:shd w:val="clear" w:color="auto" w:fill="FFFFFF"/>
          </w:tcPr>
          <w:p>
            <w:r>
              <w:rPr>
                <w:rFonts w:ascii="Times New Roman" w:hAnsi="Times New Roman"/>
                <w:sz w:val="18"/>
              </w:rPr>
              <w:t>Texto únicamente</w:t>
            </w:r>
          </w:p>
        </w:tc>
      </w:tr>
      <w:tr>
        <w:tc>
          <w:tcPr>
            <w:tcW w:type="dxa" w:w="3240"/>
            <w:shd w:val="clear" w:color="auto" w:fill="F8F8F8"/>
          </w:tcPr>
          <w:p>
            <w:r>
              <w:rPr>
                <w:rFonts w:ascii="Times New Roman" w:hAnsi="Times New Roman"/>
                <w:sz w:val="18"/>
              </w:rPr>
              <w:t>Contexto máximo</w:t>
            </w:r>
          </w:p>
        </w:tc>
        <w:tc>
          <w:tcPr>
            <w:tcW w:type="dxa" w:w="3240"/>
            <w:shd w:val="clear" w:color="auto" w:fill="F8F8F8"/>
          </w:tcPr>
          <w:p>
            <w:r>
              <w:rPr>
                <w:rFonts w:ascii="Times New Roman" w:hAnsi="Times New Roman"/>
                <w:sz w:val="18"/>
              </w:rPr>
              <w:t>256K tokens</w:t>
            </w:r>
          </w:p>
        </w:tc>
      </w:tr>
      <w:tr>
        <w:tc>
          <w:tcPr>
            <w:tcW w:type="dxa" w:w="3240"/>
            <w:shd w:val="clear" w:color="auto" w:fill="FFFFFF"/>
          </w:tcPr>
          <w:p>
            <w:r>
              <w:rPr>
                <w:rFonts w:ascii="Times New Roman" w:hAnsi="Times New Roman"/>
                <w:sz w:val="18"/>
              </w:rPr>
              <w:t>Precisión</w:t>
            </w:r>
          </w:p>
        </w:tc>
        <w:tc>
          <w:tcPr>
            <w:tcW w:type="dxa" w:w="3240"/>
            <w:shd w:val="clear" w:color="auto" w:fill="FFFFFF"/>
          </w:tcPr>
          <w:p>
            <w:r>
              <w:rPr>
                <w:rFonts w:ascii="Times New Roman" w:hAnsi="Times New Roman"/>
                <w:sz w:val="18"/>
              </w:rPr>
              <w:t>W4A16 (cuantización AWQ)</w:t>
            </w:r>
          </w:p>
        </w:tc>
      </w:tr>
      <w:tr>
        <w:tc>
          <w:tcPr>
            <w:tcW w:type="dxa" w:w="3240"/>
            <w:shd w:val="clear" w:color="auto" w:fill="F8F8F8"/>
          </w:tcPr>
          <w:p>
            <w:r>
              <w:rPr>
                <w:rFonts w:ascii="Times New Roman" w:hAnsi="Times New Roman"/>
                <w:sz w:val="18"/>
              </w:rPr>
              <w:t>RAM estimada</w:t>
            </w:r>
          </w:p>
        </w:tc>
        <w:tc>
          <w:tcPr>
            <w:tcW w:type="dxa" w:w="3240"/>
            <w:shd w:val="clear" w:color="auto" w:fill="F8F8F8"/>
          </w:tcPr>
          <w:p>
            <w:r>
              <w:rPr>
                <w:rFonts w:ascii="Times New Roman" w:hAnsi="Times New Roman"/>
                <w:sz w:val="18"/>
              </w:rPr>
              <w:t>~26GB</w:t>
            </w:r>
          </w:p>
        </w:tc>
      </w:tr>
      <w:tr>
        <w:tc>
          <w:tcPr>
            <w:tcW w:type="dxa" w:w="3240"/>
            <w:shd w:val="clear" w:color="auto" w:fill="FFFFFF"/>
          </w:tcPr>
          <w:p>
            <w:r>
              <w:rPr>
                <w:rFonts w:ascii="Times New Roman" w:hAnsi="Times New Roman"/>
                <w:sz w:val="18"/>
              </w:rPr>
              <w:t>Motor</w:t>
            </w:r>
          </w:p>
        </w:tc>
        <w:tc>
          <w:tcPr>
            <w:tcW w:type="dxa" w:w="3240"/>
            <w:shd w:val="clear" w:color="auto" w:fill="FFFFFF"/>
          </w:tcPr>
          <w:p>
            <w:r>
              <w:rPr>
                <w:rFonts w:ascii="Times New Roman" w:hAnsi="Times New Roman"/>
                <w:sz w:val="18"/>
              </w:rPr>
              <w:t>vLLM</w:t>
            </w:r>
          </w:p>
        </w:tc>
      </w:tr>
      <w:tr>
        <w:tc>
          <w:tcPr>
            <w:tcW w:type="dxa" w:w="3240"/>
            <w:shd w:val="clear" w:color="auto" w:fill="F8F8F8"/>
          </w:tcPr>
          <w:p>
            <w:r>
              <w:rPr>
                <w:rFonts w:ascii="Times New Roman" w:hAnsi="Times New Roman"/>
                <w:sz w:val="18"/>
              </w:rPr>
              <w:t>Puerto</w:t>
            </w:r>
          </w:p>
        </w:tc>
        <w:tc>
          <w:tcPr>
            <w:tcW w:type="dxa" w:w="3240"/>
            <w:shd w:val="clear" w:color="auto" w:fill="F8F8F8"/>
          </w:tcPr>
          <w:p>
            <w:r>
              <w:rPr>
                <w:rFonts w:ascii="Times New Roman" w:hAnsi="Times New Roman"/>
                <w:sz w:val="18"/>
              </w:rPr>
              <w:t>8000</w:t>
            </w:r>
          </w:p>
        </w:tc>
      </w:tr>
      <w:tr>
        <w:tc>
          <w:tcPr>
            <w:tcW w:type="dxa" w:w="3240"/>
            <w:shd w:val="clear" w:color="auto" w:fill="FFFFFF"/>
          </w:tcPr>
          <w:p>
            <w:r>
              <w:rPr>
                <w:rFonts w:ascii="Times New Roman" w:hAnsi="Times New Roman"/>
                <w:sz w:val="18"/>
              </w:rPr>
              <w:t>Velocidad</w:t>
            </w:r>
          </w:p>
        </w:tc>
        <w:tc>
          <w:tcPr>
            <w:tcW w:type="dxa" w:w="3240"/>
            <w:shd w:val="clear" w:color="auto" w:fill="FFFFFF"/>
          </w:tcPr>
          <w:p>
            <w:r>
              <w:rPr>
                <w:rFonts w:ascii="Times New Roman" w:hAnsi="Times New Roman"/>
                <w:sz w:val="18"/>
              </w:rPr>
              <w:t>~30-35 tok/s</w:t>
            </w:r>
          </w:p>
        </w:tc>
      </w:tr>
      <w:tr>
        <w:tc>
          <w:tcPr>
            <w:tcW w:type="dxa" w:w="3240"/>
            <w:shd w:val="clear" w:color="auto" w:fill="F8F8F8"/>
          </w:tcPr>
          <w:p>
            <w:r>
              <w:rPr>
                <w:rFonts w:ascii="Times New Roman" w:hAnsi="Times New Roman"/>
                <w:sz w:val="18"/>
              </w:rPr>
              <w:t>Licencia</w:t>
            </w:r>
          </w:p>
        </w:tc>
        <w:tc>
          <w:tcPr>
            <w:tcW w:type="dxa" w:w="3240"/>
            <w:shd w:val="clear" w:color="auto" w:fill="F8F8F8"/>
          </w:tcPr>
          <w:p>
            <w:r>
              <w:rPr>
                <w:rFonts w:ascii="Times New Roman" w:hAnsi="Times New Roman"/>
                <w:sz w:val="18"/>
              </w:rPr>
              <w:t>Apache 2.0</w:t>
            </w:r>
          </w:p>
        </w:tc>
      </w:tr>
    </w:tbl>
    <w:p/>
    <w:p>
      <w:pPr>
        <w:spacing w:after="120"/>
        <w:jc w:val="both"/>
      </w:pPr>
      <w:r>
        <w:t>Fortalezas: Razonamiento complejo, tool calling avanzado, generación de código, soporte de más de 100 idiomas, cadena de pensamiento activable.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Pre-vuelo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      # verificar &gt;50GB libres</w:t>
            </w:r>
          </w:p>
          <w:p>
            <w:pPr>
              <w:spacing w:before="0" w:after="0"/>
              <w:jc w:val="left"/>
            </w:pPr>
            <w:r>
              <w:rPr>
                <w:rFonts w:ascii="Courier New" w:hAnsi="Courier New"/>
                <w:color w:val="1A1A1A"/>
                <w:sz w:val="17"/>
              </w:rPr>
              <w:t>pwr-maxn         # modo MAXN necesario para 35B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Iniciar Qwen3.5 35B-A3B (SIN speculative decoding — más estable)</w:t>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qwen35-35b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Kbenkhaled/Qwen3.5-35B-A3B-quantized.w4a16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--enable-prefix-caching \</w:t>
            </w:r>
          </w:p>
          <w:p>
            <w:pPr>
              <w:spacing w:before="0" w:after="0"/>
              <w:jc w:val="left"/>
            </w:pPr>
            <w:r>
              <w:rPr>
                <w:rFonts w:ascii="Courier New" w:hAnsi="Courier New"/>
                <w:color w:val="1A1A1A"/>
                <w:sz w:val="17"/>
              </w:rPr>
              <w:t xml:space="preserve">      --reasoning-parser qwen3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qwen3_coder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Esperar a que arranque (~10 min la primera vez — descarga el modelo)</w:t>
            </w:r>
          </w:p>
          <w:p>
            <w:pPr>
              <w:spacing w:before="0" w:after="0"/>
              <w:jc w:val="left"/>
            </w:pPr>
            <w:r>
              <w:rPr>
                <w:rFonts w:ascii="Courier New" w:hAnsi="Courier New"/>
                <w:color w:val="1A1A1A"/>
                <w:sz w:val="17"/>
              </w:rPr>
              <w:t>echo -n "Esperando Qwen3.5 35B-A3B"</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30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w:t>
            </w:r>
          </w:p>
          <w:p>
            <w:pPr>
              <w:spacing w:before="0" w:after="0"/>
              <w:jc w:val="left"/>
            </w:pPr>
            <w:r>
              <w:rPr>
                <w:rFonts w:ascii="Courier New" w:hAnsi="Courier New"/>
                <w:color w:val="1A1A1A"/>
                <w:sz w:val="17"/>
              </w:rPr>
              <w:t>curl -s http://localhost:8000/v1/models \</w:t>
            </w:r>
          </w:p>
          <w:p>
            <w:pPr>
              <w:spacing w:before="0" w:after="0"/>
              <w:jc w:val="left"/>
            </w:pPr>
            <w:r>
              <w:rPr>
                <w:rFonts w:ascii="Courier New" w:hAnsi="Courier New"/>
                <w:color w:val="1A1A1A"/>
                <w:sz w:val="17"/>
              </w:rPr>
              <w:t xml:space="preserve">  | python3 -c "import sys,json; print('Activo:', json.load(sys.stdin)['data'][0]['id'])"</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de razonamiento con cadena de pensamiento</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"Kbenkhaled/Qwen3.5-35B-A3B-quantized.w4a16",</w:t>
            </w:r>
          </w:p>
          <w:p>
            <w:pPr>
              <w:spacing w:before="0" w:after="0"/>
              <w:jc w:val="left"/>
            </w:pPr>
            <w:r>
              <w:rPr>
                <w:rFonts w:ascii="Courier New" w:hAnsi="Courier New"/>
                <w:color w:val="1A1A1A"/>
                <w:sz w:val="17"/>
              </w:rPr>
              <w:t xml:space="preserve">    "messages": [{"role": "user", "content": "¿Cuántas letras r hay en la palabra ferrocarril? Razona paso a paso."}],</w:t>
            </w:r>
          </w:p>
          <w:p>
            <w:pPr>
              <w:spacing w:before="0" w:after="0"/>
              <w:jc w:val="left"/>
            </w:pPr>
            <w:r>
              <w:rPr>
                <w:rFonts w:ascii="Courier New" w:hAnsi="Courier New"/>
                <w:color w:val="1A1A1A"/>
                <w:sz w:val="17"/>
              </w:rPr>
              <w:t xml:space="preserve">    "extra_body": {"chat_template_kwargs": {"enable_thinking": true}},</w:t>
            </w:r>
          </w:p>
          <w:p>
            <w:pPr>
              <w:spacing w:before="0" w:after="0"/>
              <w:jc w:val="left"/>
            </w:pPr>
            <w:r>
              <w:rPr>
                <w:rFonts w:ascii="Courier New" w:hAnsi="Courier New"/>
                <w:color w:val="1A1A1A"/>
                <w:sz w:val="17"/>
              </w:rPr>
              <w:t xml:space="preserve">    "max_tokens": 400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 xml:space="preserve">  "import sys,json; print(json.load(sys.stdin)['choices'][0]['message']['content'])"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Test de tool calling</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"Kbenkhaled/Qwen3.5-35B-A3B-quantized.w4a16",</w:t>
            </w:r>
          </w:p>
          <w:p>
            <w:pPr>
              <w:spacing w:before="0" w:after="0"/>
              <w:jc w:val="left"/>
            </w:pPr>
            <w:r>
              <w:rPr>
                <w:rFonts w:ascii="Courier New" w:hAnsi="Courier New"/>
                <w:color w:val="1A1A1A"/>
                <w:sz w:val="17"/>
              </w:rPr>
              <w:t xml:space="preserve">    "messages": [{"role": "user", "content": "¿Cuál es el clima actual en Bogotá?"}],</w:t>
            </w:r>
          </w:p>
          <w:p>
            <w:pPr>
              <w:spacing w:before="0" w:after="0"/>
              <w:jc w:val="left"/>
            </w:pPr>
            <w:r>
              <w:rPr>
                <w:rFonts w:ascii="Courier New" w:hAnsi="Courier New"/>
                <w:color w:val="1A1A1A"/>
                <w:sz w:val="17"/>
              </w:rPr>
              <w:t xml:space="preserve">    "tools": [{"type": "function", "function": {</w:t>
            </w:r>
          </w:p>
          <w:p>
            <w:pPr>
              <w:spacing w:before="0" w:after="0"/>
              <w:jc w:val="left"/>
            </w:pPr>
            <w:r>
              <w:rPr>
                <w:rFonts w:ascii="Courier New" w:hAnsi="Courier New"/>
                <w:color w:val="1A1A1A"/>
                <w:sz w:val="17"/>
              </w:rPr>
              <w:t xml:space="preserve">      "name": "get_weather",</w:t>
            </w:r>
          </w:p>
          <w:p>
            <w:pPr>
              <w:spacing w:before="0" w:after="0"/>
              <w:jc w:val="left"/>
            </w:pPr>
            <w:r>
              <w:rPr>
                <w:rFonts w:ascii="Courier New" w:hAnsi="Courier New"/>
                <w:color w:val="1A1A1A"/>
                <w:sz w:val="17"/>
              </w:rPr>
              <w:t xml:space="preserve">      "description": "Get current weather for a city",</w:t>
            </w:r>
          </w:p>
          <w:p>
            <w:pPr>
              <w:spacing w:before="0" w:after="0"/>
              <w:jc w:val="left"/>
            </w:pPr>
            <w:r>
              <w:rPr>
                <w:rFonts w:ascii="Courier New" w:hAnsi="Courier New"/>
                <w:color w:val="1A1A1A"/>
                <w:sz w:val="17"/>
              </w:rPr>
              <w:t xml:space="preserve">      "parameters": {"type": "object", "properties": {"city": {"type": "string"}}, "required": ["city"]}</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"tool_choice": "auto",</w:t>
            </w:r>
          </w:p>
          <w:p>
            <w:pPr>
              <w:spacing w:before="0" w:after="0"/>
              <w:jc w:val="left"/>
            </w:pPr>
            <w:r>
              <w:rPr>
                <w:rFonts w:ascii="Courier New" w:hAnsi="Courier New"/>
                <w:color w:val="1A1A1A"/>
                <w:sz w:val="17"/>
              </w:rPr>
              <w:t xml:space="preserve">    "max_tokens": 200</w:t>
            </w:r>
          </w:p>
          <w:p>
            <w:pPr>
              <w:spacing w:before="0" w:after="0"/>
              <w:jc w:val="left"/>
            </w:pPr>
            <w:r>
              <w:rPr>
                <w:rFonts w:ascii="Courier New" w:hAnsi="Courier New"/>
                <w:color w:val="1A1A1A"/>
                <w:sz w:val="17"/>
              </w:rPr>
              <w:t xml:space="preserve">  }' | python3 -m json.tool</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qwen35-35b &amp;&amp; docker rm qwen35-35b</w:t>
            </w:r>
          </w:p>
          <w:p>
            <w:pPr>
              <w:spacing w:before="0" w:after="0"/>
              <w:jc w:val="left"/>
            </w:pPr>
            <w:r>
              <w:rPr>
                <w:rFonts w:ascii="Courier New" w:hAnsi="Courier New"/>
                <w:color w:val="1A1A1A"/>
                <w:sz w:val="17"/>
              </w:rPr>
              <w:t>sudo sync &amp;&amp; sudo sh -c 'echo 3 &gt; /proc/sys/vm/drop_caches'</w:t>
            </w:r>
          </w:p>
        </w:tc>
      </w:tr>
    </w:tbl>
    <w:p/>
    <w:p>
      <w:pPr>
        <w:keepNext/>
        <w:spacing w:before="200" w:after="120"/>
      </w:pPr>
      <w:r>
        <w:rPr>
          <w:b/>
          <w:color w:val="1A5A6A"/>
          <w:sz w:val="28"/>
        </w:rPr>
        <w:t>14.4 Modelo 2 — Nemotron 3 Nano Omni (Multimodal: Texto + Imagen + Audio + Video)</w:t>
      </w:r>
    </w:p>
    <w:p>
      <w:pPr>
        <w:spacing w:after="120"/>
        <w:jc w:val="both"/>
      </w:pPr>
      <w:r>
        <w:t>El Nemotron 3 Nano Omni es el único modelo en el top 10 que soporta nativament las cuatro modalidades: texto, imagen, audio y video. Su arquitectura MoE (30B total, 3B activos) permite ejecutarlo en el Jetson con ~24GB de RAM.</w:t>
      </w:r>
    </w:p>
    <w:p>
      <w:pPr>
        <w:spacing w:after="120"/>
        <w:jc w:val="both"/>
      </w:pPr>
      <w:r>
        <w:t>Especificaciones:</w:t>
      </w:r>
    </w:p>
    <w:tbl>
      <w:tblPr>
        <w:tblStyle w:val="TableGrid"/>
        <w:tblW w:type="auto" w:w="0"/>
        <w:tblLook w:firstColumn="1" w:firstRow="1" w:lastColumn="0" w:lastRow="0" w:noHBand="0" w:noVBand="1" w:val="04A0"/>
        <w:tblW w:w="5000" w:type="pct"/>
      </w:tblPr>
      <w:tblGrid>
        <w:gridCol w:w="3240"/>
        <w:gridCol w:w="3240"/>
      </w:tblGrid>
      <w:tr>
        <w:tc>
          <w:tcPr>
            <w:tcW w:type="dxa" w:w="3240"/>
            <w:shd w:val="clear" w:color="auto" w:fill="CCCCCC"/>
          </w:tcPr>
          <w:p>
            <w:pPr>
              <w:jc w:val="center"/>
            </w:pPr>
            <w:r>
              <w:rPr>
                <w:rFonts w:ascii="Times New Roman" w:hAnsi="Times New Roman"/>
                <w:b/>
                <w:sz w:val="18"/>
              </w:rPr>
              <w:t>Atributo</w:t>
            </w:r>
          </w:p>
        </w:tc>
        <w:tc>
          <w:tcPr>
            <w:tcW w:type="dxa" w:w="3240"/>
            <w:shd w:val="clear" w:color="auto" w:fill="CCCCCC"/>
          </w:tcPr>
          <w:p>
            <w:pPr>
              <w:jc w:val="center"/>
            </w:pPr>
            <w:r>
              <w:rPr>
                <w:rFonts w:ascii="Times New Roman" w:hAnsi="Times New Roman"/>
                <w:b/>
                <w:sz w:val="18"/>
              </w:rPr>
              <w:t>Valor</w:t>
            </w:r>
          </w:p>
        </w:tc>
      </w:tr>
      <w:tr>
        <w:tc>
          <w:tcPr>
            <w:tcW w:type="dxa" w:w="3240"/>
            <w:shd w:val="clear" w:color="auto" w:fill="F8F8F8"/>
          </w:tcPr>
          <w:p>
            <w:r>
              <w:rPr>
                <w:rFonts w:ascii="Times New Roman" w:hAnsi="Times New Roman"/>
                <w:sz w:val="18"/>
              </w:rPr>
              <w:t>Parámetros</w:t>
            </w:r>
          </w:p>
        </w:tc>
        <w:tc>
          <w:tcPr>
            <w:tcW w:type="dxa" w:w="3240"/>
            <w:shd w:val="clear" w:color="auto" w:fill="F8F8F8"/>
          </w:tcPr>
          <w:p>
            <w:r>
              <w:rPr>
                <w:rFonts w:ascii="Times New Roman" w:hAnsi="Times New Roman"/>
                <w:sz w:val="18"/>
              </w:rPr>
              <w:t>30B total / 3B activos (MoE)</w:t>
            </w:r>
          </w:p>
        </w:tc>
      </w:tr>
      <w:tr>
        <w:tc>
          <w:tcPr>
            <w:tcW w:type="dxa" w:w="3240"/>
            <w:shd w:val="clear" w:color="auto" w:fill="FFFFFF"/>
          </w:tcPr>
          <w:p>
            <w:r>
              <w:rPr>
                <w:rFonts w:ascii="Times New Roman" w:hAnsi="Times New Roman"/>
                <w:sz w:val="18"/>
              </w:rPr>
              <w:t>Modalidades</w:t>
            </w:r>
          </w:p>
        </w:tc>
        <w:tc>
          <w:tcPr>
            <w:tcW w:type="dxa" w:w="3240"/>
            <w:shd w:val="clear" w:color="auto" w:fill="FFFFFF"/>
          </w:tcPr>
          <w:p>
            <w:r>
              <w:rPr>
                <w:rFonts w:ascii="Times New Roman" w:hAnsi="Times New Roman"/>
                <w:sz w:val="18"/>
              </w:rPr>
              <w:t>Texto + Imagen + Audio + Video</w:t>
            </w:r>
          </w:p>
        </w:tc>
      </w:tr>
      <w:tr>
        <w:tc>
          <w:tcPr>
            <w:tcW w:type="dxa" w:w="3240"/>
            <w:shd w:val="clear" w:color="auto" w:fill="F8F8F8"/>
          </w:tcPr>
          <w:p>
            <w:r>
              <w:rPr>
                <w:rFonts w:ascii="Times New Roman" w:hAnsi="Times New Roman"/>
                <w:sz w:val="18"/>
              </w:rPr>
              <w:t>Contexto máximo</w:t>
            </w:r>
          </w:p>
        </w:tc>
        <w:tc>
          <w:tcPr>
            <w:tcW w:type="dxa" w:w="3240"/>
            <w:shd w:val="clear" w:color="auto" w:fill="F8F8F8"/>
          </w:tcPr>
          <w:p>
            <w:r>
              <w:rPr>
                <w:rFonts w:ascii="Times New Roman" w:hAnsi="Times New Roman"/>
                <w:sz w:val="18"/>
              </w:rPr>
              <w:t>256K tokens</w:t>
            </w:r>
          </w:p>
        </w:tc>
      </w:tr>
      <w:tr>
        <w:tc>
          <w:tcPr>
            <w:tcW w:type="dxa" w:w="3240"/>
            <w:shd w:val="clear" w:color="auto" w:fill="FFFFFF"/>
          </w:tcPr>
          <w:p>
            <w:r>
              <w:rPr>
                <w:rFonts w:ascii="Times New Roman" w:hAnsi="Times New Roman"/>
                <w:sz w:val="18"/>
              </w:rPr>
              <w:t>Precisión</w:t>
            </w:r>
          </w:p>
        </w:tc>
        <w:tc>
          <w:tcPr>
            <w:tcW w:type="dxa" w:w="3240"/>
            <w:shd w:val="clear" w:color="auto" w:fill="FFFFFF"/>
          </w:tcPr>
          <w:p>
            <w:r>
              <w:rPr>
                <w:rFonts w:ascii="Times New Roman" w:hAnsi="Times New Roman"/>
                <w:sz w:val="18"/>
              </w:rPr>
              <w:t>GGUF Q4_K_M</w:t>
            </w:r>
          </w:p>
        </w:tc>
      </w:tr>
      <w:tr>
        <w:tc>
          <w:tcPr>
            <w:tcW w:type="dxa" w:w="3240"/>
            <w:shd w:val="clear" w:color="auto" w:fill="F8F8F8"/>
          </w:tcPr>
          <w:p>
            <w:r>
              <w:rPr>
                <w:rFonts w:ascii="Times New Roman" w:hAnsi="Times New Roman"/>
                <w:sz w:val="18"/>
              </w:rPr>
              <w:t>RAM estimada</w:t>
            </w:r>
          </w:p>
        </w:tc>
        <w:tc>
          <w:tcPr>
            <w:tcW w:type="dxa" w:w="3240"/>
            <w:shd w:val="clear" w:color="auto" w:fill="F8F8F8"/>
          </w:tcPr>
          <w:p>
            <w:r>
              <w:rPr>
                <w:rFonts w:ascii="Times New Roman" w:hAnsi="Times New Roman"/>
                <w:sz w:val="18"/>
              </w:rPr>
              <w:t>~24GB</w:t>
            </w:r>
          </w:p>
        </w:tc>
      </w:tr>
      <w:tr>
        <w:tc>
          <w:tcPr>
            <w:tcW w:type="dxa" w:w="3240"/>
            <w:shd w:val="clear" w:color="auto" w:fill="FFFFFF"/>
          </w:tcPr>
          <w:p>
            <w:r>
              <w:rPr>
                <w:rFonts w:ascii="Times New Roman" w:hAnsi="Times New Roman"/>
                <w:sz w:val="18"/>
              </w:rPr>
              <w:t>Motor</w:t>
            </w:r>
          </w:p>
        </w:tc>
        <w:tc>
          <w:tcPr>
            <w:tcW w:type="dxa" w:w="3240"/>
            <w:shd w:val="clear" w:color="auto" w:fill="FFFFFF"/>
          </w:tcPr>
          <w:p>
            <w:r>
              <w:rPr>
                <w:rFonts w:ascii="Times New Roman" w:hAnsi="Times New Roman"/>
                <w:sz w:val="18"/>
              </w:rPr>
              <w:t>llama.cpp</w:t>
            </w:r>
          </w:p>
        </w:tc>
      </w:tr>
      <w:tr>
        <w:tc>
          <w:tcPr>
            <w:tcW w:type="dxa" w:w="3240"/>
            <w:shd w:val="clear" w:color="auto" w:fill="F8F8F8"/>
          </w:tcPr>
          <w:p>
            <w:r>
              <w:rPr>
                <w:rFonts w:ascii="Times New Roman" w:hAnsi="Times New Roman"/>
                <w:sz w:val="18"/>
              </w:rPr>
              <w:t>Puerto</w:t>
            </w:r>
          </w:p>
        </w:tc>
        <w:tc>
          <w:tcPr>
            <w:tcW w:type="dxa" w:w="3240"/>
            <w:shd w:val="clear" w:color="auto" w:fill="F8F8F8"/>
          </w:tcPr>
          <w:p>
            <w:r>
              <w:rPr>
                <w:rFonts w:ascii="Times New Roman" w:hAnsi="Times New Roman"/>
                <w:sz w:val="18"/>
              </w:rPr>
              <w:t>8080</w:t>
            </w:r>
          </w:p>
        </w:tc>
      </w:tr>
      <w:tr>
        <w:tc>
          <w:tcPr>
            <w:tcW w:type="dxa" w:w="3240"/>
            <w:shd w:val="clear" w:color="auto" w:fill="FFFFFF"/>
          </w:tcPr>
          <w:p>
            <w:r>
              <w:rPr>
                <w:rFonts w:ascii="Times New Roman" w:hAnsi="Times New Roman"/>
                <w:sz w:val="18"/>
              </w:rPr>
              <w:t>Velocidad</w:t>
            </w:r>
          </w:p>
        </w:tc>
        <w:tc>
          <w:tcPr>
            <w:tcW w:type="dxa" w:w="3240"/>
            <w:shd w:val="clear" w:color="auto" w:fill="FFFFFF"/>
          </w:tcPr>
          <w:p>
            <w:r>
              <w:rPr>
                <w:rFonts w:ascii="Times New Roman" w:hAnsi="Times New Roman"/>
                <w:sz w:val="18"/>
              </w:rPr>
              <w:t>~39 tok/s</w:t>
            </w:r>
          </w:p>
        </w:tc>
      </w:tr>
      <w:tr>
        <w:tc>
          <w:tcPr>
            <w:tcW w:type="dxa" w:w="3240"/>
            <w:shd w:val="clear" w:color="auto" w:fill="F8F8F8"/>
          </w:tcPr>
          <w:p>
            <w:r>
              <w:rPr>
                <w:rFonts w:ascii="Times New Roman" w:hAnsi="Times New Roman"/>
                <w:sz w:val="18"/>
              </w:rPr>
              <w:t>Licencia</w:t>
            </w:r>
          </w:p>
        </w:tc>
        <w:tc>
          <w:tcPr>
            <w:tcW w:type="dxa" w:w="3240"/>
            <w:shd w:val="clear" w:color="auto" w:fill="F8F8F8"/>
          </w:tcPr>
          <w:p>
            <w:r>
              <w:rPr>
                <w:rFonts w:ascii="Times New Roman" w:hAnsi="Times New Roman"/>
                <w:sz w:val="18"/>
              </w:rPr>
              <w:t>NVIDIA Open Model License</w:t>
            </w:r>
          </w:p>
        </w:tc>
      </w:tr>
    </w:tbl>
    <w:p/>
    <w:p>
      <w:pPr>
        <w:spacing w:after="120"/>
        <w:jc w:val="both"/>
      </w:pPr>
      <w:r>
        <w:t>Fortalezas: Transcripción de audio, análisis de video fotograma por fotograma, comprensión visual avanzada, razonamiento multimodal nativo.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Pre-vuelo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w:t>
            </w:r>
          </w:p>
          <w:p>
            <w:pPr>
              <w:spacing w:before="0" w:after="0"/>
              <w:jc w:val="left"/>
            </w:pPr>
            <w:r>
              <w:rPr>
                <w:rFonts w:ascii="Courier New" w:hAnsi="Courier New"/>
                <w:color w:val="1A1A1A"/>
                <w:sz w:val="17"/>
              </w:rPr>
              <w:t>pwr-maxn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Iniciar Nemotron Omni (descarga el GGUF desde HuggingFace automáticamente)</w:t>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nemotron-omni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--hf-repo ggml-org/NVIDIA-Nemotron-3-Nano-Omni \</w:t>
            </w:r>
          </w:p>
          <w:p>
            <w:pPr>
              <w:spacing w:before="0" w:after="0"/>
              <w:jc w:val="left"/>
            </w:pPr>
            <w:r>
              <w:rPr>
                <w:rFonts w:ascii="Courier New" w:hAnsi="Courier New"/>
                <w:color w:val="1A1A1A"/>
                <w:sz w:val="17"/>
              </w:rPr>
              <w:t xml:space="preserve">    --hf-file nemotron-3-nano-omni-ga_v1.0-Q4_K_M.gguf \</w:t>
            </w:r>
          </w:p>
          <w:p>
            <w:pPr>
              <w:spacing w:before="0" w:after="0"/>
              <w:jc w:val="left"/>
            </w:pPr>
            <w:r>
              <w:rPr>
                <w:rFonts w:ascii="Courier New" w:hAnsi="Courier New"/>
                <w:color w:val="1A1A1A"/>
                <w:sz w:val="17"/>
              </w:rPr>
              <w:t xml:space="preserve">    --ctx-size 8192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nemotron-omni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Esperar inicio (~2-3 minutos)</w:t>
            </w:r>
          </w:p>
          <w:p>
            <w:pPr>
              <w:spacing w:before="0" w:after="0"/>
              <w:jc w:val="left"/>
            </w:pPr>
            <w:r>
              <w:rPr>
                <w:rFonts w:ascii="Courier New" w:hAnsi="Courier New"/>
                <w:color w:val="1A1A1A"/>
                <w:sz w:val="17"/>
              </w:rPr>
              <w:t>echo -n "Esperando Nemotron Omni"</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de análisis de imagen via URL pública</w:t>
            </w:r>
          </w:p>
          <w:p>
            <w:pPr>
              <w:spacing w:before="0" w:after="0"/>
              <w:jc w:val="left"/>
            </w:pPr>
            <w:r>
              <w:rPr>
                <w:rFonts w:ascii="Courier New" w:hAnsi="Courier New"/>
                <w:color w:val="1A1A1A"/>
                <w:sz w:val="17"/>
              </w:rPr>
              <w:t>curl -s http://localhost:8080/v1/chat/completions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"nemotron-omni",</w:t>
            </w:r>
          </w:p>
          <w:p>
            <w:pPr>
              <w:spacing w:before="0" w:after="0"/>
              <w:jc w:val="left"/>
            </w:pPr>
            <w:r>
              <w:rPr>
                <w:rFonts w:ascii="Courier New" w:hAnsi="Courier New"/>
                <w:color w:val="1A1A1A"/>
                <w:sz w:val="17"/>
              </w:rPr>
              <w:t xml:space="preserve">    "messages": [{</w:t>
            </w:r>
          </w:p>
          <w:p>
            <w:pPr>
              <w:spacing w:before="0" w:after="0"/>
              <w:jc w:val="left"/>
            </w:pPr>
            <w:r>
              <w:rPr>
                <w:rFonts w:ascii="Courier New" w:hAnsi="Courier New"/>
                <w:color w:val="1A1A1A"/>
                <w:sz w:val="17"/>
              </w:rPr>
              <w:t xml:space="preserve">      "role": "user",</w:t>
            </w:r>
          </w:p>
          <w:p>
            <w:pPr>
              <w:spacing w:before="0" w:after="0"/>
              <w:jc w:val="left"/>
            </w:pPr>
            <w:r>
              <w:rPr>
                <w:rFonts w:ascii="Courier New" w:hAnsi="Courier New"/>
                <w:color w:val="1A1A1A"/>
                <w:sz w:val="17"/>
              </w:rPr>
              <w:t xml:space="preserve">      "content": [</w:t>
            </w:r>
          </w:p>
          <w:p>
            <w:pPr>
              <w:spacing w:before="0" w:after="0"/>
              <w:jc w:val="left"/>
            </w:pPr>
            <w:r>
              <w:rPr>
                <w:rFonts w:ascii="Courier New" w:hAnsi="Courier New"/>
                <w:color w:val="1A1A1A"/>
                <w:sz w:val="17"/>
              </w:rPr>
              <w:t xml:space="preserve">        {"type": "image_url", "image_url": {"url": "https://upload.wikimedia.org/wikipedia/commons/thumb/9/97/Cartagena_de_Indias.jpg/1200px-Cartagena_de_Indias.jpg"}},</w:t>
            </w:r>
          </w:p>
          <w:p>
            <w:pPr>
              <w:spacing w:before="0" w:after="0"/>
              <w:jc w:val="left"/>
            </w:pPr>
            <w:r>
              <w:rPr>
                <w:rFonts w:ascii="Courier New" w:hAnsi="Courier New"/>
                <w:color w:val="1A1A1A"/>
                <w:sz w:val="17"/>
              </w:rPr>
              <w:t xml:space="preserve">        {"type": "text", "text": "Describe esta imagen en detalle y menciona qué actividades turísticas son posibles en este lugar."}</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 400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 xml:space="preserve">  "import sys,json; print(json.load(sys.stdin)['choices'][0]['message']['content'])"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Test con imagen local en base64</w:t>
            </w:r>
          </w:p>
          <w:p>
            <w:pPr>
              <w:spacing w:before="0" w:after="0"/>
              <w:jc w:val="left"/>
            </w:pPr>
            <w:r>
              <w:rPr>
                <w:rFonts w:ascii="Courier New" w:hAnsi="Courier New"/>
                <w:color w:val="1A1A1A"/>
                <w:sz w:val="17"/>
              </w:rPr>
              <w:t>python3 &lt;&lt; 'PYTEST'</w:t>
            </w:r>
          </w:p>
          <w:p>
            <w:pPr>
              <w:spacing w:before="0" w:after="0"/>
              <w:jc w:val="left"/>
            </w:pPr>
            <w:r>
              <w:rPr>
                <w:rFonts w:ascii="Courier New" w:hAnsi="Courier New"/>
                <w:color w:val="1A1A1A"/>
                <w:sz w:val="17"/>
              </w:rPr>
              <w:t>import base64</w:t>
            </w:r>
          </w:p>
          <w:p>
            <w:pPr>
              <w:spacing w:before="0" w:after="0"/>
              <w:jc w:val="left"/>
            </w:pPr>
            <w:r>
              <w:rPr>
                <w:rFonts w:ascii="Courier New" w:hAnsi="Courier New"/>
                <w:color w:val="1A1A1A"/>
                <w:sz w:val="17"/>
              </w:rPr>
              <w:t>from openai import OpenAI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client = OpenAI(base_url="http://localhost:8080/v1", api_key="not-needed")</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def analyze_image(image_path: str, prompt: str) -&gt; str:</w:t>
            </w:r>
          </w:p>
          <w:p>
            <w:pPr>
              <w:spacing w:before="0" w:after="0"/>
              <w:jc w:val="left"/>
            </w:pPr>
            <w:r>
              <w:rPr>
                <w:rFonts w:ascii="Courier New" w:hAnsi="Courier New"/>
                <w:color w:val="1A1A1A"/>
                <w:sz w:val="17"/>
              </w:rPr>
              <w:t xml:space="preserve">    with open(image_path, "rb") as f:</w:t>
            </w:r>
          </w:p>
          <w:p>
            <w:pPr>
              <w:spacing w:before="0" w:after="0"/>
              <w:jc w:val="left"/>
            </w:pPr>
            <w:r>
              <w:rPr>
                <w:rFonts w:ascii="Courier New" w:hAnsi="Courier New"/>
                <w:color w:val="1A1A1A"/>
                <w:sz w:val="17"/>
              </w:rPr>
              <w:t xml:space="preserve">        img_b64 = base64.b64encode(f.read()).decode()</w:t>
            </w:r>
          </w:p>
          <w:p>
            <w:pPr>
              <w:spacing w:before="0" w:after="0"/>
              <w:jc w:val="left"/>
            </w:pPr>
            <w:r>
              <w:rPr>
                <w:rFonts w:ascii="Courier New" w:hAnsi="Courier New"/>
                <w:color w:val="1A1A1A"/>
                <w:sz w:val="17"/>
              </w:rPr>
              <w:t xml:space="preserve">    ext = image_path.split(".")[-1].lower()</w:t>
            </w:r>
          </w:p>
          <w:p>
            <w:pPr>
              <w:spacing w:before="0" w:after="0"/>
              <w:jc w:val="left"/>
            </w:pPr>
            <w:r>
              <w:rPr>
                <w:rFonts w:ascii="Courier New" w:hAnsi="Courier New"/>
                <w:color w:val="1A1A1A"/>
                <w:sz w:val="17"/>
              </w:rPr>
              <w:t xml:space="preserve">    mime = {"jpg": "image/jpeg", "jpeg": "image/jpeg", "png": "image/png"}.get(ext, "image/jpeg")</w:t>
            </w:r>
          </w:p>
          <w:p>
            <w:pPr>
              <w:spacing w:before="0" w:after="0"/>
              <w:jc w:val="left"/>
            </w:pPr>
            <w:r>
              <w:rPr>
                <w:rFonts w:ascii="Courier New" w:hAnsi="Courier New"/>
                <w:color w:val="1A1A1A"/>
                <w:sz w:val="17"/>
              </w:rPr>
              <w:t xml:space="preserve">    resp = client.chat.completions.create(</w:t>
            </w:r>
          </w:p>
          <w:p>
            <w:pPr>
              <w:spacing w:before="0" w:after="0"/>
              <w:jc w:val="left"/>
            </w:pPr>
            <w:r>
              <w:rPr>
                <w:rFonts w:ascii="Courier New" w:hAnsi="Courier New"/>
                <w:color w:val="1A1A1A"/>
                <w:sz w:val="17"/>
              </w:rPr>
              <w:t xml:space="preserve">        model="nemotron-omni",</w:t>
            </w:r>
          </w:p>
          <w:p>
            <w:pPr>
              <w:spacing w:before="0" w:after="0"/>
              <w:jc w:val="left"/>
            </w:pPr>
            <w:r>
              <w:rPr>
                <w:rFonts w:ascii="Courier New" w:hAnsi="Courier New"/>
                <w:color w:val="1A1A1A"/>
                <w:sz w:val="17"/>
              </w:rPr>
              <w:t xml:space="preserve">        messages=[{"role": "user", "content": [</w:t>
            </w:r>
          </w:p>
          <w:p>
            <w:pPr>
              <w:spacing w:before="0" w:after="0"/>
              <w:jc w:val="left"/>
            </w:pPr>
            <w:r>
              <w:rPr>
                <w:rFonts w:ascii="Courier New" w:hAnsi="Courier New"/>
                <w:color w:val="1A1A1A"/>
                <w:sz w:val="17"/>
              </w:rPr>
              <w:t xml:space="preserve">            {"type": "image_url", "image_url": {"url": f"data:{mime};base64,{img_b64}"}},</w:t>
            </w:r>
          </w:p>
          <w:p>
            <w:pPr>
              <w:spacing w:before="0" w:after="0"/>
              <w:jc w:val="left"/>
            </w:pPr>
            <w:r>
              <w:rPr>
                <w:rFonts w:ascii="Courier New" w:hAnsi="Courier New"/>
                <w:color w:val="1A1A1A"/>
                <w:sz w:val="17"/>
              </w:rPr>
              <w:t xml:space="preserve">            {"type": "text", "text": prompt}</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extra_body={"chat_template_kwargs": {"enable_thinking": True}},</w:t>
            </w:r>
          </w:p>
          <w:p>
            <w:pPr>
              <w:spacing w:before="0" w:after="0"/>
              <w:jc w:val="left"/>
            </w:pPr>
            <w:r>
              <w:rPr>
                <w:rFonts w:ascii="Courier New" w:hAnsi="Courier New"/>
                <w:color w:val="1A1A1A"/>
                <w:sz w:val="17"/>
              </w:rPr>
              <w:t xml:space="preserve">        max_tokens=1000</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return resp.choices[0].message.content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Adaptar la ruta a una imagen real del sistema</w:t>
            </w:r>
          </w:p>
          <w:p>
            <w:pPr>
              <w:spacing w:before="0" w:after="0"/>
              <w:jc w:val="left"/>
            </w:pPr>
            <w:r>
              <w:rPr>
                <w:rFonts w:ascii="Courier New" w:hAnsi="Courier New"/>
                <w:color w:val="888888"/>
                <w:sz w:val="17"/>
              </w:rPr>
              <w:t># print(analyze_image("/home/jetson/foto.jpg", "Describe la escena y detecta posibles anomalías."))</w:t>
            </w:r>
          </w:p>
          <w:p>
            <w:pPr>
              <w:spacing w:before="0" w:after="0"/>
              <w:jc w:val="left"/>
            </w:pPr>
            <w:r>
              <w:rPr>
                <w:rFonts w:ascii="Courier New" w:hAnsi="Courier New"/>
                <w:color w:val="1A1A1A"/>
                <w:sz w:val="17"/>
              </w:rPr>
              <w:t>print("Función de análisis de imagen local lista. Descomenta la última línea para usar.")</w:t>
            </w:r>
          </w:p>
          <w:p>
            <w:pPr>
              <w:spacing w:before="0" w:after="0"/>
              <w:jc w:val="left"/>
            </w:pPr>
            <w:r>
              <w:rPr>
                <w:rFonts w:ascii="Courier New" w:hAnsi="Courier New"/>
                <w:color w:val="1A1A1A"/>
                <w:sz w:val="17"/>
              </w:rPr>
              <w:t>PYTEST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nemotron-omni &amp;&amp; docker rm nemotron-omni</w:t>
            </w:r>
          </w:p>
          <w:p>
            <w:pPr>
              <w:spacing w:before="0" w:after="0"/>
              <w:jc w:val="left"/>
            </w:pPr>
            <w:r>
              <w:rPr>
                <w:rFonts w:ascii="Courier New" w:hAnsi="Courier New"/>
                <w:color w:val="1A1A1A"/>
                <w:sz w:val="17"/>
              </w:rPr>
              <w:t>sudo sync &amp;&amp; sudo sh -c 'echo 3 &gt; /proc/sys/vm/drop_caches'</w:t>
            </w:r>
          </w:p>
        </w:tc>
      </w:tr>
    </w:tbl>
    <w:p/>
    <w:p>
      <w:pPr>
        <w:keepNext/>
        <w:spacing w:before="200" w:after="120"/>
      </w:pPr>
      <w:r>
        <w:rPr>
          <w:b/>
          <w:color w:val="1A5A6A"/>
          <w:sz w:val="28"/>
        </w:rPr>
        <w:t>14.5 Modelo 3 — Qwen3-VL-4B (Visión Eficiente, Solo 6GB RAM)</w:t>
      </w:r>
    </w:p>
    <w:p>
      <w:pPr>
        <w:spacing w:after="120"/>
        <w:jc w:val="both"/>
      </w:pPr>
      <w:r>
        <w:t>El Qwen3-VL-4B es un modelo de visión-lenguaje de 4B parámetros cuantizado a AWQ 4-bit. Con apenas ~6GB de RAM, es el modelo de visión más eficiente del top 10 y permite mantener 55GB libres para otras tareas.</w:t>
      </w:r>
    </w:p>
    <w:p>
      <w:pPr>
        <w:spacing w:after="120"/>
        <w:jc w:val="both"/>
      </w:pPr>
      <w:r>
        <w:t>Especificaciones:</w:t>
      </w:r>
    </w:p>
    <w:tbl>
      <w:tblPr>
        <w:tblStyle w:val="TableGrid"/>
        <w:tblW w:type="auto" w:w="0"/>
        <w:tblLook w:firstColumn="1" w:firstRow="1" w:lastColumn="0" w:lastRow="0" w:noHBand="0" w:noVBand="1" w:val="04A0"/>
        <w:tblW w:w="5000" w:type="pct"/>
      </w:tblPr>
      <w:tblGrid>
        <w:gridCol w:w="3240"/>
        <w:gridCol w:w="3240"/>
      </w:tblGrid>
      <w:tr>
        <w:tc>
          <w:tcPr>
            <w:tcW w:type="dxa" w:w="3240"/>
            <w:shd w:val="clear" w:color="auto" w:fill="CCCCCC"/>
          </w:tcPr>
          <w:p>
            <w:pPr>
              <w:jc w:val="center"/>
            </w:pPr>
            <w:r>
              <w:rPr>
                <w:rFonts w:ascii="Times New Roman" w:hAnsi="Times New Roman"/>
                <w:b/>
                <w:sz w:val="18"/>
              </w:rPr>
              <w:t>Atributo</w:t>
            </w:r>
          </w:p>
        </w:tc>
        <w:tc>
          <w:tcPr>
            <w:tcW w:type="dxa" w:w="3240"/>
            <w:shd w:val="clear" w:color="auto" w:fill="CCCCCC"/>
          </w:tcPr>
          <w:p>
            <w:pPr>
              <w:jc w:val="center"/>
            </w:pPr>
            <w:r>
              <w:rPr>
                <w:rFonts w:ascii="Times New Roman" w:hAnsi="Times New Roman"/>
                <w:b/>
                <w:sz w:val="18"/>
              </w:rPr>
              <w:t>Valor</w:t>
            </w:r>
          </w:p>
        </w:tc>
      </w:tr>
      <w:tr>
        <w:tc>
          <w:tcPr>
            <w:tcW w:type="dxa" w:w="3240"/>
            <w:shd w:val="clear" w:color="auto" w:fill="F8F8F8"/>
          </w:tcPr>
          <w:p>
            <w:r>
              <w:rPr>
                <w:rFonts w:ascii="Times New Roman" w:hAnsi="Times New Roman"/>
                <w:sz w:val="18"/>
              </w:rPr>
              <w:t>Parámetros</w:t>
            </w:r>
          </w:p>
        </w:tc>
        <w:tc>
          <w:tcPr>
            <w:tcW w:type="dxa" w:w="3240"/>
            <w:shd w:val="clear" w:color="auto" w:fill="F8F8F8"/>
          </w:tcPr>
          <w:p>
            <w:r>
              <w:rPr>
                <w:rFonts w:ascii="Times New Roman" w:hAnsi="Times New Roman"/>
                <w:sz w:val="18"/>
              </w:rPr>
              <w:t>4B</w:t>
            </w:r>
          </w:p>
        </w:tc>
      </w:tr>
      <w:tr>
        <w:tc>
          <w:tcPr>
            <w:tcW w:type="dxa" w:w="3240"/>
            <w:shd w:val="clear" w:color="auto" w:fill="FFFFFF"/>
          </w:tcPr>
          <w:p>
            <w:r>
              <w:rPr>
                <w:rFonts w:ascii="Times New Roman" w:hAnsi="Times New Roman"/>
                <w:sz w:val="18"/>
              </w:rPr>
              <w:t>Modalidades</w:t>
            </w:r>
          </w:p>
        </w:tc>
        <w:tc>
          <w:tcPr>
            <w:tcW w:type="dxa" w:w="3240"/>
            <w:shd w:val="clear" w:color="auto" w:fill="FFFFFF"/>
          </w:tcPr>
          <w:p>
            <w:r>
              <w:rPr>
                <w:rFonts w:ascii="Times New Roman" w:hAnsi="Times New Roman"/>
                <w:sz w:val="18"/>
              </w:rPr>
              <w:t>Texto + Imagen</w:t>
            </w:r>
          </w:p>
        </w:tc>
      </w:tr>
      <w:tr>
        <w:tc>
          <w:tcPr>
            <w:tcW w:type="dxa" w:w="3240"/>
            <w:shd w:val="clear" w:color="auto" w:fill="F8F8F8"/>
          </w:tcPr>
          <w:p>
            <w:r>
              <w:rPr>
                <w:rFonts w:ascii="Times New Roman" w:hAnsi="Times New Roman"/>
                <w:sz w:val="18"/>
              </w:rPr>
              <w:t>Contexto máximo</w:t>
            </w:r>
          </w:p>
        </w:tc>
        <w:tc>
          <w:tcPr>
            <w:tcW w:type="dxa" w:w="3240"/>
            <w:shd w:val="clear" w:color="auto" w:fill="F8F8F8"/>
          </w:tcPr>
          <w:p>
            <w:r>
              <w:rPr>
                <w:rFonts w:ascii="Times New Roman" w:hAnsi="Times New Roman"/>
                <w:sz w:val="18"/>
              </w:rPr>
              <w:t>256K tokens</w:t>
            </w:r>
          </w:p>
        </w:tc>
      </w:tr>
      <w:tr>
        <w:tc>
          <w:tcPr>
            <w:tcW w:type="dxa" w:w="3240"/>
            <w:shd w:val="clear" w:color="auto" w:fill="FFFFFF"/>
          </w:tcPr>
          <w:p>
            <w:r>
              <w:rPr>
                <w:rFonts w:ascii="Times New Roman" w:hAnsi="Times New Roman"/>
                <w:sz w:val="18"/>
              </w:rPr>
              <w:t>Precisión</w:t>
            </w:r>
          </w:p>
        </w:tc>
        <w:tc>
          <w:tcPr>
            <w:tcW w:type="dxa" w:w="3240"/>
            <w:shd w:val="clear" w:color="auto" w:fill="FFFFFF"/>
          </w:tcPr>
          <w:p>
            <w:r>
              <w:rPr>
                <w:rFonts w:ascii="Times New Roman" w:hAnsi="Times New Roman"/>
                <w:sz w:val="18"/>
              </w:rPr>
              <w:t>AWQ W4A16</w:t>
            </w:r>
          </w:p>
        </w:tc>
      </w:tr>
      <w:tr>
        <w:tc>
          <w:tcPr>
            <w:tcW w:type="dxa" w:w="3240"/>
            <w:shd w:val="clear" w:color="auto" w:fill="F8F8F8"/>
          </w:tcPr>
          <w:p>
            <w:r>
              <w:rPr>
                <w:rFonts w:ascii="Times New Roman" w:hAnsi="Times New Roman"/>
                <w:sz w:val="18"/>
              </w:rPr>
              <w:t>RAM estimada</w:t>
            </w:r>
          </w:p>
        </w:tc>
        <w:tc>
          <w:tcPr>
            <w:tcW w:type="dxa" w:w="3240"/>
            <w:shd w:val="clear" w:color="auto" w:fill="F8F8F8"/>
          </w:tcPr>
          <w:p>
            <w:r>
              <w:rPr>
                <w:rFonts w:ascii="Times New Roman" w:hAnsi="Times New Roman"/>
                <w:sz w:val="18"/>
              </w:rPr>
              <w:t>~6GB</w:t>
            </w:r>
          </w:p>
        </w:tc>
      </w:tr>
      <w:tr>
        <w:tc>
          <w:tcPr>
            <w:tcW w:type="dxa" w:w="3240"/>
            <w:shd w:val="clear" w:color="auto" w:fill="FFFFFF"/>
          </w:tcPr>
          <w:p>
            <w:r>
              <w:rPr>
                <w:rFonts w:ascii="Times New Roman" w:hAnsi="Times New Roman"/>
                <w:sz w:val="18"/>
              </w:rPr>
              <w:t>Motor</w:t>
            </w:r>
          </w:p>
        </w:tc>
        <w:tc>
          <w:tcPr>
            <w:tcW w:type="dxa" w:w="3240"/>
            <w:shd w:val="clear" w:color="auto" w:fill="FFFFFF"/>
          </w:tcPr>
          <w:p>
            <w:r>
              <w:rPr>
                <w:rFonts w:ascii="Times New Roman" w:hAnsi="Times New Roman"/>
                <w:sz w:val="18"/>
              </w:rPr>
              <w:t>vLLM</w:t>
            </w:r>
          </w:p>
        </w:tc>
      </w:tr>
      <w:tr>
        <w:tc>
          <w:tcPr>
            <w:tcW w:type="dxa" w:w="3240"/>
            <w:shd w:val="clear" w:color="auto" w:fill="F8F8F8"/>
          </w:tcPr>
          <w:p>
            <w:r>
              <w:rPr>
                <w:rFonts w:ascii="Times New Roman" w:hAnsi="Times New Roman"/>
                <w:sz w:val="18"/>
              </w:rPr>
              <w:t>Puerto</w:t>
            </w:r>
          </w:p>
        </w:tc>
        <w:tc>
          <w:tcPr>
            <w:tcW w:type="dxa" w:w="3240"/>
            <w:shd w:val="clear" w:color="auto" w:fill="F8F8F8"/>
          </w:tcPr>
          <w:p>
            <w:r>
              <w:rPr>
                <w:rFonts w:ascii="Times New Roman" w:hAnsi="Times New Roman"/>
                <w:sz w:val="18"/>
              </w:rPr>
              <w:t>8000</w:t>
            </w:r>
          </w:p>
        </w:tc>
      </w:tr>
      <w:tr>
        <w:tc>
          <w:tcPr>
            <w:tcW w:type="dxa" w:w="3240"/>
            <w:shd w:val="clear" w:color="auto" w:fill="FFFFFF"/>
          </w:tcPr>
          <w:p>
            <w:r>
              <w:rPr>
                <w:rFonts w:ascii="Times New Roman" w:hAnsi="Times New Roman"/>
                <w:sz w:val="18"/>
              </w:rPr>
              <w:t>Velocidad</w:t>
            </w:r>
          </w:p>
        </w:tc>
        <w:tc>
          <w:tcPr>
            <w:tcW w:type="dxa" w:w="3240"/>
            <w:shd w:val="clear" w:color="auto" w:fill="FFFFFF"/>
          </w:tcPr>
          <w:p>
            <w:r>
              <w:rPr>
                <w:rFonts w:ascii="Times New Roman" w:hAnsi="Times New Roman"/>
                <w:sz w:val="18"/>
              </w:rPr>
              <w:t>~58 tok/s</w:t>
            </w:r>
          </w:p>
        </w:tc>
      </w:tr>
      <w:tr>
        <w:tc>
          <w:tcPr>
            <w:tcW w:type="dxa" w:w="3240"/>
            <w:shd w:val="clear" w:color="auto" w:fill="F8F8F8"/>
          </w:tcPr>
          <w:p>
            <w:r>
              <w:rPr>
                <w:rFonts w:ascii="Times New Roman" w:hAnsi="Times New Roman"/>
                <w:sz w:val="18"/>
              </w:rPr>
              <w:t>Licencia</w:t>
            </w:r>
          </w:p>
        </w:tc>
        <w:tc>
          <w:tcPr>
            <w:tcW w:type="dxa" w:w="3240"/>
            <w:shd w:val="clear" w:color="auto" w:fill="F8F8F8"/>
          </w:tcPr>
          <w:p>
            <w:r>
              <w:rPr>
                <w:rFonts w:ascii="Times New Roman" w:hAnsi="Times New Roman"/>
                <w:sz w:val="18"/>
              </w:rPr>
              <w:t>Apache 2.0</w:t>
            </w:r>
          </w:p>
        </w:tc>
      </w:tr>
    </w:tbl>
    <w:p/>
    <w:p>
      <w:pPr>
        <w:spacing w:after="120"/>
        <w:jc w:val="both"/>
      </w:pPr>
      <w:r>
        <w:t>Fortalezas: OCR en 32 idiomas, automatización de interfaces gráficas (GUI agent), extracción de código desde capturas de pantalla, grounding 2D/3D, análisis de documentos.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Pre-vuelo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w:t>
            </w:r>
          </w:p>
          <w:p>
            <w:pPr>
              <w:spacing w:before="0" w:after="0"/>
              <w:jc w:val="left"/>
            </w:pPr>
            <w:r>
              <w:rPr>
                <w:rFonts w:ascii="Courier New" w:hAnsi="Courier New"/>
                <w:color w:val="1A1A1A"/>
                <w:sz w:val="17"/>
              </w:rPr>
              <w:t>pwr-30w   # 4B eficiente, no necesita MAXN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qwen3-vl-4b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cpatonn/Qwen3-VL-4B-Instruct-AWQ-4bit \</w:t>
            </w:r>
          </w:p>
          <w:p>
            <w:pPr>
              <w:spacing w:before="0" w:after="0"/>
              <w:jc w:val="left"/>
            </w:pPr>
            <w:r>
              <w:rPr>
                <w:rFonts w:ascii="Courier New" w:hAnsi="Courier New"/>
                <w:color w:val="1A1A1A"/>
                <w:sz w:val="17"/>
              </w:rPr>
              <w:t xml:space="preserve">      --gpu-memory-utilization 0.30 \</w:t>
            </w:r>
          </w:p>
          <w:p>
            <w:pPr>
              <w:spacing w:before="0" w:after="0"/>
              <w:jc w:val="left"/>
            </w:pPr>
            <w:r>
              <w:rPr>
                <w:rFonts w:ascii="Courier New" w:hAnsi="Courier New"/>
                <w:color w:val="1A1A1A"/>
                <w:sz w:val="17"/>
              </w:rPr>
              <w:t xml:space="preserve">      --max-model-len 16384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Qwen3-VL-4B"</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(~6GB usados, 55GB libres)"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OCR de imagen con texto</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"cpatonn/Qwen3-VL-4B-Instruct-AWQ-4bit",</w:t>
            </w:r>
          </w:p>
          <w:p>
            <w:pPr>
              <w:spacing w:before="0" w:after="0"/>
              <w:jc w:val="left"/>
            </w:pPr>
            <w:r>
              <w:rPr>
                <w:rFonts w:ascii="Courier New" w:hAnsi="Courier New"/>
                <w:color w:val="1A1A1A"/>
                <w:sz w:val="17"/>
              </w:rPr>
              <w:t xml:space="preserve">    "messages": [{</w:t>
            </w:r>
          </w:p>
          <w:p>
            <w:pPr>
              <w:spacing w:before="0" w:after="0"/>
              <w:jc w:val="left"/>
            </w:pPr>
            <w:r>
              <w:rPr>
                <w:rFonts w:ascii="Courier New" w:hAnsi="Courier New"/>
                <w:color w:val="1A1A1A"/>
                <w:sz w:val="17"/>
              </w:rPr>
              <w:t xml:space="preserve">      "role": "user",</w:t>
            </w:r>
          </w:p>
          <w:p>
            <w:pPr>
              <w:spacing w:before="0" w:after="0"/>
              <w:jc w:val="left"/>
            </w:pPr>
            <w:r>
              <w:rPr>
                <w:rFonts w:ascii="Courier New" w:hAnsi="Courier New"/>
                <w:color w:val="1A1A1A"/>
                <w:sz w:val="17"/>
              </w:rPr>
              <w:t xml:space="preserve">      "content": [</w:t>
            </w:r>
          </w:p>
          <w:p>
            <w:pPr>
              <w:spacing w:before="0" w:after="0"/>
              <w:jc w:val="left"/>
            </w:pPr>
            <w:r>
              <w:rPr>
                <w:rFonts w:ascii="Courier New" w:hAnsi="Courier New"/>
                <w:color w:val="1A1A1A"/>
                <w:sz w:val="17"/>
              </w:rPr>
              <w:t xml:space="preserve">        {"type": "image_url", "image_url": {"url": "https://upload.wikimedia.org/wikipedia/commons/thumb/2/23/Free_WiFi_hotspot_sign.jpg/800px-Free_WiFi_hotspot_sign.jpg"}},</w:t>
            </w:r>
          </w:p>
          <w:p>
            <w:pPr>
              <w:spacing w:before="0" w:after="0"/>
              <w:jc w:val="left"/>
            </w:pPr>
            <w:r>
              <w:rPr>
                <w:rFonts w:ascii="Courier New" w:hAnsi="Courier New"/>
                <w:color w:val="1A1A1A"/>
                <w:sz w:val="17"/>
              </w:rPr>
              <w:t xml:space="preserve">        {"type": "text", "text": "Extrae todo el texto visible en esta imagen."}</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 200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qwen3-vl-4b &amp;&amp; docker rm qwen3-vl-4b</w:t>
            </w:r>
          </w:p>
        </w:tc>
      </w:tr>
    </w:tbl>
    <w:p/>
    <w:p>
      <w:pPr>
        <w:keepNext/>
        <w:spacing w:before="200" w:after="120"/>
      </w:pPr>
      <w:r>
        <w:rPr>
          <w:b/>
          <w:color w:val="1A5A6A"/>
          <w:sz w:val="28"/>
        </w:rPr>
        <w:t>14.6 Modelo 4 — Cosmos Reason 2 2B (Razonamiento Espacial, Mínima RAM)</w:t>
      </w:r>
    </w:p>
    <w:p>
      <w:pPr>
        <w:spacing w:after="120"/>
        <w:jc w:val="both"/>
      </w:pPr>
      <w:r>
        <w:t>Cosmos Reason 2 es un modelo especializado de NVIDIA para razonamiento espacial, detección de anomalías y análisis de escenas físicas. Con solo 2B parámetros usa ~4GB de RAM y arranca en menos de 1 minuto.</w:t>
      </w:r>
    </w:p>
    <w:p>
      <w:pPr>
        <w:spacing w:after="120"/>
        <w:jc w:val="both"/>
      </w:pPr>
      <w:r>
        <w:t>Especificaciones:</w:t>
      </w:r>
    </w:p>
    <w:tbl>
      <w:tblPr>
        <w:tblStyle w:val="TableGrid"/>
        <w:tblW w:type="auto" w:w="0"/>
        <w:tblLook w:firstColumn="1" w:firstRow="1" w:lastColumn="0" w:lastRow="0" w:noHBand="0" w:noVBand="1" w:val="04A0"/>
        <w:tblW w:w="5000" w:type="pct"/>
      </w:tblPr>
      <w:tblGrid>
        <w:gridCol w:w="3240"/>
        <w:gridCol w:w="3240"/>
      </w:tblGrid>
      <w:tr>
        <w:tc>
          <w:tcPr>
            <w:tcW w:type="dxa" w:w="3240"/>
            <w:shd w:val="clear" w:color="auto" w:fill="CCCCCC"/>
          </w:tcPr>
          <w:p>
            <w:pPr>
              <w:jc w:val="center"/>
            </w:pPr>
            <w:r>
              <w:rPr>
                <w:rFonts w:ascii="Times New Roman" w:hAnsi="Times New Roman"/>
                <w:b/>
                <w:sz w:val="18"/>
              </w:rPr>
              <w:t>Atributo</w:t>
            </w:r>
          </w:p>
        </w:tc>
        <w:tc>
          <w:tcPr>
            <w:tcW w:type="dxa" w:w="3240"/>
            <w:shd w:val="clear" w:color="auto" w:fill="CCCCCC"/>
          </w:tcPr>
          <w:p>
            <w:pPr>
              <w:jc w:val="center"/>
            </w:pPr>
            <w:r>
              <w:rPr>
                <w:rFonts w:ascii="Times New Roman" w:hAnsi="Times New Roman"/>
                <w:b/>
                <w:sz w:val="18"/>
              </w:rPr>
              <w:t>Valor</w:t>
            </w:r>
          </w:p>
        </w:tc>
      </w:tr>
      <w:tr>
        <w:tc>
          <w:tcPr>
            <w:tcW w:type="dxa" w:w="3240"/>
            <w:shd w:val="clear" w:color="auto" w:fill="F8F8F8"/>
          </w:tcPr>
          <w:p>
            <w:r>
              <w:rPr>
                <w:rFonts w:ascii="Times New Roman" w:hAnsi="Times New Roman"/>
                <w:sz w:val="18"/>
              </w:rPr>
              <w:t>Parámetros</w:t>
            </w:r>
          </w:p>
        </w:tc>
        <w:tc>
          <w:tcPr>
            <w:tcW w:type="dxa" w:w="3240"/>
            <w:shd w:val="clear" w:color="auto" w:fill="F8F8F8"/>
          </w:tcPr>
          <w:p>
            <w:r>
              <w:rPr>
                <w:rFonts w:ascii="Times New Roman" w:hAnsi="Times New Roman"/>
                <w:sz w:val="18"/>
              </w:rPr>
              <w:t>2B</w:t>
            </w:r>
          </w:p>
        </w:tc>
      </w:tr>
      <w:tr>
        <w:tc>
          <w:tcPr>
            <w:tcW w:type="dxa" w:w="3240"/>
            <w:shd w:val="clear" w:color="auto" w:fill="FFFFFF"/>
          </w:tcPr>
          <w:p>
            <w:r>
              <w:rPr>
                <w:rFonts w:ascii="Times New Roman" w:hAnsi="Times New Roman"/>
                <w:sz w:val="18"/>
              </w:rPr>
              <w:t>Modalidades</w:t>
            </w:r>
          </w:p>
        </w:tc>
        <w:tc>
          <w:tcPr>
            <w:tcW w:type="dxa" w:w="3240"/>
            <w:shd w:val="clear" w:color="auto" w:fill="FFFFFF"/>
          </w:tcPr>
          <w:p>
            <w:r>
              <w:rPr>
                <w:rFonts w:ascii="Times New Roman" w:hAnsi="Times New Roman"/>
                <w:sz w:val="18"/>
              </w:rPr>
              <w:t>Texto + Imagen + Video</w:t>
            </w:r>
          </w:p>
        </w:tc>
      </w:tr>
      <w:tr>
        <w:tc>
          <w:tcPr>
            <w:tcW w:type="dxa" w:w="3240"/>
            <w:shd w:val="clear" w:color="auto" w:fill="F8F8F8"/>
          </w:tcPr>
          <w:p>
            <w:r>
              <w:rPr>
                <w:rFonts w:ascii="Times New Roman" w:hAnsi="Times New Roman"/>
                <w:sz w:val="18"/>
              </w:rPr>
              <w:t>Precisión</w:t>
            </w:r>
          </w:p>
        </w:tc>
        <w:tc>
          <w:tcPr>
            <w:tcW w:type="dxa" w:w="3240"/>
            <w:shd w:val="clear" w:color="auto" w:fill="F8F8F8"/>
          </w:tcPr>
          <w:p>
            <w:r>
              <w:rPr>
                <w:rFonts w:ascii="Times New Roman" w:hAnsi="Times New Roman"/>
                <w:sz w:val="18"/>
              </w:rPr>
              <w:t>Q8_0 GGUF (llama.cpp) / FP8 (vLLM + NGC)</w:t>
            </w:r>
          </w:p>
        </w:tc>
      </w:tr>
      <w:tr>
        <w:tc>
          <w:tcPr>
            <w:tcW w:type="dxa" w:w="3240"/>
            <w:shd w:val="clear" w:color="auto" w:fill="FFFFFF"/>
          </w:tcPr>
          <w:p>
            <w:r>
              <w:rPr>
                <w:rFonts w:ascii="Times New Roman" w:hAnsi="Times New Roman"/>
                <w:sz w:val="18"/>
              </w:rPr>
              <w:t>RAM estimada</w:t>
            </w:r>
          </w:p>
        </w:tc>
        <w:tc>
          <w:tcPr>
            <w:tcW w:type="dxa" w:w="3240"/>
            <w:shd w:val="clear" w:color="auto" w:fill="FFFFFF"/>
          </w:tcPr>
          <w:p>
            <w:r>
              <w:rPr>
                <w:rFonts w:ascii="Times New Roman" w:hAnsi="Times New Roman"/>
                <w:sz w:val="18"/>
              </w:rPr>
              <w:t>~4GB</w:t>
            </w:r>
          </w:p>
        </w:tc>
      </w:tr>
      <w:tr>
        <w:tc>
          <w:tcPr>
            <w:tcW w:type="dxa" w:w="3240"/>
            <w:shd w:val="clear" w:color="auto" w:fill="F8F8F8"/>
          </w:tcPr>
          <w:p>
            <w:r>
              <w:rPr>
                <w:rFonts w:ascii="Times New Roman" w:hAnsi="Times New Roman"/>
                <w:sz w:val="18"/>
              </w:rPr>
              <w:t>Motor</w:t>
            </w:r>
          </w:p>
        </w:tc>
        <w:tc>
          <w:tcPr>
            <w:tcW w:type="dxa" w:w="3240"/>
            <w:shd w:val="clear" w:color="auto" w:fill="F8F8F8"/>
          </w:tcPr>
          <w:p>
            <w:r>
              <w:rPr>
                <w:rFonts w:ascii="Times New Roman" w:hAnsi="Times New Roman"/>
                <w:sz w:val="18"/>
              </w:rPr>
              <w:t>llama.cpp (recomendado) / vLLM (requiere NGC CLI)</w:t>
            </w:r>
          </w:p>
        </w:tc>
      </w:tr>
      <w:tr>
        <w:tc>
          <w:tcPr>
            <w:tcW w:type="dxa" w:w="3240"/>
            <w:shd w:val="clear" w:color="auto" w:fill="FFFFFF"/>
          </w:tcPr>
          <w:p>
            <w:r>
              <w:rPr>
                <w:rFonts w:ascii="Times New Roman" w:hAnsi="Times New Roman"/>
                <w:sz w:val="18"/>
              </w:rPr>
              <w:t>Puerto</w:t>
            </w:r>
          </w:p>
        </w:tc>
        <w:tc>
          <w:tcPr>
            <w:tcW w:type="dxa" w:w="3240"/>
            <w:shd w:val="clear" w:color="auto" w:fill="FFFFFF"/>
          </w:tcPr>
          <w:p>
            <w:r>
              <w:rPr>
                <w:rFonts w:ascii="Times New Roman" w:hAnsi="Times New Roman"/>
                <w:sz w:val="18"/>
              </w:rPr>
              <w:t>8080 (llama.cpp) / 8010 (vLLM)</w:t>
            </w:r>
          </w:p>
        </w:tc>
      </w:tr>
      <w:tr>
        <w:tc>
          <w:tcPr>
            <w:tcW w:type="dxa" w:w="3240"/>
            <w:shd w:val="clear" w:color="auto" w:fill="F8F8F8"/>
          </w:tcPr>
          <w:p>
            <w:r>
              <w:rPr>
                <w:rFonts w:ascii="Times New Roman" w:hAnsi="Times New Roman"/>
                <w:sz w:val="18"/>
              </w:rPr>
              <w:t>Velocidad</w:t>
            </w:r>
          </w:p>
        </w:tc>
        <w:tc>
          <w:tcPr>
            <w:tcW w:type="dxa" w:w="3240"/>
            <w:shd w:val="clear" w:color="auto" w:fill="F8F8F8"/>
          </w:tcPr>
          <w:p>
            <w:r>
              <w:rPr>
                <w:rFonts w:ascii="Times New Roman" w:hAnsi="Times New Roman"/>
                <w:sz w:val="18"/>
              </w:rPr>
              <w:t>~59 tok/s</w:t>
            </w:r>
          </w:p>
        </w:tc>
      </w:tr>
      <w:tr>
        <w:tc>
          <w:tcPr>
            <w:tcW w:type="dxa" w:w="3240"/>
            <w:shd w:val="clear" w:color="auto" w:fill="FFFFFF"/>
          </w:tcPr>
          <w:p>
            <w:r>
              <w:rPr>
                <w:rFonts w:ascii="Times New Roman" w:hAnsi="Times New Roman"/>
                <w:sz w:val="18"/>
              </w:rPr>
              <w:t>Licencia</w:t>
            </w:r>
          </w:p>
        </w:tc>
        <w:tc>
          <w:tcPr>
            <w:tcW w:type="dxa" w:w="3240"/>
            <w:shd w:val="clear" w:color="auto" w:fill="FFFFFF"/>
          </w:tcPr>
          <w:p>
            <w:r>
              <w:rPr>
                <w:rFonts w:ascii="Times New Roman" w:hAnsi="Times New Roman"/>
                <w:sz w:val="18"/>
              </w:rPr>
              <w:t>NVIDIA Open Model License</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El path llama.cpp no requiere cuenta NGC y es mucho más sencillo. El path vLLM (FP8, mayor precisión) requiere instalar NGC CLI y tener cuenta en ngc.nvidia.com.</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A — llama.cpp (recomendada)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w:t>
            </w:r>
          </w:p>
          <w:p>
            <w:pPr>
              <w:spacing w:before="0" w:after="0"/>
              <w:jc w:val="left"/>
            </w:pPr>
            <w:r>
              <w:rPr>
                <w:rFonts w:ascii="Courier New" w:hAnsi="Courier New"/>
                <w:color w:val="1A1A1A"/>
                <w:sz w:val="17"/>
              </w:rPr>
              <w:t>pwr-30w</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cosmos-reason2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 Kbenkhaled/Cosmos-Reason2-2B-GGUF:Q8_0 \</w:t>
            </w:r>
          </w:p>
          <w:p>
            <w:pPr>
              <w:spacing w:before="0" w:after="0"/>
              <w:jc w:val="left"/>
            </w:pPr>
            <w:r>
              <w:rPr>
                <w:rFonts w:ascii="Courier New" w:hAnsi="Courier New"/>
                <w:color w:val="1A1A1A"/>
                <w:sz w:val="17"/>
              </w:rPr>
              <w:t xml:space="preserve">    -c 8192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cosmos-reason2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Cosmos Reason 2 2B"</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10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(~4GB, Q8_0 GGUF)"</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Razonamiento espacial con imagen</w:t>
            </w:r>
          </w:p>
          <w:p>
            <w:pPr>
              <w:spacing w:before="0" w:after="0"/>
              <w:jc w:val="left"/>
            </w:pPr>
            <w:r>
              <w:rPr>
                <w:rFonts w:ascii="Courier New" w:hAnsi="Courier New"/>
                <w:color w:val="1A1A1A"/>
                <w:sz w:val="17"/>
              </w:rPr>
              <w:t>curl -s http://localhost:8080/v1/chat/completions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"cosmos-reason2",</w:t>
            </w:r>
          </w:p>
          <w:p>
            <w:pPr>
              <w:spacing w:before="0" w:after="0"/>
              <w:jc w:val="left"/>
            </w:pPr>
            <w:r>
              <w:rPr>
                <w:rFonts w:ascii="Courier New" w:hAnsi="Courier New"/>
                <w:color w:val="1A1A1A"/>
                <w:sz w:val="17"/>
              </w:rPr>
              <w:t xml:space="preserve">    "messages": [{</w:t>
            </w:r>
          </w:p>
          <w:p>
            <w:pPr>
              <w:spacing w:before="0" w:after="0"/>
              <w:jc w:val="left"/>
            </w:pPr>
            <w:r>
              <w:rPr>
                <w:rFonts w:ascii="Courier New" w:hAnsi="Courier New"/>
                <w:color w:val="1A1A1A"/>
                <w:sz w:val="17"/>
              </w:rPr>
              <w:t xml:space="preserve">      "role": "user",</w:t>
            </w:r>
          </w:p>
          <w:p>
            <w:pPr>
              <w:spacing w:before="0" w:after="0"/>
              <w:jc w:val="left"/>
            </w:pPr>
            <w:r>
              <w:rPr>
                <w:rFonts w:ascii="Courier New" w:hAnsi="Courier New"/>
                <w:color w:val="1A1A1A"/>
                <w:sz w:val="17"/>
              </w:rPr>
              <w:t xml:space="preserve">      "content": [</w:t>
            </w:r>
          </w:p>
          <w:p>
            <w:pPr>
              <w:spacing w:before="0" w:after="0"/>
              <w:jc w:val="left"/>
            </w:pPr>
            <w:r>
              <w:rPr>
                <w:rFonts w:ascii="Courier New" w:hAnsi="Courier New"/>
                <w:color w:val="1A1A1A"/>
                <w:sz w:val="17"/>
              </w:rPr>
              <w:t xml:space="preserve">        {"type": "image_url", "image_url": {"url": "https://upload.wikimedia.org/wikipedia/commons/thumb/7/7e/Single_passenger_train_bogota.jpg/1200px-Single_passenger_train_bogota.jpg"}},</w:t>
            </w:r>
          </w:p>
          <w:p>
            <w:pPr>
              <w:spacing w:before="0" w:after="0"/>
              <w:jc w:val="left"/>
            </w:pPr>
            <w:r>
              <w:rPr>
                <w:rFonts w:ascii="Courier New" w:hAnsi="Courier New"/>
                <w:color w:val="1A1A1A"/>
                <w:sz w:val="17"/>
              </w:rPr>
              <w:t xml:space="preserve">        {"type": "text", "text": "¿Hay alguna anomalía o elemento inusual en esta escena? Describe el contexto espacial con detalle."}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 400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B — vLLM con FP8 via NGC (mayor precisión) [REQUIERE VERIFICACIÓN]</w:t>
            </w:r>
          </w:p>
          <w:p>
            <w:pPr>
              <w:spacing w:before="0" w:after="0"/>
              <w:jc w:val="left"/>
            </w:pPr>
            <w:r>
              <w:rPr>
                <w:rFonts w:ascii="Courier New" w:hAnsi="Courier New"/>
                <w:color w:val="888888"/>
                <w:sz w:val="17"/>
              </w:rPr>
              <w:t># Paso 1: Descargar modelo FP8 desde NGC (requiere ngc config set primero)</w:t>
            </w:r>
          </w:p>
          <w:p>
            <w:pPr>
              <w:spacing w:before="0" w:after="0"/>
              <w:jc w:val="left"/>
            </w:pPr>
            <w:r>
              <w:rPr>
                <w:rFonts w:ascii="Courier New" w:hAnsi="Courier New"/>
                <w:color w:val="1A1A1A"/>
                <w:sz w:val="17"/>
              </w:rPr>
              <w:t>ngc registry model download-version \</w:t>
            </w:r>
          </w:p>
          <w:p>
            <w:pPr>
              <w:spacing w:before="0" w:after="0"/>
              <w:jc w:val="left"/>
            </w:pPr>
            <w:r>
              <w:rPr>
                <w:rFonts w:ascii="Courier New" w:hAnsi="Courier New"/>
                <w:color w:val="1A1A1A"/>
                <w:sz w:val="17"/>
              </w:rPr>
              <w:t xml:space="preserve">  "nim/nvidia/cosmos-reason2-2b:1208-fp8-static-kv8" \</w:t>
            </w:r>
          </w:p>
          <w:p>
            <w:pPr>
              <w:spacing w:before="0" w:after="0"/>
              <w:jc w:val="left"/>
            </w:pPr>
            <w:r>
              <w:rPr>
                <w:rFonts w:ascii="Courier New" w:hAnsi="Courier New"/>
                <w:color w:val="1A1A1A"/>
                <w:sz w:val="17"/>
              </w:rPr>
              <w:t xml:space="preserve">  --dest ~/.cache/huggingface/hub</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MODEL_PATH="$HOME/.cache/huggingface/hub/cosmos-reason2-2b_v1208-fp8-static-kv8"</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cosmos-reason2-fp8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$MODEL_PATH:/models/cosmos-reason2-2b:ro \</w:t>
            </w:r>
          </w:p>
          <w:p>
            <w:pPr>
              <w:spacing w:before="0" w:after="0"/>
              <w:jc w:val="left"/>
            </w:pPr>
            <w:r>
              <w:rPr>
                <w:rFonts w:ascii="Courier New" w:hAnsi="Courier New"/>
                <w:color w:val="1A1A1A"/>
                <w:sz w:val="17"/>
              </w:rPr>
              <w:t xml:space="preserve">  -v $HOME/.cache/vllm:/root/.cache/vllm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/models/cosmos-reason2-2b \</w:t>
            </w:r>
          </w:p>
          <w:p>
            <w:pPr>
              <w:spacing w:before="0" w:after="0"/>
              <w:jc w:val="left"/>
            </w:pPr>
            <w:r>
              <w:rPr>
                <w:rFonts w:ascii="Courier New" w:hAnsi="Courier New"/>
                <w:color w:val="1A1A1A"/>
                <w:sz w:val="17"/>
              </w:rPr>
              <w:t xml:space="preserve">      --served-model-name nvidia/cosmos-reason2-2b-fp8 \</w:t>
            </w:r>
          </w:p>
          <w:p>
            <w:pPr>
              <w:spacing w:before="0" w:after="0"/>
              <w:jc w:val="left"/>
            </w:pPr>
            <w:r>
              <w:rPr>
                <w:rFonts w:ascii="Courier New" w:hAnsi="Courier New"/>
                <w:color w:val="1A1A1A"/>
                <w:sz w:val="17"/>
              </w:rPr>
              <w:t xml:space="preserve">      --max-model-len 8192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--reasoning-parser qwen3 \</w:t>
            </w:r>
          </w:p>
          <w:p>
            <w:pPr>
              <w:spacing w:before="0" w:after="0"/>
              <w:jc w:val="left"/>
            </w:pPr>
            <w:r>
              <w:rPr>
                <w:rFonts w:ascii="Courier New" w:hAnsi="Courier New"/>
                <w:color w:val="1A1A1A"/>
                <w:sz w:val="17"/>
              </w:rPr>
              <w:t xml:space="preserve">      --enable-prefix-caching \</w:t>
            </w:r>
          </w:p>
          <w:p>
            <w:pPr>
              <w:spacing w:before="0" w:after="0"/>
              <w:jc w:val="left"/>
            </w:pPr>
            <w:r>
              <w:rPr>
                <w:rFonts w:ascii="Courier New" w:hAnsi="Courier New"/>
                <w:color w:val="1A1A1A"/>
                <w:sz w:val="17"/>
              </w:rPr>
              <w:t xml:space="preserve">      --port 8010"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Primera vez: ~5 minutos (torch.compile del modelo FP8)</w:t>
            </w:r>
          </w:p>
          <w:p>
            <w:pPr>
              <w:spacing w:before="0" w:after="0"/>
              <w:jc w:val="left"/>
            </w:pPr>
            <w:r>
              <w:rPr>
                <w:rFonts w:ascii="Courier New" w:hAnsi="Courier New"/>
                <w:color w:val="1A1A1A"/>
                <w:sz w:val="17"/>
              </w:rPr>
              <w:t>echo -n "Esperando Cosmos FP8 (primera vez: torch.compile ~5 min)"</w:t>
            </w:r>
          </w:p>
          <w:p>
            <w:pPr>
              <w:spacing w:before="0" w:after="0"/>
              <w:jc w:val="left"/>
            </w:pPr>
            <w:r>
              <w:rPr>
                <w:rFonts w:ascii="Courier New" w:hAnsi="Courier New"/>
                <w:color w:val="1A1A1A"/>
                <w:sz w:val="17"/>
              </w:rPr>
              <w:t>until curl -s http://localhost:8010/v1/models &gt; /dev/null 2&gt;&amp;1; do</w:t>
            </w:r>
          </w:p>
          <w:p>
            <w:pPr>
              <w:spacing w:before="0" w:after="0"/>
              <w:jc w:val="left"/>
            </w:pPr>
            <w:r>
              <w:rPr>
                <w:rFonts w:ascii="Courier New" w:hAnsi="Courier New"/>
                <w:color w:val="1A1A1A"/>
                <w:sz w:val="17"/>
              </w:rPr>
              <w:t xml:space="preserve">  echo -n "."; sleep 30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(FP8 vía vLLM en :8010)"</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cosmos-reason2 cosmos-reason2-fp8 2&gt;/dev/null</w:t>
            </w:r>
          </w:p>
          <w:p>
            <w:pPr>
              <w:spacing w:before="0" w:after="0"/>
              <w:jc w:val="left"/>
            </w:pPr>
            <w:r>
              <w:rPr>
                <w:rFonts w:ascii="Courier New" w:hAnsi="Courier New"/>
                <w:color w:val="1A1A1A"/>
                <w:sz w:val="17"/>
              </w:rPr>
              <w:t>docker rm cosmos-reason2 cosmos-reason2-fp8 2&gt;/dev/null</w:t>
            </w:r>
          </w:p>
        </w:tc>
      </w:tr>
    </w:tbl>
    <w:p/>
    <w:p>
      <w:pPr>
        <w:keepNext/>
        <w:spacing w:before="200" w:after="120"/>
      </w:pPr>
      <w:r>
        <w:rPr>
          <w:b/>
          <w:color w:val="1A5A6A"/>
          <w:sz w:val="28"/>
        </w:rPr>
        <w:t>14.7 Modelo 5 — Gemma 4 26B-A4B (MoE, Multimodal con Tool Calling)</w:t>
      </w:r>
    </w:p>
    <w:p>
      <w:pPr>
        <w:spacing w:after="120"/>
        <w:jc w:val="both"/>
      </w:pPr>
      <w:r>
        <w:t>Gemma 4 26B-A4B es el modelo más versátil del top 10: soporta texto e imagen, incluye tool calling nativo mediante el parser gemma4, y su arquitectura MoE (3.8B activos de 25.8B) lo hace eficiente para un modelo de este tamaño.</w:t>
      </w:r>
    </w:p>
    <w:p>
      <w:pPr>
        <w:spacing w:after="120"/>
        <w:jc w:val="both"/>
      </w:pPr>
      <w:r>
        <w:t>Especificaciones:</w:t>
      </w:r>
    </w:p>
    <w:tbl>
      <w:tblPr>
        <w:tblStyle w:val="TableGrid"/>
        <w:tblW w:type="auto" w:w="0"/>
        <w:tblLook w:firstColumn="1" w:firstRow="1" w:lastColumn="0" w:lastRow="0" w:noHBand="0" w:noVBand="1" w:val="04A0"/>
        <w:tblW w:w="5000" w:type="pct"/>
      </w:tblPr>
      <w:tblGrid>
        <w:gridCol w:w="3240"/>
        <w:gridCol w:w="3240"/>
      </w:tblGrid>
      <w:tr>
        <w:tc>
          <w:tcPr>
            <w:tcW w:type="dxa" w:w="3240"/>
            <w:shd w:val="clear" w:color="auto" w:fill="CCCCCC"/>
          </w:tcPr>
          <w:p>
            <w:pPr>
              <w:jc w:val="center"/>
            </w:pPr>
            <w:r>
              <w:rPr>
                <w:rFonts w:ascii="Times New Roman" w:hAnsi="Times New Roman"/>
                <w:b/>
                <w:sz w:val="18"/>
              </w:rPr>
              <w:t>Atributo</w:t>
            </w:r>
          </w:p>
        </w:tc>
        <w:tc>
          <w:tcPr>
            <w:tcW w:type="dxa" w:w="3240"/>
            <w:shd w:val="clear" w:color="auto" w:fill="CCCCCC"/>
          </w:tcPr>
          <w:p>
            <w:pPr>
              <w:jc w:val="center"/>
            </w:pPr>
            <w:r>
              <w:rPr>
                <w:rFonts w:ascii="Times New Roman" w:hAnsi="Times New Roman"/>
                <w:b/>
                <w:sz w:val="18"/>
              </w:rPr>
              <w:t>Valor</w:t>
            </w:r>
          </w:p>
        </w:tc>
      </w:tr>
      <w:tr>
        <w:tc>
          <w:tcPr>
            <w:tcW w:type="dxa" w:w="3240"/>
            <w:shd w:val="clear" w:color="auto" w:fill="F8F8F8"/>
          </w:tcPr>
          <w:p>
            <w:r>
              <w:rPr>
                <w:rFonts w:ascii="Times New Roman" w:hAnsi="Times New Roman"/>
                <w:sz w:val="18"/>
              </w:rPr>
              <w:t>Parámetros</w:t>
            </w:r>
          </w:p>
        </w:tc>
        <w:tc>
          <w:tcPr>
            <w:tcW w:type="dxa" w:w="3240"/>
            <w:shd w:val="clear" w:color="auto" w:fill="F8F8F8"/>
          </w:tcPr>
          <w:p>
            <w:r>
              <w:rPr>
                <w:rFonts w:ascii="Times New Roman" w:hAnsi="Times New Roman"/>
                <w:sz w:val="18"/>
              </w:rPr>
              <w:t>25.8B total / 3.8B activos (MoE)</w:t>
            </w:r>
          </w:p>
        </w:tc>
      </w:tr>
      <w:tr>
        <w:tc>
          <w:tcPr>
            <w:tcW w:type="dxa" w:w="3240"/>
            <w:shd w:val="clear" w:color="auto" w:fill="FFFFFF"/>
          </w:tcPr>
          <w:p>
            <w:r>
              <w:rPr>
                <w:rFonts w:ascii="Times New Roman" w:hAnsi="Times New Roman"/>
                <w:sz w:val="18"/>
              </w:rPr>
              <w:t>Modalidades</w:t>
            </w:r>
          </w:p>
        </w:tc>
        <w:tc>
          <w:tcPr>
            <w:tcW w:type="dxa" w:w="3240"/>
            <w:shd w:val="clear" w:color="auto" w:fill="FFFFFF"/>
          </w:tcPr>
          <w:p>
            <w:r>
              <w:rPr>
                <w:rFonts w:ascii="Times New Roman" w:hAnsi="Times New Roman"/>
                <w:sz w:val="18"/>
              </w:rPr>
              <w:t>Texto + Imagen</w:t>
            </w:r>
          </w:p>
        </w:tc>
      </w:tr>
      <w:tr>
        <w:tc>
          <w:tcPr>
            <w:tcW w:type="dxa" w:w="3240"/>
            <w:shd w:val="clear" w:color="auto" w:fill="F8F8F8"/>
          </w:tcPr>
          <w:p>
            <w:r>
              <w:rPr>
                <w:rFonts w:ascii="Times New Roman" w:hAnsi="Times New Roman"/>
                <w:sz w:val="18"/>
              </w:rPr>
              <w:t>Contexto máximo</w:t>
            </w:r>
          </w:p>
        </w:tc>
        <w:tc>
          <w:tcPr>
            <w:tcW w:type="dxa" w:w="3240"/>
            <w:shd w:val="clear" w:color="auto" w:fill="F8F8F8"/>
          </w:tcPr>
          <w:p>
            <w:r>
              <w:rPr>
                <w:rFonts w:ascii="Times New Roman" w:hAnsi="Times New Roman"/>
                <w:sz w:val="18"/>
              </w:rPr>
              <w:t>256K tokens</w:t>
            </w:r>
          </w:p>
        </w:tc>
      </w:tr>
      <w:tr>
        <w:tc>
          <w:tcPr>
            <w:tcW w:type="dxa" w:w="3240"/>
            <w:shd w:val="clear" w:color="auto" w:fill="FFFFFF"/>
          </w:tcPr>
          <w:p>
            <w:r>
              <w:rPr>
                <w:rFonts w:ascii="Times New Roman" w:hAnsi="Times New Roman"/>
                <w:sz w:val="18"/>
              </w:rPr>
              <w:t>Precisión</w:t>
            </w:r>
          </w:p>
        </w:tc>
        <w:tc>
          <w:tcPr>
            <w:tcW w:type="dxa" w:w="3240"/>
            <w:shd w:val="clear" w:color="auto" w:fill="FFFFFF"/>
          </w:tcPr>
          <w:p>
            <w:r>
              <w:rPr>
                <w:rFonts w:ascii="Times New Roman" w:hAnsi="Times New Roman"/>
                <w:sz w:val="18"/>
              </w:rPr>
              <w:t>AWQ 4-bit (vLLM) / Q4_K_M GGUF (llama.cpp)</w:t>
            </w:r>
          </w:p>
        </w:tc>
      </w:tr>
      <w:tr>
        <w:tc>
          <w:tcPr>
            <w:tcW w:type="dxa" w:w="3240"/>
            <w:shd w:val="clear" w:color="auto" w:fill="F8F8F8"/>
          </w:tcPr>
          <w:p>
            <w:r>
              <w:rPr>
                <w:rFonts w:ascii="Times New Roman" w:hAnsi="Times New Roman"/>
                <w:sz w:val="18"/>
              </w:rPr>
              <w:t>RAM estimada</w:t>
            </w:r>
          </w:p>
        </w:tc>
        <w:tc>
          <w:tcPr>
            <w:tcW w:type="dxa" w:w="3240"/>
            <w:shd w:val="clear" w:color="auto" w:fill="F8F8F8"/>
          </w:tcPr>
          <w:p>
            <w:r>
              <w:rPr>
                <w:rFonts w:ascii="Times New Roman" w:hAnsi="Times New Roman"/>
                <w:sz w:val="18"/>
              </w:rPr>
              <w:t>~24GB</w:t>
            </w:r>
          </w:p>
        </w:tc>
      </w:tr>
      <w:tr>
        <w:tc>
          <w:tcPr>
            <w:tcW w:type="dxa" w:w="3240"/>
            <w:shd w:val="clear" w:color="auto" w:fill="FFFFFF"/>
          </w:tcPr>
          <w:p>
            <w:r>
              <w:rPr>
                <w:rFonts w:ascii="Times New Roman" w:hAnsi="Times New Roman"/>
                <w:sz w:val="18"/>
              </w:rPr>
              <w:t>Motor</w:t>
            </w:r>
          </w:p>
        </w:tc>
        <w:tc>
          <w:tcPr>
            <w:tcW w:type="dxa" w:w="3240"/>
            <w:shd w:val="clear" w:color="auto" w:fill="FFFFFF"/>
          </w:tcPr>
          <w:p>
            <w:r>
              <w:rPr>
                <w:rFonts w:ascii="Times New Roman" w:hAnsi="Times New Roman"/>
                <w:sz w:val="18"/>
              </w:rPr>
              <w:t>vLLM (gemma4-jetson-orin) / llama.cpp</w:t>
            </w:r>
          </w:p>
        </w:tc>
      </w:tr>
      <w:tr>
        <w:tc>
          <w:tcPr>
            <w:tcW w:type="dxa" w:w="3240"/>
            <w:shd w:val="clear" w:color="auto" w:fill="F8F8F8"/>
          </w:tcPr>
          <w:p>
            <w:r>
              <w:rPr>
                <w:rFonts w:ascii="Times New Roman" w:hAnsi="Times New Roman"/>
                <w:sz w:val="18"/>
              </w:rPr>
              <w:t>Puerto</w:t>
            </w:r>
          </w:p>
        </w:tc>
        <w:tc>
          <w:tcPr>
            <w:tcW w:type="dxa" w:w="3240"/>
            <w:shd w:val="clear" w:color="auto" w:fill="F8F8F8"/>
          </w:tcPr>
          <w:p>
            <w:r>
              <w:rPr>
                <w:rFonts w:ascii="Times New Roman" w:hAnsi="Times New Roman"/>
                <w:sz w:val="18"/>
              </w:rPr>
              <w:t>8000 (vLLM) / 8080 (llama.cpp)</w:t>
            </w:r>
          </w:p>
        </w:tc>
      </w:tr>
      <w:tr>
        <w:tc>
          <w:tcPr>
            <w:tcW w:type="dxa" w:w="3240"/>
            <w:shd w:val="clear" w:color="auto" w:fill="FFFFFF"/>
          </w:tcPr>
          <w:p>
            <w:r>
              <w:rPr>
                <w:rFonts w:ascii="Times New Roman" w:hAnsi="Times New Roman"/>
                <w:sz w:val="18"/>
              </w:rPr>
              <w:t>Velocidad</w:t>
            </w:r>
          </w:p>
        </w:tc>
        <w:tc>
          <w:tcPr>
            <w:tcW w:type="dxa" w:w="3240"/>
            <w:shd w:val="clear" w:color="auto" w:fill="FFFFFF"/>
          </w:tcPr>
          <w:p>
            <w:r>
              <w:rPr>
                <w:rFonts w:ascii="Times New Roman" w:hAnsi="Times New Roman"/>
                <w:sz w:val="18"/>
              </w:rPr>
              <w:t>~32 tok/s</w:t>
            </w:r>
          </w:p>
        </w:tc>
      </w:tr>
      <w:tr>
        <w:tc>
          <w:tcPr>
            <w:tcW w:type="dxa" w:w="3240"/>
            <w:shd w:val="clear" w:color="auto" w:fill="F8F8F8"/>
          </w:tcPr>
          <w:p>
            <w:r>
              <w:rPr>
                <w:rFonts w:ascii="Times New Roman" w:hAnsi="Times New Roman"/>
                <w:sz w:val="18"/>
              </w:rPr>
              <w:t>Licencia</w:t>
            </w:r>
          </w:p>
        </w:tc>
        <w:tc>
          <w:tcPr>
            <w:tcW w:type="dxa" w:w="3240"/>
            <w:shd w:val="clear" w:color="auto" w:fill="F8F8F8"/>
          </w:tcPr>
          <w:p>
            <w:r>
              <w:rPr>
                <w:rFonts w:ascii="Times New Roman" w:hAnsi="Times New Roman"/>
                <w:sz w:val="18"/>
              </w:rPr>
              <w:t>Apache 2.0</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A: vLLM con AWQ y tool calling nativo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   # necesita ~40GB libres</w:t>
            </w:r>
          </w:p>
          <w:p>
            <w:pPr>
              <w:spacing w:before="0" w:after="0"/>
              <w:jc w:val="left"/>
            </w:pPr>
            <w:r>
              <w:rPr>
                <w:rFonts w:ascii="Courier New" w:hAnsi="Courier New"/>
                <w:color w:val="1A1A1A"/>
                <w:sz w:val="17"/>
              </w:rPr>
              <w:t>pwr-maxn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gemma4-26b-vllm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ghcr.io/nvidia-ai-iot/vllm:gemma4-jetson-orin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cyankiwi/gemma-4-26B-A4B-it-AWQ-4bit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--reasoning-parser gemma4 \</w:t>
            </w:r>
          </w:p>
          <w:p>
            <w:pPr>
              <w:spacing w:before="0" w:after="0"/>
              <w:jc w:val="left"/>
            </w:pPr>
            <w:r>
              <w:rPr>
                <w:rFonts w:ascii="Courier New" w:hAnsi="Courier New"/>
                <w:color w:val="1A1A1A"/>
                <w:sz w:val="17"/>
              </w:rPr>
              <w:t xml:space="preserve">      --tool-call-parser gemma4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Gemma 4 26B-A4B vLLM (~8-12 min)"</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30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B: llama.cpp con GGUF (menor RAM, más eficiente)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check-ready</w:t>
            </w:r>
          </w:p>
          <w:p>
            <w:pPr>
              <w:spacing w:before="0" w:after="0"/>
              <w:jc w:val="left"/>
            </w:pPr>
            <w:r>
              <w:rPr>
                <w:rFonts w:ascii="Courier New" w:hAnsi="Courier New"/>
                <w:color w:val="1A1A1A"/>
                <w:sz w:val="17"/>
              </w:rPr>
              <w:t>pwr-maxn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gemma4-26b-llama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--hf-repo ggml-org/gemma-4-26B-A4B-it-GGUF \</w:t>
            </w:r>
          </w:p>
          <w:p>
            <w:pPr>
              <w:spacing w:before="0" w:after="0"/>
              <w:jc w:val="left"/>
            </w:pPr>
            <w:r>
              <w:rPr>
                <w:rFonts w:ascii="Courier New" w:hAnsi="Courier New"/>
                <w:color w:val="1A1A1A"/>
                <w:sz w:val="17"/>
              </w:rPr>
              <w:t xml:space="preserve">    --hf-file gemma-4-26B-A4B-it-Q4_K_M.gguf \</w:t>
            </w:r>
          </w:p>
          <w:p>
            <w:pPr>
              <w:spacing w:before="0" w:after="0"/>
              <w:jc w:val="left"/>
            </w:pPr>
            <w:r>
              <w:rPr>
                <w:rFonts w:ascii="Courier New" w:hAnsi="Courier New"/>
                <w:color w:val="1A1A1A"/>
                <w:sz w:val="17"/>
              </w:rPr>
              <w:t xml:space="preserve">    --ctx-size 32768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gemma4-26b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Gemma 4 26B-A4B llama.cpp"</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20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gemma4-26b-vllm gemma4-26b-llama 2&gt;/dev/null</w:t>
            </w:r>
          </w:p>
          <w:p>
            <w:pPr>
              <w:spacing w:before="0" w:after="0"/>
              <w:jc w:val="left"/>
            </w:pPr>
            <w:r>
              <w:rPr>
                <w:rFonts w:ascii="Courier New" w:hAnsi="Courier New"/>
                <w:color w:val="1A1A1A"/>
                <w:sz w:val="17"/>
              </w:rPr>
              <w:t>docker rm gemma4-26b-vllm gemma4-26b-llama 2&gt;/dev/null</w:t>
            </w:r>
          </w:p>
        </w:tc>
      </w:tr>
    </w:tbl>
    <w:p/>
    <w:p>
      <w:pPr>
        <w:keepNext/>
        <w:spacing w:before="200" w:after="120"/>
      </w:pPr>
      <w:r>
        <w:rPr>
          <w:b/>
          <w:color w:val="1A5A6A"/>
          <w:sz w:val="28"/>
        </w:rPr>
        <w:t>14.8 Modelo 6 — Qwen3.5 9B (Mejor Velocidad entre Modelos Medianos)</w:t>
      </w:r>
    </w:p>
    <w:p>
      <w:pPr>
        <w:spacing w:after="120"/>
        <w:jc w:val="both"/>
      </w:pPr>
      <w:r>
        <w:t>El Qwen3.5 9B ofrece la mejor relación velocidad/calidad del top 10: ~55 tok/s con 9B de parámetros y ~12GB de RAM. Es el modelo ideal cuando se necesita respuesta rápida sin sacrificar demasiado en calidad.</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Servir Qwen3.5 9B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pwr-30w   # 9B no necesita MAXN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qwen35-9b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Kbenkhaled/Qwen3.5-9B-quantized.w4a16 \</w:t>
            </w:r>
          </w:p>
          <w:p>
            <w:pPr>
              <w:spacing w:before="0" w:after="0"/>
              <w:jc w:val="left"/>
            </w:pPr>
            <w:r>
              <w:rPr>
                <w:rFonts w:ascii="Courier New" w:hAnsi="Courier New"/>
                <w:color w:val="1A1A1A"/>
                <w:sz w:val="17"/>
              </w:rPr>
              <w:t xml:space="preserve">      --gpu-memory-utilization 0.40 \</w:t>
            </w:r>
          </w:p>
          <w:p>
            <w:pPr>
              <w:spacing w:before="0" w:after="0"/>
              <w:jc w:val="left"/>
            </w:pPr>
            <w:r>
              <w:rPr>
                <w:rFonts w:ascii="Courier New" w:hAnsi="Courier New"/>
                <w:color w:val="1A1A1A"/>
                <w:sz w:val="17"/>
              </w:rPr>
              <w:t xml:space="preserve">      --enable-prefix-caching \</w:t>
            </w:r>
          </w:p>
          <w:p>
            <w:pPr>
              <w:spacing w:before="0" w:after="0"/>
              <w:jc w:val="left"/>
            </w:pPr>
            <w:r>
              <w:rPr>
                <w:rFonts w:ascii="Courier New" w:hAnsi="Courier New"/>
                <w:color w:val="1A1A1A"/>
                <w:sz w:val="17"/>
              </w:rPr>
              <w:t xml:space="preserve">      --reasoning-parser qwen3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qwen3_coder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Qwen3.5 9B"</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(~12GB, ~55 tok/s)"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Benchmark de velocidad</w:t>
            </w:r>
          </w:p>
          <w:p>
            <w:pPr>
              <w:spacing w:before="0" w:after="0"/>
              <w:jc w:val="left"/>
            </w:pPr>
            <w:r>
              <w:rPr>
                <w:rFonts w:ascii="Courier New" w:hAnsi="Courier New"/>
                <w:color w:val="1A1A1A"/>
                <w:sz w:val="17"/>
              </w:rPr>
              <w:t>time 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'{"model":"Kbenkhaled/Qwen3.5-9B-quantized.w4a16",</w:t>
            </w:r>
          </w:p>
          <w:p>
            <w:pPr>
              <w:spacing w:before="0" w:after="0"/>
              <w:jc w:val="left"/>
            </w:pPr>
            <w:r>
              <w:rPr>
                <w:rFonts w:ascii="Courier New" w:hAnsi="Courier New"/>
                <w:color w:val="1A1A1A"/>
                <w:sz w:val="17"/>
              </w:rPr>
              <w:t xml:space="preserve">       "messages":[{"role":"user","content":"Escribe un poema de 4 versos sobre inteligencia artificial en el borde."}],</w:t>
            </w:r>
          </w:p>
          <w:p>
            <w:pPr>
              <w:spacing w:before="0" w:after="0"/>
              <w:jc w:val="left"/>
            </w:pPr>
            <w:r>
              <w:rPr>
                <w:rFonts w:ascii="Courier New" w:hAnsi="Courier New"/>
                <w:color w:val="1A1A1A"/>
                <w:sz w:val="17"/>
              </w:rPr>
              <w:t xml:space="preserve">       "extra_body":{"chat_template_kwargs":{"enable_thinking":false}},</w:t>
            </w:r>
          </w:p>
          <w:p>
            <w:pPr>
              <w:spacing w:before="0" w:after="0"/>
              <w:jc w:val="left"/>
            </w:pPr>
            <w:r>
              <w:rPr>
                <w:rFonts w:ascii="Courier New" w:hAnsi="Courier New"/>
                <w:color w:val="1A1A1A"/>
                <w:sz w:val="17"/>
              </w:rPr>
              <w:t xml:space="preserve">       "max_tokens":200}'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qwen35-9b &amp;&amp; docker rm qwen35-9b</w:t>
            </w:r>
          </w:p>
        </w:tc>
      </w:tr>
    </w:tbl>
    <w:p/>
    <w:p>
      <w:pPr>
        <w:keepNext/>
        <w:spacing w:before="200" w:after="120"/>
      </w:pPr>
      <w:r>
        <w:rPr>
          <w:b/>
          <w:color w:val="1A5A6A"/>
          <w:sz w:val="28"/>
        </w:rPr>
        <w:t>14.9 Modelo 7 — Nemotron3 Nano 4B (Mínima RAM, Máximo Paralelismo)</w:t>
      </w:r>
    </w:p>
    <w:p>
      <w:pPr>
        <w:spacing w:after="120"/>
        <w:jc w:val="both"/>
      </w:pPr>
      <w:r>
        <w:t>Con solo ~4GB de RAM, el Nemotron3 Nano 4B es el modelo más liviano del top 10. Su arquitectura optimizada para baja latencia lo hace ideal para pipelines que necesitan respuestas rápidas o ejecutar múltiples contextos en paralelo con la RAM restante.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Servir Nemotron3 Nano 4B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pwr-30w</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nemotron3-4b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--hf-repo nvidia/NVIDIA-Nemotron-3-Nano-4B-GGUF \</w:t>
            </w:r>
          </w:p>
          <w:p>
            <w:pPr>
              <w:spacing w:before="0" w:after="0"/>
              <w:jc w:val="left"/>
            </w:pPr>
            <w:r>
              <w:rPr>
                <w:rFonts w:ascii="Courier New" w:hAnsi="Courier New"/>
                <w:color w:val="1A1A1A"/>
                <w:sz w:val="17"/>
              </w:rPr>
              <w:t xml:space="preserve">    --hf-file NVIDIA-Nemotron3-Nano-4B-Q4_K_M.gguf \</w:t>
            </w:r>
          </w:p>
          <w:p>
            <w:pPr>
              <w:spacing w:before="0" w:after="0"/>
              <w:jc w:val="left"/>
            </w:pPr>
            <w:r>
              <w:rPr>
                <w:rFonts w:ascii="Courier New" w:hAnsi="Courier New"/>
                <w:color w:val="1A1A1A"/>
                <w:sz w:val="17"/>
              </w:rPr>
              <w:t xml:space="preserve">    --ctx-size 8196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nemotron3-4b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Nemotron3 Nano 4B"</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10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(~4GB, ~43 tok/s)"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de contexto largo</w:t>
            </w:r>
          </w:p>
          <w:p>
            <w:pPr>
              <w:spacing w:before="0" w:after="0"/>
              <w:jc w:val="left"/>
            </w:pPr>
            <w:r>
              <w:rPr>
                <w:rFonts w:ascii="Courier New" w:hAnsi="Courier New"/>
                <w:color w:val="1A1A1A"/>
                <w:sz w:val="17"/>
              </w:rPr>
              <w:t>curl -s http://localhost:8080/v1/chat/completions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'{"model":"nemotron3-4b",</w:t>
            </w:r>
          </w:p>
          <w:p>
            <w:pPr>
              <w:spacing w:before="0" w:after="0"/>
              <w:jc w:val="left"/>
            </w:pPr>
            <w:r>
              <w:rPr>
                <w:rFonts w:ascii="Courier New" w:hAnsi="Courier New"/>
                <w:color w:val="1A1A1A"/>
                <w:sz w:val="17"/>
              </w:rPr>
              <w:t xml:space="preserve">       "messages":[{"role":"user","content":"¿Cuál es la diferencia entre edge computing y cloud computing en el contexto de IoT y robótica?"}],</w:t>
            </w:r>
          </w:p>
          <w:p>
            <w:pPr>
              <w:spacing w:before="0" w:after="0"/>
              <w:jc w:val="left"/>
            </w:pPr>
            <w:r>
              <w:rPr>
                <w:rFonts w:ascii="Courier New" w:hAnsi="Courier New"/>
                <w:color w:val="1A1A1A"/>
                <w:sz w:val="17"/>
              </w:rPr>
              <w:t xml:space="preserve">       "max_tokens":300}'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nemotron3-4b &amp;&amp; docker rm nemotron3-4b</w:t>
            </w:r>
          </w:p>
        </w:tc>
      </w:tr>
    </w:tbl>
    <w:p/>
    <w:p>
      <w:pPr>
        <w:keepNext/>
        <w:spacing w:before="200" w:after="120"/>
      </w:pPr>
      <w:r>
        <w:rPr>
          <w:b/>
          <w:color w:val="1A5A6A"/>
          <w:sz w:val="28"/>
        </w:rPr>
        <w:t>14.10 Modelo 8 — Qwen3.5 4B (Equilibrio Velocidad/Calidad en Paquete Compacto)</w:t>
      </w:r>
    </w:p>
    <w:p>
      <w:pPr>
        <w:spacing w:after="120"/>
        <w:jc w:val="both"/>
      </w:pPr>
      <w:r>
        <w:t>El Qwen3.5 4B es el punto óptimo para desarrollo diario: 4B parámetros en AWQ 4-bit, ~5GB RAM, ~50 tok/s, razonamiento activable y tool calling. Es el modelo más práctico para desarrollo y pruebas rápidas.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Servir Qwen3.5 4B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pwr-30w</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qwen35-4b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cyankiwi/Qwen3.5-4B-AWQ-4bit \</w:t>
            </w:r>
          </w:p>
          <w:p>
            <w:pPr>
              <w:spacing w:before="0" w:after="0"/>
              <w:jc w:val="left"/>
            </w:pPr>
            <w:r>
              <w:rPr>
                <w:rFonts w:ascii="Courier New" w:hAnsi="Courier New"/>
                <w:color w:val="1A1A1A"/>
                <w:sz w:val="17"/>
              </w:rPr>
              <w:t xml:space="preserve">      --gpu-memory-utilization 0.25 \</w:t>
            </w:r>
          </w:p>
          <w:p>
            <w:pPr>
              <w:spacing w:before="0" w:after="0"/>
              <w:jc w:val="left"/>
            </w:pPr>
            <w:r>
              <w:rPr>
                <w:rFonts w:ascii="Courier New" w:hAnsi="Courier New"/>
                <w:color w:val="1A1A1A"/>
                <w:sz w:val="17"/>
              </w:rPr>
              <w:t xml:space="preserve">      --enable-prefix-caching \</w:t>
            </w:r>
          </w:p>
          <w:p>
            <w:pPr>
              <w:spacing w:before="0" w:after="0"/>
              <w:jc w:val="left"/>
            </w:pPr>
            <w:r>
              <w:rPr>
                <w:rFonts w:ascii="Courier New" w:hAnsi="Courier New"/>
                <w:color w:val="1A1A1A"/>
                <w:sz w:val="17"/>
              </w:rPr>
              <w:t xml:space="preserve">      --reasoning-parser qwen3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qwen3_coder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Qwen3.5 4B"</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(~5GB, ~50 tok/s)"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de generación de código</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'{"model":"cyankiwi/Qwen3.5-4B-AWQ-4bit",</w:t>
            </w:r>
          </w:p>
          <w:p>
            <w:pPr>
              <w:spacing w:before="0" w:after="0"/>
              <w:jc w:val="left"/>
            </w:pPr>
            <w:r>
              <w:rPr>
                <w:rFonts w:ascii="Courier New" w:hAnsi="Courier New"/>
                <w:color w:val="1A1A1A"/>
                <w:sz w:val="17"/>
              </w:rPr>
              <w:t xml:space="preserve">       "messages":[{"role":"user","content":"Escribe un script bash para monitorear el uso de memoria del Jetson cada 5 segundos y escribirlo en un log."}],</w:t>
            </w:r>
          </w:p>
          <w:p>
            <w:pPr>
              <w:spacing w:before="0" w:after="0"/>
              <w:jc w:val="left"/>
            </w:pPr>
            <w:r>
              <w:rPr>
                <w:rFonts w:ascii="Courier New" w:hAnsi="Courier New"/>
                <w:color w:val="1A1A1A"/>
                <w:sz w:val="17"/>
              </w:rPr>
              <w:t xml:space="preserve">       "extra_body":{"chat_template_kwargs":{"enable_thinking":false}},</w:t>
            </w:r>
          </w:p>
          <w:p>
            <w:pPr>
              <w:spacing w:before="0" w:after="0"/>
              <w:jc w:val="left"/>
            </w:pPr>
            <w:r>
              <w:rPr>
                <w:rFonts w:ascii="Courier New" w:hAnsi="Courier New"/>
                <w:color w:val="1A1A1A"/>
                <w:sz w:val="17"/>
              </w:rPr>
              <w:t xml:space="preserve">       "max_tokens":400}'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qwen35-4b &amp;&amp; docker rm qwen35-4b</w:t>
            </w:r>
          </w:p>
        </w:tc>
      </w:tr>
    </w:tbl>
    <w:p/>
    <w:p>
      <w:pPr>
        <w:keepNext/>
        <w:spacing w:before="200" w:after="120"/>
      </w:pPr>
      <w:r>
        <w:rPr>
          <w:b/>
          <w:color w:val="1A5A6A"/>
          <w:sz w:val="28"/>
        </w:rPr>
        <w:t>14.11 Modelo 9 — Gemma 4 E4B (Multimodal Google, Texto + Imagen + Audio)</w:t>
      </w:r>
    </w:p>
    <w:p>
      <w:pPr>
        <w:spacing w:after="120"/>
        <w:jc w:val="both"/>
      </w:pPr>
      <w:r>
        <w:t>El Gemma 4 E4B de Google es un modelo multimodal de ~5B parámetros que soporta texto, imagen y audio. Requiere aceptar la licencia en HuggingFace (modelo gated). En versión GGUF via llama.cpp usa solo ~3GB de RAM.</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Este es un modelo gated de Google. Debe aceptar los términos de uso en `huggingface.co/google/gemma-4-E4B-it` y tener un token de HuggingFace válido configurado en el Jetson.</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token HuggingFace antes de iniciar [VERIFICADO EN JP 7.2]</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hf whoami</w:t>
            </w:r>
          </w:p>
          <w:p>
            <w:pPr>
              <w:spacing w:before="0" w:after="0"/>
              <w:jc w:val="left"/>
            </w:pPr>
            <w:r>
              <w:rPr>
                <w:rFonts w:ascii="Courier New" w:hAnsi="Courier New"/>
                <w:color w:val="888888"/>
                <w:sz w:val="17"/>
              </w:rPr>
              <w:t># Debe mostrar su nombre de usuario en HuggingFace</w:t>
            </w:r>
          </w:p>
          <w:p>
            <w:pPr>
              <w:spacing w:before="0" w:after="0"/>
              <w:jc w:val="left"/>
            </w:pPr>
            <w:r>
              <w:rPr>
                <w:rFonts w:ascii="Courier New" w:hAnsi="Courier New"/>
                <w:color w:val="888888"/>
                <w:sz w:val="17"/>
              </w:rPr>
              <w:t># Si falla: hf auth login --token $HF_TOKEN</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A: vLLM con bfloat16 (tool calling nativo gemma4)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pwr-30w</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gemma4-e4b-vllm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ghcr.io/nvidia-ai-iot/vllm:gemma4-jetson-orin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google/gemma-4-E4B-it \</w:t>
            </w:r>
          </w:p>
          <w:p>
            <w:pPr>
              <w:spacing w:before="0" w:after="0"/>
              <w:jc w:val="left"/>
            </w:pPr>
            <w:r>
              <w:rPr>
                <w:rFonts w:ascii="Courier New" w:hAnsi="Courier New"/>
                <w:color w:val="1A1A1A"/>
                <w:sz w:val="17"/>
              </w:rPr>
              <w:t xml:space="preserve">      --dtype bfloat16 \</w:t>
            </w:r>
          </w:p>
          <w:p>
            <w:pPr>
              <w:spacing w:before="0" w:after="0"/>
              <w:jc w:val="left"/>
            </w:pPr>
            <w:r>
              <w:rPr>
                <w:rFonts w:ascii="Courier New" w:hAnsi="Courier New"/>
                <w:color w:val="1A1A1A"/>
                <w:sz w:val="17"/>
              </w:rPr>
              <w:t xml:space="preserve">      --gpu-memory-utilization 0.50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--reasoning-parser gemma4 \</w:t>
            </w:r>
          </w:p>
          <w:p>
            <w:pPr>
              <w:spacing w:before="0" w:after="0"/>
              <w:jc w:val="left"/>
            </w:pPr>
            <w:r>
              <w:rPr>
                <w:rFonts w:ascii="Courier New" w:hAnsi="Courier New"/>
                <w:color w:val="1A1A1A"/>
                <w:sz w:val="17"/>
              </w:rPr>
              <w:t xml:space="preserve">      --tool-call-parser gemma4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Gemma 4 E4B vLLM"</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20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(bfloat16, ~10GB)"</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Opción B: llama.cpp GGUF (solo ~3GB RAM, sin token HF requerido)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pwr-30w</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gemma4-e4b-llama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 unsloth/gemma-4-E4B:Q4_K_M \</w:t>
            </w:r>
          </w:p>
          <w:p>
            <w:pPr>
              <w:spacing w:before="0" w:after="0"/>
              <w:jc w:val="left"/>
            </w:pPr>
            <w:r>
              <w:rPr>
                <w:rFonts w:ascii="Courier New" w:hAnsi="Courier New"/>
                <w:color w:val="1A1A1A"/>
                <w:sz w:val="17"/>
              </w:rPr>
              <w:t xml:space="preserve">    --ctx-size 32768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gemma4-e4b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Gemma 4 E4B llama.cpp"</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(Q4_K_M GGUF, ~3GB)"</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Test de análisis de imagen (con vLLM en puerto 8000)</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"google/gemma-4-E4B-it",</w:t>
            </w:r>
          </w:p>
          <w:p>
            <w:pPr>
              <w:spacing w:before="0" w:after="0"/>
              <w:jc w:val="left"/>
            </w:pPr>
            <w:r>
              <w:rPr>
                <w:rFonts w:ascii="Courier New" w:hAnsi="Courier New"/>
                <w:color w:val="1A1A1A"/>
                <w:sz w:val="17"/>
              </w:rPr>
              <w:t xml:space="preserve">    "messages": [{</w:t>
            </w:r>
          </w:p>
          <w:p>
            <w:pPr>
              <w:spacing w:before="0" w:after="0"/>
              <w:jc w:val="left"/>
            </w:pPr>
            <w:r>
              <w:rPr>
                <w:rFonts w:ascii="Courier New" w:hAnsi="Courier New"/>
                <w:color w:val="1A1A1A"/>
                <w:sz w:val="17"/>
              </w:rPr>
              <w:t xml:space="preserve">      "role": "user",</w:t>
            </w:r>
          </w:p>
          <w:p>
            <w:pPr>
              <w:spacing w:before="0" w:after="0"/>
              <w:jc w:val="left"/>
            </w:pPr>
            <w:r>
              <w:rPr>
                <w:rFonts w:ascii="Courier New" w:hAnsi="Courier New"/>
                <w:color w:val="1A1A1A"/>
                <w:sz w:val="17"/>
              </w:rPr>
              <w:t xml:space="preserve">      "content": [</w:t>
            </w:r>
          </w:p>
          <w:p>
            <w:pPr>
              <w:spacing w:before="0" w:after="0"/>
              <w:jc w:val="left"/>
            </w:pPr>
            <w:r>
              <w:rPr>
                <w:rFonts w:ascii="Courier New" w:hAnsi="Courier New"/>
                <w:color w:val="1A1A1A"/>
                <w:sz w:val="17"/>
              </w:rPr>
              <w:t xml:space="preserve">        {"type": "image_url", "image_url": {"url": "https://upload.wikimedia.org/wikipedia/commons/thumb/b/bc/Medellin.jpg/1200px-Medellin.jpg"}},</w:t>
            </w:r>
          </w:p>
          <w:p>
            <w:pPr>
              <w:spacing w:before="0" w:after="0"/>
              <w:jc w:val="left"/>
            </w:pPr>
            <w:r>
              <w:rPr>
                <w:rFonts w:ascii="Courier New" w:hAnsi="Courier New"/>
                <w:color w:val="1A1A1A"/>
                <w:sz w:val="17"/>
              </w:rPr>
              <w:t xml:space="preserve">        {"type": "text", "text": "¿Qué ciudad es esta y qué la hace atractiva para visitantes?"}</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 300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 xml:space="preserve">  "import sys,json; print(json.load(sys.stdin)['choices'][0]['message']['content'])"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gemma4-e4b-vllm gemma4-e4b-llama 2&gt;/dev/null</w:t>
            </w:r>
          </w:p>
          <w:p>
            <w:pPr>
              <w:spacing w:before="0" w:after="0"/>
              <w:jc w:val="left"/>
            </w:pPr>
            <w:r>
              <w:rPr>
                <w:rFonts w:ascii="Courier New" w:hAnsi="Courier New"/>
                <w:color w:val="1A1A1A"/>
                <w:sz w:val="17"/>
              </w:rPr>
              <w:t>docker rm gemma4-e4b-vllm gemma4-e4b-llama 2&gt;/dev/null</w:t>
            </w:r>
          </w:p>
        </w:tc>
      </w:tr>
    </w:tbl>
    <w:p/>
    <w:p>
      <w:pPr>
        <w:keepNext/>
        <w:spacing w:before="200" w:after="120"/>
      </w:pPr>
      <w:r>
        <w:rPr>
          <w:b/>
          <w:color w:val="1A5A6A"/>
          <w:sz w:val="28"/>
        </w:rPr>
        <w:t>14.12 Modelo 10 — GPT OSS 20B (Compatibilidad Drop-in con API OpenAI)</w:t>
      </w:r>
    </w:p>
    <w:p>
      <w:pPr>
        <w:spacing w:after="120"/>
        <w:jc w:val="both"/>
      </w:pPr>
      <w:r>
        <w:t>El GPT OSS 20B de OpenAI es un modelo MoE de 21B parámetros (3.6B activos) con la API completamente compatible con OpenAI. Cualquier aplicación que funcione con openai.ChatCompletion funciona con este modelo sin cambios en el código.</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Requiere los archivos de encodings tiktoken pre-descargados en `$HOME/.cache/tiktoken/`. Sin estos archivos, el modelo falla al iniciar.</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Prerrequisito: Descargar encodings tiktoken [VERIFICADO EN JP 7.2]</w:t>
            </w:r>
          </w:p>
          <w:p>
            <w:pPr>
              <w:spacing w:before="0" w:after="0"/>
              <w:jc w:val="left"/>
            </w:pPr>
            <w:r>
              <w:rPr>
                <w:rFonts w:ascii="Courier New" w:hAnsi="Courier New"/>
                <w:color w:val="1A1A1A"/>
                <w:sz w:val="17"/>
              </w:rPr>
              <w:t>mkdir -p $HOME/.cache/tiktoken</w:t>
            </w:r>
          </w:p>
          <w:p>
            <w:pPr>
              <w:spacing w:before="0" w:after="0"/>
              <w:jc w:val="left"/>
            </w:pPr>
            <w:r>
              <w:rPr>
                <w:rFonts w:ascii="Courier New" w:hAnsi="Courier New"/>
                <w:color w:val="1A1A1A"/>
                <w:sz w:val="17"/>
              </w:rPr>
              <w:t>wget -q https://openaipublic.blob.core.windows.net/encodings/cl100k_base.tiktoken \</w:t>
            </w:r>
          </w:p>
          <w:p>
            <w:pPr>
              <w:spacing w:before="0" w:after="0"/>
              <w:jc w:val="left"/>
            </w:pPr>
            <w:r>
              <w:rPr>
                <w:rFonts w:ascii="Courier New" w:hAnsi="Courier New"/>
                <w:color w:val="1A1A1A"/>
                <w:sz w:val="17"/>
              </w:rPr>
              <w:t xml:space="preserve">  -O $HOME/.cache/tiktoken/cl100k_base.tiktoken</w:t>
            </w:r>
          </w:p>
          <w:p>
            <w:pPr>
              <w:spacing w:before="0" w:after="0"/>
              <w:jc w:val="left"/>
            </w:pPr>
            <w:r>
              <w:rPr>
                <w:rFonts w:ascii="Courier New" w:hAnsi="Courier New"/>
                <w:color w:val="1A1A1A"/>
                <w:sz w:val="17"/>
              </w:rPr>
              <w:t>wget -q https://openaipublic.blob.core.windows.net/encodings/o200k_base.tiktoken \</w:t>
            </w:r>
          </w:p>
          <w:p>
            <w:pPr>
              <w:spacing w:before="0" w:after="0"/>
              <w:jc w:val="left"/>
            </w:pPr>
            <w:r>
              <w:rPr>
                <w:rFonts w:ascii="Courier New" w:hAnsi="Courier New"/>
                <w:color w:val="1A1A1A"/>
                <w:sz w:val="17"/>
              </w:rPr>
              <w:t xml:space="preserve">  -O $HOME/.cache/tiktoken/o200k_base.tiktoken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ls -lh $HOME/.cache/tiktoken/</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-rw-r--r-- 1 jetson jetson  1.7M cl100k_base.tiktoken</w:t>
            </w:r>
          </w:p>
          <w:p>
            <w:pPr>
              <w:spacing w:before="0" w:after="0"/>
              <w:jc w:val="left"/>
            </w:pPr>
            <w:r>
              <w:rPr>
                <w:rFonts w:ascii="Courier New" w:hAnsi="Courier New"/>
                <w:color w:val="888888"/>
                <w:sz w:val="17"/>
              </w:rPr>
              <w:t># -rw-r--r-- 1 jetson jetson  2.1M o200k_base.tiktoken</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Servir GPT OSS 20B [VERIFICADO EN JP 7.2]</w:t>
            </w:r>
          </w:p>
          <w:p>
            <w:pPr>
              <w:spacing w:before="0" w:after="0"/>
              <w:jc w:val="left"/>
            </w:pPr>
            <w:r>
              <w:rPr>
                <w:rFonts w:ascii="Courier New" w:hAnsi="Courier New"/>
                <w:color w:val="1A1A1A"/>
                <w:sz w:val="17"/>
              </w:rPr>
              <w:t>jetson-clean</w:t>
            </w:r>
          </w:p>
          <w:p>
            <w:pPr>
              <w:spacing w:before="0" w:after="0"/>
              <w:jc w:val="left"/>
            </w:pPr>
            <w:r>
              <w:rPr>
                <w:rFonts w:ascii="Courier New" w:hAnsi="Courier New"/>
                <w:color w:val="1A1A1A"/>
                <w:sz w:val="17"/>
              </w:rPr>
              <w:t>pwr-maxn   # 20B necesita MAXN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gpt-oss-20b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-v $HOME/.cache/huggingface:/root/.cache/huggingface \</w:t>
            </w:r>
          </w:p>
          <w:p>
            <w:pPr>
              <w:spacing w:before="0" w:after="0"/>
              <w:jc w:val="left"/>
            </w:pPr>
            <w:r>
              <w:rPr>
                <w:rFonts w:ascii="Courier New" w:hAnsi="Courier New"/>
                <w:color w:val="1A1A1A"/>
                <w:sz w:val="17"/>
              </w:rPr>
              <w:t xml:space="preserve">  -v $HOME/.cache/tiktoken:/etc/encodings \</w:t>
            </w:r>
          </w:p>
          <w:p>
            <w:pPr>
              <w:spacing w:before="0" w:after="0"/>
              <w:jc w:val="left"/>
            </w:pPr>
            <w:r>
              <w:rPr>
                <w:rFonts w:ascii="Courier New" w:hAnsi="Courier New"/>
                <w:color w:val="1A1A1A"/>
                <w:sz w:val="17"/>
              </w:rPr>
              <w:t xml:space="preserve">  -e TIKTOKEN_ENCODINGS_BASE=/etc/encodings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openai/gpt-oss-20b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GPT OSS 20B"</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30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 (~18GB, ~42 tok/s)"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 Cliente Python — compatible 100% con el SDK de OpenAI</w:t>
            </w:r>
          </w:p>
          <w:p>
            <w:pPr>
              <w:spacing w:before="0" w:after="0"/>
              <w:jc w:val="left"/>
            </w:pPr>
            <w:r>
              <w:rPr>
                <w:rFonts w:ascii="Courier New" w:hAnsi="Courier New"/>
                <w:color w:val="1A1A1A"/>
                <w:sz w:val="17"/>
              </w:rPr>
              <w:t># source ~/venvs/llm/bin/activate &amp;&amp; python3 este_script.py</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from openai import OpenAI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Drop-in replacement: solo cambiar la base_url</w:t>
            </w:r>
          </w:p>
          <w:p>
            <w:pPr>
              <w:spacing w:before="0" w:after="0"/>
              <w:jc w:val="left"/>
            </w:pPr>
            <w:r>
              <w:rPr>
                <w:rFonts w:ascii="Courier New" w:hAnsi="Courier New"/>
                <w:color w:val="1A1A1A"/>
                <w:sz w:val="17"/>
              </w:rPr>
              <w:t>client = OpenAI(</w:t>
            </w:r>
          </w:p>
          <w:p>
            <w:pPr>
              <w:spacing w:before="0" w:after="0"/>
              <w:jc w:val="left"/>
            </w:pPr>
            <w:r>
              <w:rPr>
                <w:rFonts w:ascii="Courier New" w:hAnsi="Courier New"/>
                <w:color w:val="1A1A1A"/>
                <w:sz w:val="17"/>
              </w:rPr>
              <w:t xml:space="preserve">    base_url="http://localhost:8000/v1",</w:t>
            </w:r>
          </w:p>
          <w:p>
            <w:pPr>
              <w:spacing w:before="0" w:after="0"/>
              <w:jc w:val="left"/>
            </w:pPr>
            <w:r>
              <w:rPr>
                <w:rFonts w:ascii="Courier New" w:hAnsi="Courier New"/>
                <w:color w:val="1A1A1A"/>
                <w:sz w:val="17"/>
              </w:rPr>
              <w:t xml:space="preserve">    api_key="not-needed"</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Streaming response (igual que con la API real de OpenAI)</w:t>
            </w:r>
          </w:p>
          <w:p>
            <w:pPr>
              <w:spacing w:before="0" w:after="0"/>
              <w:jc w:val="left"/>
            </w:pPr>
            <w:r>
              <w:rPr>
                <w:rFonts w:ascii="Courier New" w:hAnsi="Courier New"/>
                <w:color w:val="1A1A1A"/>
                <w:sz w:val="17"/>
              </w:rPr>
              <w:t>stream = client.chat.completions.create(</w:t>
            </w:r>
          </w:p>
          <w:p>
            <w:pPr>
              <w:spacing w:before="0" w:after="0"/>
              <w:jc w:val="left"/>
            </w:pPr>
            <w:r>
              <w:rPr>
                <w:rFonts w:ascii="Courier New" w:hAnsi="Courier New"/>
                <w:color w:val="1A1A1A"/>
                <w:sz w:val="17"/>
              </w:rPr>
              <w:t xml:space="preserve">    model="openai/gpt-oss-20b",</w:t>
            </w:r>
          </w:p>
          <w:p>
            <w:pPr>
              <w:spacing w:before="0" w:after="0"/>
              <w:jc w:val="left"/>
            </w:pPr>
            <w:r>
              <w:rPr>
                <w:rFonts w:ascii="Courier New" w:hAnsi="Courier New"/>
                <w:color w:val="1A1A1A"/>
                <w:sz w:val="17"/>
              </w:rPr>
              <w:t xml:space="preserve">    messages=[</w:t>
            </w:r>
          </w:p>
          <w:p>
            <w:pPr>
              <w:spacing w:before="0" w:after="0"/>
              <w:jc w:val="left"/>
            </w:pPr>
            <w:r>
              <w:rPr>
                <w:rFonts w:ascii="Courier New" w:hAnsi="Courier New"/>
                <w:color w:val="1A1A1A"/>
                <w:sz w:val="17"/>
              </w:rPr>
              <w:t xml:space="preserve">        {"role": "system", "content": "Eres un asistente de viajes especialista en Colombia."},</w:t>
            </w:r>
          </w:p>
          <w:p>
            <w:pPr>
              <w:spacing w:before="0" w:after="0"/>
              <w:jc w:val="left"/>
            </w:pPr>
            <w:r>
              <w:rPr>
                <w:rFonts w:ascii="Courier New" w:hAnsi="Courier New"/>
                <w:color w:val="1A1A1A"/>
                <w:sz w:val="17"/>
              </w:rPr>
              <w:t xml:space="preserve">        {"role": "user", "content": "Dame 3 razones para visitar el Eje Cafetero."}</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max_tokens=300,</w:t>
            </w:r>
          </w:p>
          <w:p>
            <w:pPr>
              <w:spacing w:before="0" w:after="0"/>
              <w:jc w:val="left"/>
            </w:pPr>
            <w:r>
              <w:rPr>
                <w:rFonts w:ascii="Courier New" w:hAnsi="Courier New"/>
                <w:color w:val="1A1A1A"/>
                <w:sz w:val="17"/>
              </w:rPr>
              <w:t xml:space="preserve">    stream=True</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for chunk in stream:</w:t>
            </w:r>
          </w:p>
          <w:p>
            <w:pPr>
              <w:spacing w:before="0" w:after="0"/>
              <w:jc w:val="left"/>
            </w:pPr>
            <w:r>
              <w:rPr>
                <w:rFonts w:ascii="Courier New" w:hAnsi="Courier New"/>
                <w:color w:val="1A1A1A"/>
                <w:sz w:val="17"/>
              </w:rPr>
              <w:t xml:space="preserve">    if chunk.choices[0].delta.content:</w:t>
            </w:r>
          </w:p>
          <w:p>
            <w:pPr>
              <w:spacing w:before="0" w:after="0"/>
              <w:jc w:val="left"/>
            </w:pPr>
            <w:r>
              <w:rPr>
                <w:rFonts w:ascii="Courier New" w:hAnsi="Courier New"/>
                <w:color w:val="1A1A1A"/>
                <w:sz w:val="17"/>
              </w:rPr>
              <w:t xml:space="preserve">        print(chunk.choices[0].delta.content, end="", flush=True)</w:t>
            </w:r>
          </w:p>
          <w:p>
            <w:pPr>
              <w:spacing w:before="0" w:after="0"/>
              <w:jc w:val="left"/>
            </w:pPr>
            <w:r>
              <w:rPr>
                <w:rFonts w:ascii="Courier New" w:hAnsi="Courier New"/>
                <w:color w:val="1A1A1A"/>
                <w:sz w:val="17"/>
              </w:rPr>
              <w:t>print()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Limpieza</w:t>
            </w:r>
          </w:p>
          <w:p>
            <w:pPr>
              <w:spacing w:before="0" w:after="0"/>
              <w:jc w:val="left"/>
            </w:pPr>
            <w:r>
              <w:rPr>
                <w:rFonts w:ascii="Courier New" w:hAnsi="Courier New"/>
                <w:color w:val="1A1A1A"/>
                <w:sz w:val="17"/>
              </w:rPr>
              <w:t>docker stop gpt-oss-20b &amp;&amp; docker rm gpt-oss-20b</w:t>
            </w:r>
          </w:p>
        </w:tc>
      </w:tr>
    </w:tbl>
    <w:p/>
    <w:p>
      <w:pPr>
        <w:keepNext/>
        <w:spacing w:before="200" w:after="120"/>
      </w:pPr>
      <w:r>
        <w:rPr>
          <w:b/>
          <w:color w:val="1A5A6A"/>
          <w:sz w:val="28"/>
        </w:rPr>
        <w:t>14.13 Script de Benchmarking Universal</w:t>
      </w:r>
    </w:p>
    <w:p>
      <w:pPr>
        <w:spacing w:after="120"/>
        <w:jc w:val="both"/>
      </w:pPr>
      <w:r>
        <w:t>El siguiente script mide la velocidad de cualquier modelo activo en cualquier puerto, reportando tokens por segundo promedio después de N iteraciones: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script de benchmark [VERIFICADO EN JP 7.2]</w:t>
            </w:r>
          </w:p>
          <w:p>
            <w:pPr>
              <w:spacing w:before="0" w:after="0"/>
              <w:jc w:val="left"/>
            </w:pPr>
            <w:r>
              <w:rPr>
                <w:rFonts w:ascii="Courier New" w:hAnsi="Courier New"/>
                <w:color w:val="1A1A1A"/>
                <w:sz w:val="17"/>
              </w:rPr>
              <w:t>cat &gt; ~/scripts/benchmark-model.sh &lt;&lt; 'BENCH'</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888888"/>
                <w:sz w:val="17"/>
              </w:rPr>
              <w:t># Uso: benchmark-model.sh [puerto] [model-id] [iteraciones]</w:t>
            </w:r>
          </w:p>
          <w:p>
            <w:pPr>
              <w:spacing w:before="0" w:after="0"/>
              <w:jc w:val="left"/>
            </w:pPr>
            <w:r>
              <w:rPr>
                <w:rFonts w:ascii="Courier New" w:hAnsi="Courier New"/>
                <w:color w:val="1A1A1A"/>
                <w:sz w:val="17"/>
              </w:rPr>
              <w:t>PORT=${1:-8000}</w:t>
            </w:r>
          </w:p>
          <w:p>
            <w:pPr>
              <w:spacing w:before="0" w:after="0"/>
              <w:jc w:val="left"/>
            </w:pPr>
            <w:r>
              <w:rPr>
                <w:rFonts w:ascii="Courier New" w:hAnsi="Courier New"/>
                <w:color w:val="1A1A1A"/>
                <w:sz w:val="17"/>
              </w:rPr>
              <w:t>MODEL_ID=${2:-"auto"}</w:t>
            </w:r>
          </w:p>
          <w:p>
            <w:pPr>
              <w:spacing w:before="0" w:after="0"/>
              <w:jc w:val="left"/>
            </w:pPr>
            <w:r>
              <w:rPr>
                <w:rFonts w:ascii="Courier New" w:hAnsi="Courier New"/>
                <w:color w:val="1A1A1A"/>
                <w:sz w:val="17"/>
              </w:rPr>
              <w:t>ITERS=${3:-5}</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Auto-detectar model ID si no se especifica</w:t>
            </w:r>
          </w:p>
          <w:p>
            <w:pPr>
              <w:spacing w:before="0" w:after="0"/>
              <w:jc w:val="left"/>
            </w:pPr>
            <w:r>
              <w:rPr>
                <w:rFonts w:ascii="Courier New" w:hAnsi="Courier New"/>
                <w:color w:val="1A1A1A"/>
                <w:sz w:val="17"/>
              </w:rPr>
              <w:t>if [ "$MODEL_ID" = "auto" ]; then</w:t>
            </w:r>
          </w:p>
          <w:p>
            <w:pPr>
              <w:spacing w:before="0" w:after="0"/>
              <w:jc w:val="left"/>
            </w:pPr>
            <w:r>
              <w:rPr>
                <w:rFonts w:ascii="Courier New" w:hAnsi="Courier New"/>
                <w:color w:val="1A1A1A"/>
                <w:sz w:val="17"/>
              </w:rPr>
              <w:t xml:space="preserve">  MODEL_ID=$(curl -s http://localhost:$PORT/v1/models 2&gt;/dev/null | \</w:t>
            </w:r>
          </w:p>
          <w:p>
            <w:pPr>
              <w:spacing w:before="0" w:after="0"/>
              <w:jc w:val="left"/>
            </w:pPr>
            <w:r>
              <w:rPr>
                <w:rFonts w:ascii="Courier New" w:hAnsi="Courier New"/>
                <w:color w:val="1A1A1A"/>
                <w:sz w:val="17"/>
              </w:rPr>
              <w:t xml:space="preserve">    python3 -c "import sys,json; print(json.load(sys.stdin)['data'][0]['id'])" 2&gt;/dev/null)</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-z "$MODEL_ID" ] &amp;&amp; { echo "❌ No hay modelo activo en :$PORT"; exit 1;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BENCHMARK: $MODEL_ID"</w:t>
            </w:r>
          </w:p>
          <w:p>
            <w:pPr>
              <w:spacing w:before="0" w:after="0"/>
              <w:jc w:val="left"/>
            </w:pPr>
            <w:r>
              <w:rPr>
                <w:rFonts w:ascii="Courier New" w:hAnsi="Courier New"/>
                <w:color w:val="1A1A1A"/>
                <w:sz w:val="17"/>
              </w:rPr>
              <w:t>echo "  Puerto: $PORT | Iteraciones: $ITERS"</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PROMPT="Explain edge computing in exactly 50 words in Spanish."</w:t>
            </w:r>
          </w:p>
          <w:p>
            <w:pPr>
              <w:spacing w:before="0" w:after="0"/>
              <w:jc w:val="left"/>
            </w:pPr>
            <w:r>
              <w:rPr>
                <w:rFonts w:ascii="Courier New" w:hAnsi="Courier New"/>
                <w:color w:val="1A1A1A"/>
                <w:sz w:val="17"/>
              </w:rPr>
              <w:t>TOTAL_TOKS=0; TOTAL_TIME=0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for i in $(seq 1 $ITERS); do</w:t>
            </w:r>
          </w:p>
          <w:p>
            <w:pPr>
              <w:spacing w:before="0" w:after="0"/>
              <w:jc w:val="left"/>
            </w:pPr>
            <w:r>
              <w:rPr>
                <w:rFonts w:ascii="Courier New" w:hAnsi="Courier New"/>
                <w:color w:val="1A1A1A"/>
                <w:sz w:val="17"/>
              </w:rPr>
              <w:t xml:space="preserve">  START=$(date +%s%3N)</w:t>
            </w:r>
          </w:p>
          <w:p>
            <w:pPr>
              <w:spacing w:before="0" w:after="0"/>
              <w:jc w:val="left"/>
            </w:pPr>
            <w:r>
              <w:rPr>
                <w:rFonts w:ascii="Courier New" w:hAnsi="Courier New"/>
                <w:color w:val="1A1A1A"/>
                <w:sz w:val="17"/>
              </w:rPr>
              <w:t xml:space="preserve">  RESP=$(curl -s http://localhost:$PORT/v1/chat/completions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"{\"model\":\"$MODEL_ID\",\"messages\":[{\"role\":\"user\",\"content\":\"$PROMPT\"}],\"max_tokens\":100}")</w:t>
            </w:r>
          </w:p>
          <w:p>
            <w:pPr>
              <w:spacing w:before="0" w:after="0"/>
              <w:jc w:val="left"/>
            </w:pPr>
            <w:r>
              <w:rPr>
                <w:rFonts w:ascii="Courier New" w:hAnsi="Courier New"/>
                <w:color w:val="1A1A1A"/>
                <w:sz w:val="17"/>
              </w:rPr>
              <w:t xml:space="preserve">  END=$(date +%s%3N)</w:t>
            </w:r>
          </w:p>
          <w:p>
            <w:pPr>
              <w:spacing w:before="0" w:after="0"/>
              <w:jc w:val="left"/>
            </w:pPr>
            <w:r>
              <w:rPr>
                <w:rFonts w:ascii="Courier New" w:hAnsi="Courier New"/>
                <w:color w:val="1A1A1A"/>
                <w:sz w:val="17"/>
              </w:rPr>
              <w:t xml:space="preserve">  ELAPSED=$(( END - START ))</w:t>
            </w:r>
          </w:p>
          <w:p>
            <w:pPr>
              <w:spacing w:before="0" w:after="0"/>
              <w:jc w:val="left"/>
            </w:pPr>
            <w:r>
              <w:rPr>
                <w:rFonts w:ascii="Courier New" w:hAnsi="Courier New"/>
                <w:color w:val="1A1A1A"/>
                <w:sz w:val="17"/>
              </w:rPr>
              <w:t xml:space="preserve">  TOKS=$(echo "$RESP" | python3 -c "import sys,json; print(json.load(sys.stdin).get('usage',{}).get('completion_tokens',0))")</w:t>
            </w:r>
          </w:p>
          <w:p>
            <w:pPr>
              <w:spacing w:before="0" w:after="0"/>
              <w:jc w:val="left"/>
            </w:pPr>
            <w:r>
              <w:rPr>
                <w:rFonts w:ascii="Courier New" w:hAnsi="Courier New"/>
                <w:color w:val="1A1A1A"/>
                <w:sz w:val="17"/>
              </w:rPr>
              <w:t xml:space="preserve">  TPS=$(python3 -c "print(f'{$TOKS/($ELAPSED/1000):.1f}')")</w:t>
            </w:r>
          </w:p>
          <w:p>
            <w:pPr>
              <w:spacing w:before="0" w:after="0"/>
              <w:jc w:val="left"/>
            </w:pPr>
            <w:r>
              <w:rPr>
                <w:rFonts w:ascii="Courier New" w:hAnsi="Courier New"/>
                <w:color w:val="1A1A1A"/>
                <w:sz w:val="17"/>
              </w:rPr>
              <w:t xml:space="preserve">  echo "  Run $i: ${ELAPSED}ms | $TOKS tokens | $TPS tok/s"</w:t>
            </w:r>
          </w:p>
          <w:p>
            <w:pPr>
              <w:spacing w:before="0" w:after="0"/>
              <w:jc w:val="left"/>
            </w:pPr>
            <w:r>
              <w:rPr>
                <w:rFonts w:ascii="Courier New" w:hAnsi="Courier New"/>
                <w:color w:val="1A1A1A"/>
                <w:sz w:val="17"/>
              </w:rPr>
              <w:t xml:space="preserve">  TOTAL_TOKS=$((TOTAL_TOKS + TOKS))</w:t>
            </w:r>
          </w:p>
          <w:p>
            <w:pPr>
              <w:spacing w:before="0" w:after="0"/>
              <w:jc w:val="left"/>
            </w:pPr>
            <w:r>
              <w:rPr>
                <w:rFonts w:ascii="Courier New" w:hAnsi="Courier New"/>
                <w:color w:val="1A1A1A"/>
                <w:sz w:val="17"/>
              </w:rPr>
              <w:t xml:space="preserve">  TOTAL_TIME=$((TOTAL_TIME + ELAPSED))</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AVG_TOKS=$((TOTAL_TOKS / ITERS))</w:t>
            </w:r>
          </w:p>
          <w:p>
            <w:pPr>
              <w:spacing w:before="0" w:after="0"/>
              <w:jc w:val="left"/>
            </w:pPr>
            <w:r>
              <w:rPr>
                <w:rFonts w:ascii="Courier New" w:hAnsi="Courier New"/>
                <w:color w:val="1A1A1A"/>
                <w:sz w:val="17"/>
              </w:rPr>
              <w:t>AVG_TIME=$((TOTAL_TIME / ITERS))</w:t>
            </w:r>
          </w:p>
          <w:p>
            <w:pPr>
              <w:spacing w:before="0" w:after="0"/>
              <w:jc w:val="left"/>
            </w:pPr>
            <w:r>
              <w:rPr>
                <w:rFonts w:ascii="Courier New" w:hAnsi="Courier New"/>
                <w:color w:val="1A1A1A"/>
                <w:sz w:val="17"/>
              </w:rPr>
              <w:t>AVG_TPS=$(python3 -c "print(f'{$AVG_TOKS/($AVG_TIME/1000):.1f}')")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 PROMEDIO ($ITERS runs) ──"</w:t>
            </w:r>
          </w:p>
          <w:p>
            <w:pPr>
              <w:spacing w:before="0" w:after="0"/>
              <w:jc w:val="left"/>
            </w:pPr>
            <w:r>
              <w:rPr>
                <w:rFonts w:ascii="Courier New" w:hAnsi="Courier New"/>
                <w:color w:val="1A1A1A"/>
                <w:sz w:val="17"/>
              </w:rPr>
              <w:t>echo "  Tokens: $AVG_TOKS | Tiempo: ${AVG_TIME}ms | Velocidad: ${AVG_TPS} tok/s"</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BENCH</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~/scripts/benchmark-model.sh</w:t>
            </w:r>
          </w:p>
          <w:p>
            <w:pPr>
              <w:spacing w:before="0" w:after="0"/>
              <w:jc w:val="left"/>
            </w:pPr>
            <w:r>
              <w:rPr>
                <w:rFonts w:ascii="Courier New" w:hAnsi="Courier New"/>
                <w:color w:val="1A1A1A"/>
                <w:sz w:val="17"/>
              </w:rPr>
              <w:t>alias bench-model='~/scripts/benchmark-model.sh'</w:t>
            </w:r>
          </w:p>
          <w:p>
            <w:pPr>
              <w:spacing w:before="0" w:after="0"/>
              <w:jc w:val="left"/>
            </w:pPr>
            <w:r>
              <w:rPr>
                <w:rFonts w:ascii="Courier New" w:hAnsi="Courier New"/>
                <w:color w:val="1A1A1A"/>
                <w:sz w:val="17"/>
              </w:rPr>
              <w:t>echo "Alias bench-model configurado. Agregar a ~/.bashrc para persistir."</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Uso del benchmark</w:t>
            </w:r>
          </w:p>
          <w:p>
            <w:pPr>
              <w:spacing w:before="0" w:after="0"/>
              <w:jc w:val="left"/>
            </w:pPr>
            <w:r>
              <w:rPr>
                <w:rFonts w:ascii="Courier New" w:hAnsi="Courier New"/>
                <w:color w:val="1A1A1A"/>
                <w:sz w:val="17"/>
              </w:rPr>
              <w:t>bench-model 8000                      # auto-detecta modelo en puerto 8000</w:t>
            </w:r>
          </w:p>
          <w:p>
            <w:pPr>
              <w:spacing w:before="0" w:after="0"/>
              <w:jc w:val="left"/>
            </w:pPr>
            <w:r>
              <w:rPr>
                <w:rFonts w:ascii="Courier New" w:hAnsi="Courier New"/>
                <w:color w:val="1A1A1A"/>
                <w:sz w:val="17"/>
              </w:rPr>
              <w:t>bench-model 8080 nemotron-omni 10    # 10 iteraciones en puerto 8080</w:t>
            </w:r>
          </w:p>
          <w:p>
            <w:pPr>
              <w:spacing w:before="0" w:after="0"/>
              <w:jc w:val="left"/>
            </w:pPr>
            <w:r>
              <w:rPr>
                <w:rFonts w:ascii="Courier New" w:hAnsi="Courier New"/>
                <w:color w:val="1A1A1A"/>
                <w:sz w:val="17"/>
              </w:rPr>
              <w:t>bench-model 8000 openai/gpt-oss-20b 3   # 3 iteraciones, modelo específico</w:t>
            </w:r>
          </w:p>
        </w:tc>
      </w:tr>
    </w:tbl>
    <w:p/>
    <w:p>
      <w:pPr>
        <w:keepNext/>
        <w:spacing w:before="200" w:after="120"/>
      </w:pPr>
      <w:r>
        <w:rPr>
          <w:b/>
          <w:color w:val="1A5A6A"/>
          <w:sz w:val="28"/>
        </w:rPr>
        <w:t>14.14 Script de Testing Completo en Python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#!/usr/bin/env python3</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test_model.py — Test completo del modelo activo en cualquier puerto.</w:t>
            </w:r>
          </w:p>
          <w:p>
            <w:pPr>
              <w:spacing w:before="0" w:after="0"/>
              <w:jc w:val="left"/>
            </w:pPr>
            <w:r>
              <w:rPr>
                <w:rFonts w:ascii="Courier New" w:hAnsi="Courier New"/>
                <w:color w:val="1A1A1A"/>
                <w:sz w:val="17"/>
              </w:rPr>
              <w:t>Uso: source ~/venvs/llm/bin/activate &amp;&amp; python3 ~/scripts/test_model.py [--port 8000]</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import json, time, sys, urllib.request</w:t>
            </w:r>
          </w:p>
          <w:p>
            <w:pPr>
              <w:spacing w:before="0" w:after="0"/>
              <w:jc w:val="left"/>
            </w:pPr>
            <w:r>
              <w:rPr>
                <w:rFonts w:ascii="Courier New" w:hAnsi="Courier New"/>
                <w:color w:val="1A1A1A"/>
                <w:sz w:val="17"/>
              </w:rPr>
              <w:t>from openai import OpenAI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def get_active_model(port: int):</w:t>
            </w:r>
          </w:p>
          <w:p>
            <w:pPr>
              <w:spacing w:before="0" w:after="0"/>
              <w:jc w:val="left"/>
            </w:pPr>
            <w:r>
              <w:rPr>
                <w:rFonts w:ascii="Courier New" w:hAnsi="Courier New"/>
                <w:color w:val="1A1A1A"/>
                <w:sz w:val="17"/>
              </w:rPr>
              <w:t xml:space="preserve">    try:</w:t>
            </w:r>
          </w:p>
          <w:p>
            <w:pPr>
              <w:spacing w:before="0" w:after="0"/>
              <w:jc w:val="left"/>
            </w:pPr>
            <w:r>
              <w:rPr>
                <w:rFonts w:ascii="Courier New" w:hAnsi="Courier New"/>
                <w:color w:val="1A1A1A"/>
                <w:sz w:val="17"/>
              </w:rPr>
              <w:t xml:space="preserve">        with urllib.request.urlopen(f"http://localhost:{port}/v1/models", timeout=3) as r:</w:t>
            </w:r>
          </w:p>
          <w:p>
            <w:pPr>
              <w:spacing w:before="0" w:after="0"/>
              <w:jc w:val="left"/>
            </w:pPr>
            <w:r>
              <w:rPr>
                <w:rFonts w:ascii="Courier New" w:hAnsi="Courier New"/>
                <w:color w:val="1A1A1A"/>
                <w:sz w:val="17"/>
              </w:rPr>
              <w:t xml:space="preserve">            data = json.loads(r.read())</w:t>
            </w:r>
          </w:p>
          <w:p>
            <w:pPr>
              <w:spacing w:before="0" w:after="0"/>
              <w:jc w:val="left"/>
            </w:pPr>
            <w:r>
              <w:rPr>
                <w:rFonts w:ascii="Courier New" w:hAnsi="Courier New"/>
                <w:color w:val="1A1A1A"/>
                <w:sz w:val="17"/>
              </w:rPr>
              <w:t xml:space="preserve">            return data["data"][0]["id"], f"http://localhost:{port}/v1"</w:t>
            </w:r>
          </w:p>
          <w:p>
            <w:pPr>
              <w:spacing w:before="0" w:after="0"/>
              <w:jc w:val="left"/>
            </w:pPr>
            <w:r>
              <w:rPr>
                <w:rFonts w:ascii="Courier New" w:hAnsi="Courier New"/>
                <w:color w:val="1A1A1A"/>
                <w:sz w:val="17"/>
              </w:rPr>
              <w:t xml:space="preserve">    except Exception:</w:t>
            </w:r>
          </w:p>
          <w:p>
            <w:pPr>
              <w:spacing w:before="0" w:after="0"/>
              <w:jc w:val="left"/>
            </w:pPr>
            <w:r>
              <w:rPr>
                <w:rFonts w:ascii="Courier New" w:hAnsi="Courier New"/>
                <w:color w:val="1A1A1A"/>
                <w:sz w:val="17"/>
              </w:rPr>
              <w:t xml:space="preserve">        return None, None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def run_tests(port: int = 8000):</w:t>
            </w:r>
          </w:p>
          <w:p>
            <w:pPr>
              <w:spacing w:before="0" w:after="0"/>
              <w:jc w:val="left"/>
            </w:pPr>
            <w:r>
              <w:rPr>
                <w:rFonts w:ascii="Courier New" w:hAnsi="Courier New"/>
                <w:color w:val="1A1A1A"/>
                <w:sz w:val="17"/>
              </w:rPr>
              <w:t xml:space="preserve">    model_id, base_url = get_active_model(port)</w:t>
            </w:r>
          </w:p>
          <w:p>
            <w:pPr>
              <w:spacing w:before="0" w:after="0"/>
              <w:jc w:val="left"/>
            </w:pPr>
            <w:r>
              <w:rPr>
                <w:rFonts w:ascii="Courier New" w:hAnsi="Courier New"/>
                <w:color w:val="1A1A1A"/>
                <w:sz w:val="17"/>
              </w:rPr>
              <w:t xml:space="preserve">    if not model_id:</w:t>
            </w:r>
          </w:p>
          <w:p>
            <w:pPr>
              <w:spacing w:before="0" w:after="0"/>
              <w:jc w:val="left"/>
            </w:pPr>
            <w:r>
              <w:rPr>
                <w:rFonts w:ascii="Courier New" w:hAnsi="Courier New"/>
                <w:color w:val="1A1A1A"/>
                <w:sz w:val="17"/>
              </w:rPr>
              <w:t xml:space="preserve">        model_id, base_url = get_active_model(8080 if port == 8000 else 8000)</w:t>
            </w:r>
          </w:p>
          <w:p>
            <w:pPr>
              <w:spacing w:before="0" w:after="0"/>
              <w:jc w:val="left"/>
            </w:pPr>
            <w:r>
              <w:rPr>
                <w:rFonts w:ascii="Courier New" w:hAnsi="Courier New"/>
                <w:color w:val="1A1A1A"/>
                <w:sz w:val="17"/>
              </w:rPr>
              <w:t xml:space="preserve">    if not model_id:</w:t>
            </w:r>
          </w:p>
          <w:p>
            <w:pPr>
              <w:spacing w:before="0" w:after="0"/>
              <w:jc w:val="left"/>
            </w:pPr>
            <w:r>
              <w:rPr>
                <w:rFonts w:ascii="Courier New" w:hAnsi="Courier New"/>
                <w:color w:val="1A1A1A"/>
                <w:sz w:val="17"/>
              </w:rPr>
              <w:t xml:space="preserve">        print("❌ No hay modelo activo en puerto 8000 ni 8080"); return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xml:space="preserve">    print(f"\n{'═'*55}")</w:t>
            </w:r>
          </w:p>
          <w:p>
            <w:pPr>
              <w:spacing w:before="0" w:after="0"/>
              <w:jc w:val="left"/>
            </w:pPr>
            <w:r>
              <w:rPr>
                <w:rFonts w:ascii="Courier New" w:hAnsi="Courier New"/>
                <w:color w:val="1A1A1A"/>
                <w:sz w:val="17"/>
              </w:rPr>
              <w:t xml:space="preserve">    print(f"  TESTING: {model_id}")</w:t>
            </w:r>
          </w:p>
          <w:p>
            <w:pPr>
              <w:spacing w:before="0" w:after="0"/>
              <w:jc w:val="left"/>
            </w:pPr>
            <w:r>
              <w:rPr>
                <w:rFonts w:ascii="Courier New" w:hAnsi="Courier New"/>
                <w:color w:val="1A1A1A"/>
                <w:sz w:val="17"/>
              </w:rPr>
              <w:t xml:space="preserve">    print(f"  URL: {base_url}")</w:t>
            </w:r>
          </w:p>
          <w:p>
            <w:pPr>
              <w:spacing w:before="0" w:after="0"/>
              <w:jc w:val="left"/>
            </w:pPr>
            <w:r>
              <w:rPr>
                <w:rFonts w:ascii="Courier New" w:hAnsi="Courier New"/>
                <w:color w:val="1A1A1A"/>
                <w:sz w:val="17"/>
              </w:rPr>
              <w:t xml:space="preserve">    print(f"{'═'*55}\n")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xml:space="preserve">    client = OpenAI(base_url=base_url, api_key="not-needed")</w:t>
            </w:r>
          </w:p>
          <w:p>
            <w:pPr>
              <w:spacing w:before="0" w:after="0"/>
              <w:jc w:val="left"/>
            </w:pPr>
            <w:r>
              <w:rPr>
                <w:rFonts w:ascii="Courier New" w:hAnsi="Courier New"/>
                <w:color w:val="1A1A1A"/>
                <w:sz w:val="17"/>
              </w:rPr>
              <w:t xml:space="preserve">    tests = [</w:t>
            </w:r>
          </w:p>
          <w:p>
            <w:pPr>
              <w:spacing w:before="0" w:after="0"/>
              <w:jc w:val="left"/>
            </w:pPr>
            <w:r>
              <w:rPr>
                <w:rFonts w:ascii="Courier New" w:hAnsi="Courier New"/>
                <w:color w:val="1A1A1A"/>
                <w:sz w:val="17"/>
              </w:rPr>
              <w:t xml:space="preserve">        {"name": "Respuesta básica",</w:t>
            </w:r>
          </w:p>
          <w:p>
            <w:pPr>
              <w:spacing w:before="0" w:after="0"/>
              <w:jc w:val="left"/>
            </w:pPr>
            <w:r>
              <w:rPr>
                <w:rFonts w:ascii="Courier New" w:hAnsi="Courier New"/>
                <w:color w:val="1A1A1A"/>
                <w:sz w:val="17"/>
              </w:rPr>
              <w:t xml:space="preserve">         "messages": [{"role": "user", "content": "Di 'hola mundo' en exactamente 3 palabras."}],</w:t>
            </w:r>
          </w:p>
          <w:p>
            <w:pPr>
              <w:spacing w:before="0" w:after="0"/>
              <w:jc w:val="left"/>
            </w:pPr>
            <w:r>
              <w:rPr>
                <w:rFonts w:ascii="Courier New" w:hAnsi="Courier New"/>
                <w:color w:val="1A1A1A"/>
                <w:sz w:val="17"/>
              </w:rPr>
              <w:t xml:space="preserve">         "max_tokens": 20},</w:t>
            </w:r>
          </w:p>
          <w:p>
            <w:pPr>
              <w:spacing w:before="0" w:after="0"/>
              <w:jc w:val="left"/>
            </w:pPr>
            <w:r>
              <w:rPr>
                <w:rFonts w:ascii="Courier New" w:hAnsi="Courier New"/>
                <w:color w:val="1A1A1A"/>
                <w:sz w:val="17"/>
              </w:rPr>
              <w:t xml:space="preserve">        {"name": "Razonamiento matemático",</w:t>
            </w:r>
          </w:p>
          <w:p>
            <w:pPr>
              <w:spacing w:before="0" w:after="0"/>
              <w:jc w:val="left"/>
            </w:pPr>
            <w:r>
              <w:rPr>
                <w:rFonts w:ascii="Courier New" w:hAnsi="Courier New"/>
                <w:color w:val="1A1A1A"/>
                <w:sz w:val="17"/>
              </w:rPr>
              <w:t xml:space="preserve">         "messages": [{"role": "user", "content": "Si tengo $100, gasto 30% en comida y 25% en transporte, ¿cuánto me queda?"}],</w:t>
            </w:r>
          </w:p>
          <w:p>
            <w:pPr>
              <w:spacing w:before="0" w:after="0"/>
              <w:jc w:val="left"/>
            </w:pPr>
            <w:r>
              <w:rPr>
                <w:rFonts w:ascii="Courier New" w:hAnsi="Courier New"/>
                <w:color w:val="1A1A1A"/>
                <w:sz w:val="17"/>
              </w:rPr>
              <w:t xml:space="preserve">         "max_tokens": 150},</w:t>
            </w:r>
          </w:p>
          <w:p>
            <w:pPr>
              <w:spacing w:before="0" w:after="0"/>
              <w:jc w:val="left"/>
            </w:pPr>
            <w:r>
              <w:rPr>
                <w:rFonts w:ascii="Courier New" w:hAnsi="Courier New"/>
                <w:color w:val="1A1A1A"/>
                <w:sz w:val="17"/>
              </w:rPr>
              <w:t xml:space="preserve">        {"name": "Generación de código",</w:t>
            </w:r>
          </w:p>
          <w:p>
            <w:pPr>
              <w:spacing w:before="0" w:after="0"/>
              <w:jc w:val="left"/>
            </w:pPr>
            <w:r>
              <w:rPr>
                <w:rFonts w:ascii="Courier New" w:hAnsi="Courier New"/>
                <w:color w:val="1A1A1A"/>
                <w:sz w:val="17"/>
              </w:rPr>
              <w:t xml:space="preserve">         "messages": [{"role": "user", "content": "Escribe solo el código Python para calcular fibonacci recursivamente."}],</w:t>
            </w:r>
          </w:p>
          <w:p>
            <w:pPr>
              <w:spacing w:before="0" w:after="0"/>
              <w:jc w:val="left"/>
            </w:pPr>
            <w:r>
              <w:rPr>
                <w:rFonts w:ascii="Courier New" w:hAnsi="Courier New"/>
                <w:color w:val="1A1A1A"/>
                <w:sz w:val="17"/>
              </w:rPr>
              <w:t xml:space="preserve">         "max_tokens": 200},</w:t>
            </w:r>
          </w:p>
          <w:p>
            <w:pPr>
              <w:spacing w:before="0" w:after="0"/>
              <w:jc w:val="left"/>
            </w:pPr>
            <w:r>
              <w:rPr>
                <w:rFonts w:ascii="Courier New" w:hAnsi="Courier New"/>
                <w:color w:val="1A1A1A"/>
                <w:sz w:val="17"/>
              </w:rPr>
              <w:t xml:space="preserve">        {"name": "Multilingüe",</w:t>
            </w:r>
          </w:p>
          <w:p>
            <w:pPr>
              <w:spacing w:before="0" w:after="0"/>
              <w:jc w:val="left"/>
            </w:pPr>
            <w:r>
              <w:rPr>
                <w:rFonts w:ascii="Courier New" w:hAnsi="Courier New"/>
                <w:color w:val="1A1A1A"/>
                <w:sz w:val="17"/>
              </w:rPr>
              <w:t xml:space="preserve">         "messages": [{"role": "user", "content": "Translate to Spanish: 'The only risk in Colombia is wanting to stay.'"}],</w:t>
            </w:r>
          </w:p>
          <w:p>
            <w:pPr>
              <w:spacing w:before="0" w:after="0"/>
              <w:jc w:val="left"/>
            </w:pPr>
            <w:r>
              <w:rPr>
                <w:rFonts w:ascii="Courier New" w:hAnsi="Courier New"/>
                <w:color w:val="1A1A1A"/>
                <w:sz w:val="17"/>
              </w:rPr>
              <w:t xml:space="preserve">         "max_tokens": 80},</w:t>
            </w:r>
          </w:p>
          <w:p>
            <w:pPr>
              <w:spacing w:before="0" w:after="0"/>
              <w:jc w:val="left"/>
            </w:pPr>
            <w:r>
              <w:rPr>
                <w:rFonts w:ascii="Courier New" w:hAnsi="Courier New"/>
                <w:color w:val="1A1A1A"/>
                <w:sz w:val="17"/>
              </w:rPr>
              <w:t xml:space="preserve">        {"name": "JSON estructurado",</w:t>
            </w:r>
          </w:p>
          <w:p>
            <w:pPr>
              <w:spacing w:before="0" w:after="0"/>
              <w:jc w:val="left"/>
            </w:pPr>
            <w:r>
              <w:rPr>
                <w:rFonts w:ascii="Courier New" w:hAnsi="Courier New"/>
                <w:color w:val="1A1A1A"/>
                <w:sz w:val="17"/>
              </w:rPr>
              <w:t xml:space="preserve">         "messages": [{"role": "user", "content": "Devuelve solo un JSON con 2 ciudades de Colombia y su población aproximada."}],</w:t>
            </w:r>
          </w:p>
          <w:p>
            <w:pPr>
              <w:spacing w:before="0" w:after="0"/>
              <w:jc w:val="left"/>
            </w:pPr>
            <w:r>
              <w:rPr>
                <w:rFonts w:ascii="Courier New" w:hAnsi="Courier New"/>
                <w:color w:val="1A1A1A"/>
                <w:sz w:val="17"/>
              </w:rPr>
              <w:t xml:space="preserve">         "max_tokens": 150},</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xml:space="preserve">    for test in tests:</w:t>
            </w:r>
          </w:p>
          <w:p>
            <w:pPr>
              <w:spacing w:before="0" w:after="0"/>
              <w:jc w:val="left"/>
            </w:pPr>
            <w:r>
              <w:rPr>
                <w:rFonts w:ascii="Courier New" w:hAnsi="Courier New"/>
                <w:color w:val="1A1A1A"/>
                <w:sz w:val="17"/>
              </w:rPr>
              <w:t xml:space="preserve">        print(f"  ── {test['name']} ──")</w:t>
            </w:r>
          </w:p>
          <w:p>
            <w:pPr>
              <w:spacing w:before="0" w:after="0"/>
              <w:jc w:val="left"/>
            </w:pPr>
            <w:r>
              <w:rPr>
                <w:rFonts w:ascii="Courier New" w:hAnsi="Courier New"/>
                <w:color w:val="1A1A1A"/>
                <w:sz w:val="17"/>
              </w:rPr>
              <w:t xml:space="preserve">        t0 = time.time()</w:t>
            </w:r>
          </w:p>
          <w:p>
            <w:pPr>
              <w:spacing w:before="0" w:after="0"/>
              <w:jc w:val="left"/>
            </w:pPr>
            <w:r>
              <w:rPr>
                <w:rFonts w:ascii="Courier New" w:hAnsi="Courier New"/>
                <w:color w:val="1A1A1A"/>
                <w:sz w:val="17"/>
              </w:rPr>
              <w:t xml:space="preserve">        try:</w:t>
            </w:r>
          </w:p>
          <w:p>
            <w:pPr>
              <w:spacing w:before="0" w:after="0"/>
              <w:jc w:val="left"/>
            </w:pPr>
            <w:r>
              <w:rPr>
                <w:rFonts w:ascii="Courier New" w:hAnsi="Courier New"/>
                <w:color w:val="1A1A1A"/>
                <w:sz w:val="17"/>
              </w:rPr>
              <w:t xml:space="preserve">            resp = client.chat.completions.create(</w:t>
            </w:r>
          </w:p>
          <w:p>
            <w:pPr>
              <w:spacing w:before="0" w:after="0"/>
              <w:jc w:val="left"/>
            </w:pPr>
            <w:r>
              <w:rPr>
                <w:rFonts w:ascii="Courier New" w:hAnsi="Courier New"/>
                <w:color w:val="1A1A1A"/>
                <w:sz w:val="17"/>
              </w:rPr>
              <w:t xml:space="preserve">                model=model_id,</w:t>
            </w:r>
          </w:p>
          <w:p>
            <w:pPr>
              <w:spacing w:before="0" w:after="0"/>
              <w:jc w:val="left"/>
            </w:pPr>
            <w:r>
              <w:rPr>
                <w:rFonts w:ascii="Courier New" w:hAnsi="Courier New"/>
                <w:color w:val="1A1A1A"/>
                <w:sz w:val="17"/>
              </w:rPr>
              <w:t xml:space="preserve">                messages=test["messages"],</w:t>
            </w:r>
          </w:p>
          <w:p>
            <w:pPr>
              <w:spacing w:before="0" w:after="0"/>
              <w:jc w:val="left"/>
            </w:pPr>
            <w:r>
              <w:rPr>
                <w:rFonts w:ascii="Courier New" w:hAnsi="Courier New"/>
                <w:color w:val="1A1A1A"/>
                <w:sz w:val="17"/>
              </w:rPr>
              <w:t xml:space="preserve">                max_tokens=test["max_tokens"]</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elapsed = time.time() - t0</w:t>
            </w:r>
          </w:p>
          <w:p>
            <w:pPr>
              <w:spacing w:before="0" w:after="0"/>
              <w:jc w:val="left"/>
            </w:pPr>
            <w:r>
              <w:rPr>
                <w:rFonts w:ascii="Courier New" w:hAnsi="Courier New"/>
                <w:color w:val="1A1A1A"/>
                <w:sz w:val="17"/>
              </w:rPr>
              <w:t xml:space="preserve">            content = resp.choices[0].message.content</w:t>
            </w:r>
          </w:p>
          <w:p>
            <w:pPr>
              <w:spacing w:before="0" w:after="0"/>
              <w:jc w:val="left"/>
            </w:pPr>
            <w:r>
              <w:rPr>
                <w:rFonts w:ascii="Courier New" w:hAnsi="Courier New"/>
                <w:color w:val="1A1A1A"/>
                <w:sz w:val="17"/>
              </w:rPr>
              <w:t xml:space="preserve">            toks = resp.usage.completion_tokens if resp.usage else 0</w:t>
            </w:r>
          </w:p>
          <w:p>
            <w:pPr>
              <w:spacing w:before="0" w:after="0"/>
              <w:jc w:val="left"/>
            </w:pPr>
            <w:r>
              <w:rPr>
                <w:rFonts w:ascii="Courier New" w:hAnsi="Courier New"/>
                <w:color w:val="1A1A1A"/>
                <w:sz w:val="17"/>
              </w:rPr>
              <w:t xml:space="preserve">            tps = toks / elapsed if elapsed &gt; 0 else 0</w:t>
            </w:r>
          </w:p>
          <w:p>
            <w:pPr>
              <w:spacing w:before="0" w:after="0"/>
              <w:jc w:val="left"/>
            </w:pPr>
            <w:r>
              <w:rPr>
                <w:rFonts w:ascii="Courier New" w:hAnsi="Courier New"/>
                <w:color w:val="1A1A1A"/>
                <w:sz w:val="17"/>
              </w:rPr>
              <w:t xml:space="preserve">            print(f"  ✅ {elapsed:.2f}s | {toks} tokens | {tps:.1f} tok/s")</w:t>
            </w:r>
          </w:p>
          <w:p>
            <w:pPr>
              <w:spacing w:before="0" w:after="0"/>
              <w:jc w:val="left"/>
            </w:pPr>
            <w:r>
              <w:rPr>
                <w:rFonts w:ascii="Courier New" w:hAnsi="Courier New"/>
                <w:color w:val="1A1A1A"/>
                <w:sz w:val="17"/>
              </w:rPr>
              <w:t xml:space="preserve">            print(f"     → {content[:120]}{'...' if len(content) &gt; 120 else ''}\n")</w:t>
            </w:r>
          </w:p>
          <w:p>
            <w:pPr>
              <w:spacing w:before="0" w:after="0"/>
              <w:jc w:val="left"/>
            </w:pPr>
            <w:r>
              <w:rPr>
                <w:rFonts w:ascii="Courier New" w:hAnsi="Courier New"/>
                <w:color w:val="1A1A1A"/>
                <w:sz w:val="17"/>
              </w:rPr>
              <w:t xml:space="preserve">        except Exception as e:</w:t>
            </w:r>
          </w:p>
          <w:p>
            <w:pPr>
              <w:spacing w:before="0" w:after="0"/>
              <w:jc w:val="left"/>
            </w:pPr>
            <w:r>
              <w:rPr>
                <w:rFonts w:ascii="Courier New" w:hAnsi="Courier New"/>
                <w:color w:val="1A1A1A"/>
                <w:sz w:val="17"/>
              </w:rPr>
              <w:t xml:space="preserve">            print(f"  ❌ Error: {e}\n")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port = int(sys.argv[sys.argv.index("--port") + 1]) if "--port" in sys.argv else 8000</w:t>
            </w:r>
          </w:p>
          <w:p>
            <w:pPr>
              <w:spacing w:before="0" w:after="0"/>
              <w:jc w:val="left"/>
            </w:pPr>
            <w:r>
              <w:rPr>
                <w:rFonts w:ascii="Courier New" w:hAnsi="Courier New"/>
                <w:color w:val="1A1A1A"/>
                <w:sz w:val="17"/>
              </w:rPr>
              <w:t>run_tests(port)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Guardar y ejecutar</w:t>
            </w:r>
          </w:p>
          <w:p>
            <w:pPr>
              <w:spacing w:before="0" w:after="0"/>
              <w:jc w:val="left"/>
            </w:pPr>
            <w:r>
              <w:rPr>
                <w:rFonts w:ascii="Courier New" w:hAnsi="Courier New"/>
                <w:color w:val="1A1A1A"/>
                <w:sz w:val="17"/>
              </w:rPr>
              <w:t>cat &gt; ~/scripts/test_model.py &lt;&lt; 'EOF'</w:t>
            </w:r>
          </w:p>
          <w:p>
            <w:pPr>
              <w:spacing w:before="0" w:after="0"/>
              <w:jc w:val="left"/>
            </w:pPr>
            <w:r>
              <w:rPr>
                <w:rFonts w:ascii="Courier New" w:hAnsi="Courier New"/>
                <w:color w:val="888888"/>
                <w:sz w:val="17"/>
              </w:rPr>
              <w:t># (pegar el contenido del bloque Python anterior aquí)</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chmod +x ~/scripts/test_model.py</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Uso</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python3 ~/scripts/test_model.py           # puerto 8000 por defecto</w:t>
            </w:r>
          </w:p>
          <w:p>
            <w:pPr>
              <w:spacing w:before="0" w:after="0"/>
              <w:jc w:val="left"/>
            </w:pPr>
            <w:r>
              <w:rPr>
                <w:rFonts w:ascii="Courier New" w:hAnsi="Courier New"/>
                <w:color w:val="1A1A1A"/>
                <w:sz w:val="17"/>
              </w:rPr>
              <w:t>python3 ~/scripts/test_model.py --port 8080  # modelos llama.cpp</w:t>
            </w:r>
          </w:p>
        </w:tc>
      </w:tr>
    </w:tbl>
    <w:p/>
    <w:p>
      <w:pPr>
        <w:keepNext/>
        <w:spacing w:before="200" w:after="120"/>
      </w:pPr>
      <w:r>
        <w:rPr>
          <w:b/>
          <w:color w:val="1A5A6A"/>
          <w:sz w:val="28"/>
        </w:rPr>
        <w:t>14.15 Resumen de Resultados — Tabla de Benchmarks Consolidada</w:t>
      </w:r>
    </w:p>
    <w:p>
      <w:pPr>
        <w:spacing w:after="120"/>
        <w:jc w:val="both"/>
      </w:pPr>
      <w:r>
        <w:t>Resultados medidos en Jetson AGX Orin 64GB · JetPack 7.2 · modo MAXN (cuando aplica):</w:t>
      </w:r>
    </w:p>
    <w:tbl>
      <w:tblPr>
        <w:tblStyle w:val="TableGrid"/>
        <w:tblW w:type="auto" w:w="0"/>
        <w:tblLook w:firstColumn="1" w:firstRow="1" w:lastColumn="0" w:lastRow="0" w:noHBand="0" w:noVBand="1" w:val="04A0"/>
        <w:tblW w:w="5000" w:type="pct"/>
      </w:tblPr>
      <w:tblGrid>
        <w:gridCol w:w="810"/>
        <w:gridCol w:w="810"/>
        <w:gridCol w:w="810"/>
        <w:gridCol w:w="810"/>
        <w:gridCol w:w="810"/>
        <w:gridCol w:w="810"/>
        <w:gridCol w:w="810"/>
        <w:gridCol w:w="810"/>
      </w:tblGrid>
      <w:tr>
        <w:tc>
          <w:tcPr>
            <w:tcW w:type="dxa" w:w="810"/>
            <w:shd w:val="clear" w:color="auto" w:fill="CCCCCC"/>
          </w:tcPr>
          <w:p>
            <w:pPr>
              <w:jc w:val="center"/>
            </w:pPr>
            <w:r>
              <w:rPr>
                <w:rFonts w:ascii="Times New Roman" w:hAnsi="Times New Roman"/>
                <w:b/>
                <w:sz w:val="18"/>
              </w:rPr>
              <w:t>Modelo</w:t>
            </w:r>
          </w:p>
        </w:tc>
        <w:tc>
          <w:tcPr>
            <w:tcW w:type="dxa" w:w="810"/>
            <w:shd w:val="clear" w:color="auto" w:fill="CCCCCC"/>
          </w:tcPr>
          <w:p>
            <w:pPr>
              <w:jc w:val="center"/>
            </w:pPr>
            <w:r>
              <w:rPr>
                <w:rFonts w:ascii="Times New Roman" w:hAnsi="Times New Roman"/>
                <w:b/>
                <w:sz w:val="18"/>
              </w:rPr>
              <w:t>RAM</w:t>
            </w:r>
          </w:p>
        </w:tc>
        <w:tc>
          <w:tcPr>
            <w:tcW w:type="dxa" w:w="810"/>
            <w:shd w:val="clear" w:color="auto" w:fill="CCCCCC"/>
          </w:tcPr>
          <w:p>
            <w:pPr>
              <w:jc w:val="center"/>
            </w:pPr>
            <w:r>
              <w:rPr>
                <w:rFonts w:ascii="Times New Roman" w:hAnsi="Times New Roman"/>
                <w:b/>
                <w:sz w:val="18"/>
              </w:rPr>
              <w:t>tok/s</w:t>
            </w:r>
          </w:p>
        </w:tc>
        <w:tc>
          <w:tcPr>
            <w:tcW w:type="dxa" w:w="810"/>
            <w:shd w:val="clear" w:color="auto" w:fill="CCCCCC"/>
          </w:tcPr>
          <w:p>
            <w:pPr>
              <w:jc w:val="center"/>
            </w:pPr>
            <w:r>
              <w:rPr>
                <w:rFonts w:ascii="Times New Roman" w:hAnsi="Times New Roman"/>
                <w:b/>
                <w:sz w:val="18"/>
              </w:rPr>
              <w:t>TTFT</w:t>
            </w:r>
          </w:p>
        </w:tc>
        <w:tc>
          <w:tcPr>
            <w:tcW w:type="dxa" w:w="810"/>
            <w:shd w:val="clear" w:color="auto" w:fill="CCCCCC"/>
          </w:tcPr>
          <w:p>
            <w:pPr>
              <w:jc w:val="center"/>
            </w:pPr>
            <w:r>
              <w:rPr>
                <w:rFonts w:ascii="Times New Roman" w:hAnsi="Times New Roman"/>
                <w:b/>
                <w:sz w:val="18"/>
              </w:rPr>
              <w:t>Tool Calling</w:t>
            </w:r>
          </w:p>
        </w:tc>
        <w:tc>
          <w:tcPr>
            <w:tcW w:type="dxa" w:w="810"/>
            <w:shd w:val="clear" w:color="auto" w:fill="CCCCCC"/>
          </w:tcPr>
          <w:p>
            <w:pPr>
              <w:jc w:val="center"/>
            </w:pPr>
            <w:r>
              <w:rPr>
                <w:rFonts w:ascii="Times New Roman" w:hAnsi="Times New Roman"/>
                <w:b/>
                <w:sz w:val="18"/>
              </w:rPr>
              <w:t>Imagen</w:t>
            </w:r>
          </w:p>
        </w:tc>
        <w:tc>
          <w:tcPr>
            <w:tcW w:type="dxa" w:w="810"/>
            <w:shd w:val="clear" w:color="auto" w:fill="CCCCCC"/>
          </w:tcPr>
          <w:p>
            <w:pPr>
              <w:jc w:val="center"/>
            </w:pPr>
            <w:r>
              <w:rPr>
                <w:rFonts w:ascii="Times New Roman" w:hAnsi="Times New Roman"/>
                <w:b/>
                <w:sz w:val="18"/>
              </w:rPr>
              <w:t>Audio/Video</w:t>
            </w:r>
          </w:p>
        </w:tc>
        <w:tc>
          <w:tcPr>
            <w:tcW w:type="dxa" w:w="810"/>
            <w:shd w:val="clear" w:color="auto" w:fill="CCCCCC"/>
          </w:tcPr>
          <w:p>
            <w:pPr>
              <w:jc w:val="center"/>
            </w:pPr>
            <w:r>
              <w:rPr>
                <w:rFonts w:ascii="Times New Roman" w:hAnsi="Times New Roman"/>
                <w:b/>
                <w:sz w:val="18"/>
              </w:rPr>
              <w:t>Ideal para</w:t>
            </w:r>
          </w:p>
        </w:tc>
      </w:tr>
      <w:tr>
        <w:tc>
          <w:tcPr>
            <w:tcW w:type="dxa" w:w="810"/>
            <w:shd w:val="clear" w:color="auto" w:fill="F8F8F8"/>
          </w:tcPr>
          <w:p>
            <w:r>
              <w:rPr>
                <w:rFonts w:ascii="Times New Roman" w:hAnsi="Times New Roman"/>
                <w:sz w:val="18"/>
              </w:rPr>
              <w:t>Qwen3.5 35B-A3B</w:t>
            </w:r>
          </w:p>
        </w:tc>
        <w:tc>
          <w:tcPr>
            <w:tcW w:type="dxa" w:w="810"/>
            <w:shd w:val="clear" w:color="auto" w:fill="F8F8F8"/>
          </w:tcPr>
          <w:p>
            <w:r>
              <w:rPr>
                <w:rFonts w:ascii="Times New Roman" w:hAnsi="Times New Roman"/>
                <w:sz w:val="18"/>
              </w:rPr>
              <w:t>~26GB</w:t>
            </w:r>
          </w:p>
        </w:tc>
        <w:tc>
          <w:tcPr>
            <w:tcW w:type="dxa" w:w="810"/>
            <w:shd w:val="clear" w:color="auto" w:fill="F8F8F8"/>
          </w:tcPr>
          <w:p>
            <w:r>
              <w:rPr>
                <w:rFonts w:ascii="Times New Roman" w:hAnsi="Times New Roman"/>
                <w:sz w:val="18"/>
              </w:rPr>
              <w:t>~32</w:t>
            </w:r>
          </w:p>
        </w:tc>
        <w:tc>
          <w:tcPr>
            <w:tcW w:type="dxa" w:w="810"/>
            <w:shd w:val="clear" w:color="auto" w:fill="F8F8F8"/>
          </w:tcPr>
          <w:p>
            <w:r>
              <w:rPr>
                <w:rFonts w:ascii="Times New Roman" w:hAnsi="Times New Roman"/>
                <w:sz w:val="18"/>
              </w:rPr>
              <w:t>~2.5s</w:t>
            </w:r>
          </w:p>
        </w:tc>
        <w:tc>
          <w:tcPr>
            <w:tcW w:type="dxa" w:w="810"/>
            <w:shd w:val="clear" w:color="auto" w:fill="F8F8F8"/>
          </w:tcPr>
          <w:p>
            <w:r>
              <w:rPr>
                <w:rFonts w:ascii="Times New Roman" w:hAnsi="Times New Roman"/>
                <w:sz w:val="18"/>
              </w:rPr>
              <w:t>Sí (qwen3)</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Máxima calidad, razonamiento</w:t>
            </w:r>
          </w:p>
        </w:tc>
      </w:tr>
      <w:tr>
        <w:tc>
          <w:tcPr>
            <w:tcW w:type="dxa" w:w="810"/>
            <w:shd w:val="clear" w:color="auto" w:fill="FFFFFF"/>
          </w:tcPr>
          <w:p>
            <w:r>
              <w:rPr>
                <w:rFonts w:ascii="Times New Roman" w:hAnsi="Times New Roman"/>
                <w:sz w:val="18"/>
              </w:rPr>
              <w:t>Nemotron Omni 30B</w:t>
            </w:r>
          </w:p>
        </w:tc>
        <w:tc>
          <w:tcPr>
            <w:tcW w:type="dxa" w:w="810"/>
            <w:shd w:val="clear" w:color="auto" w:fill="FFFFFF"/>
          </w:tcPr>
          <w:p>
            <w:r>
              <w:rPr>
                <w:rFonts w:ascii="Times New Roman" w:hAnsi="Times New Roman"/>
                <w:sz w:val="18"/>
              </w:rPr>
              <w:t>~24GB</w:t>
            </w:r>
          </w:p>
        </w:tc>
        <w:tc>
          <w:tcPr>
            <w:tcW w:type="dxa" w:w="810"/>
            <w:shd w:val="clear" w:color="auto" w:fill="FFFFFF"/>
          </w:tcPr>
          <w:p>
            <w:r>
              <w:rPr>
                <w:rFonts w:ascii="Times New Roman" w:hAnsi="Times New Roman"/>
                <w:sz w:val="18"/>
              </w:rPr>
              <w:t>~39</w:t>
            </w:r>
          </w:p>
        </w:tc>
        <w:tc>
          <w:tcPr>
            <w:tcW w:type="dxa" w:w="810"/>
            <w:shd w:val="clear" w:color="auto" w:fill="FFFFFF"/>
          </w:tcPr>
          <w:p>
            <w:r>
              <w:rPr>
                <w:rFonts w:ascii="Times New Roman" w:hAnsi="Times New Roman"/>
                <w:sz w:val="18"/>
              </w:rPr>
              <w:t>~1.8s</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Sí</w:t>
            </w:r>
          </w:p>
        </w:tc>
        <w:tc>
          <w:tcPr>
            <w:tcW w:type="dxa" w:w="810"/>
            <w:shd w:val="clear" w:color="auto" w:fill="FFFFFF"/>
          </w:tcPr>
          <w:p>
            <w:r>
              <w:rPr>
                <w:rFonts w:ascii="Times New Roman" w:hAnsi="Times New Roman"/>
                <w:sz w:val="18"/>
              </w:rPr>
              <w:t>Sí</w:t>
            </w:r>
          </w:p>
        </w:tc>
        <w:tc>
          <w:tcPr>
            <w:tcW w:type="dxa" w:w="810"/>
            <w:shd w:val="clear" w:color="auto" w:fill="FFFFFF"/>
          </w:tcPr>
          <w:p>
            <w:r>
              <w:rPr>
                <w:rFonts w:ascii="Times New Roman" w:hAnsi="Times New Roman"/>
                <w:sz w:val="18"/>
              </w:rPr>
              <w:t>Multimedia, transcripción</w:t>
            </w:r>
          </w:p>
        </w:tc>
      </w:tr>
      <w:tr>
        <w:tc>
          <w:tcPr>
            <w:tcW w:type="dxa" w:w="810"/>
            <w:shd w:val="clear" w:color="auto" w:fill="F8F8F8"/>
          </w:tcPr>
          <w:p>
            <w:r>
              <w:rPr>
                <w:rFonts w:ascii="Times New Roman" w:hAnsi="Times New Roman"/>
                <w:sz w:val="18"/>
              </w:rPr>
              <w:t>Qwen3-VL-4B</w:t>
            </w:r>
          </w:p>
        </w:tc>
        <w:tc>
          <w:tcPr>
            <w:tcW w:type="dxa" w:w="810"/>
            <w:shd w:val="clear" w:color="auto" w:fill="F8F8F8"/>
          </w:tcPr>
          <w:p>
            <w:r>
              <w:rPr>
                <w:rFonts w:ascii="Times New Roman" w:hAnsi="Times New Roman"/>
                <w:sz w:val="18"/>
              </w:rPr>
              <w:t>~6GB</w:t>
            </w:r>
          </w:p>
        </w:tc>
        <w:tc>
          <w:tcPr>
            <w:tcW w:type="dxa" w:w="810"/>
            <w:shd w:val="clear" w:color="auto" w:fill="F8F8F8"/>
          </w:tcPr>
          <w:p>
            <w:r>
              <w:rPr>
                <w:rFonts w:ascii="Times New Roman" w:hAnsi="Times New Roman"/>
                <w:sz w:val="18"/>
              </w:rPr>
              <w:t>~58</w:t>
            </w:r>
          </w:p>
        </w:tc>
        <w:tc>
          <w:tcPr>
            <w:tcW w:type="dxa" w:w="810"/>
            <w:shd w:val="clear" w:color="auto" w:fill="F8F8F8"/>
          </w:tcPr>
          <w:p>
            <w:r>
              <w:rPr>
                <w:rFonts w:ascii="Times New Roman" w:hAnsi="Times New Roman"/>
                <w:sz w:val="18"/>
              </w:rPr>
              <w:t>~0.9s</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Sí</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OCR, GUI agent, visión liviana</w:t>
            </w:r>
          </w:p>
        </w:tc>
      </w:tr>
      <w:tr>
        <w:tc>
          <w:tcPr>
            <w:tcW w:type="dxa" w:w="810"/>
            <w:shd w:val="clear" w:color="auto" w:fill="FFFFFF"/>
          </w:tcPr>
          <w:p>
            <w:r>
              <w:rPr>
                <w:rFonts w:ascii="Times New Roman" w:hAnsi="Times New Roman"/>
                <w:sz w:val="18"/>
              </w:rPr>
              <w:t>Cosmos Reason 2 2B</w:t>
            </w:r>
          </w:p>
        </w:tc>
        <w:tc>
          <w:tcPr>
            <w:tcW w:type="dxa" w:w="810"/>
            <w:shd w:val="clear" w:color="auto" w:fill="FFFFFF"/>
          </w:tcPr>
          <w:p>
            <w:r>
              <w:rPr>
                <w:rFonts w:ascii="Times New Roman" w:hAnsi="Times New Roman"/>
                <w:sz w:val="18"/>
              </w:rPr>
              <w:t>~4GB</w:t>
            </w:r>
          </w:p>
        </w:tc>
        <w:tc>
          <w:tcPr>
            <w:tcW w:type="dxa" w:w="810"/>
            <w:shd w:val="clear" w:color="auto" w:fill="FFFFFF"/>
          </w:tcPr>
          <w:p>
            <w:r>
              <w:rPr>
                <w:rFonts w:ascii="Times New Roman" w:hAnsi="Times New Roman"/>
                <w:sz w:val="18"/>
              </w:rPr>
              <w:t>~59</w:t>
            </w:r>
          </w:p>
        </w:tc>
        <w:tc>
          <w:tcPr>
            <w:tcW w:type="dxa" w:w="810"/>
            <w:shd w:val="clear" w:color="auto" w:fill="FFFFFF"/>
          </w:tcPr>
          <w:p>
            <w:r>
              <w:rPr>
                <w:rFonts w:ascii="Times New Roman" w:hAnsi="Times New Roman"/>
                <w:sz w:val="18"/>
              </w:rPr>
              <w:t>~0.7s</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Sí</w:t>
            </w:r>
          </w:p>
        </w:tc>
        <w:tc>
          <w:tcPr>
            <w:tcW w:type="dxa" w:w="810"/>
            <w:shd w:val="clear" w:color="auto" w:fill="FFFFFF"/>
          </w:tcPr>
          <w:p>
            <w:r>
              <w:rPr>
                <w:rFonts w:ascii="Times New Roman" w:hAnsi="Times New Roman"/>
                <w:sz w:val="18"/>
              </w:rPr>
              <w:t>Video</w:t>
            </w:r>
          </w:p>
        </w:tc>
        <w:tc>
          <w:tcPr>
            <w:tcW w:type="dxa" w:w="810"/>
            <w:shd w:val="clear" w:color="auto" w:fill="FFFFFF"/>
          </w:tcPr>
          <w:p>
            <w:r>
              <w:rPr>
                <w:rFonts w:ascii="Times New Roman" w:hAnsi="Times New Roman"/>
                <w:sz w:val="18"/>
              </w:rPr>
              <w:t>Anomalías, robótica, escenas</w:t>
            </w:r>
          </w:p>
        </w:tc>
      </w:tr>
      <w:tr>
        <w:tc>
          <w:tcPr>
            <w:tcW w:type="dxa" w:w="810"/>
            <w:shd w:val="clear" w:color="auto" w:fill="F8F8F8"/>
          </w:tcPr>
          <w:p>
            <w:r>
              <w:rPr>
                <w:rFonts w:ascii="Times New Roman" w:hAnsi="Times New Roman"/>
                <w:sz w:val="18"/>
              </w:rPr>
              <w:t>Gemma 4 26B-A4B</w:t>
            </w:r>
          </w:p>
        </w:tc>
        <w:tc>
          <w:tcPr>
            <w:tcW w:type="dxa" w:w="810"/>
            <w:shd w:val="clear" w:color="auto" w:fill="F8F8F8"/>
          </w:tcPr>
          <w:p>
            <w:r>
              <w:rPr>
                <w:rFonts w:ascii="Times New Roman" w:hAnsi="Times New Roman"/>
                <w:sz w:val="18"/>
              </w:rPr>
              <w:t>~24GB</w:t>
            </w:r>
          </w:p>
        </w:tc>
        <w:tc>
          <w:tcPr>
            <w:tcW w:type="dxa" w:w="810"/>
            <w:shd w:val="clear" w:color="auto" w:fill="F8F8F8"/>
          </w:tcPr>
          <w:p>
            <w:r>
              <w:rPr>
                <w:rFonts w:ascii="Times New Roman" w:hAnsi="Times New Roman"/>
                <w:sz w:val="18"/>
              </w:rPr>
              <w:t>~32</w:t>
            </w:r>
          </w:p>
        </w:tc>
        <w:tc>
          <w:tcPr>
            <w:tcW w:type="dxa" w:w="810"/>
            <w:shd w:val="clear" w:color="auto" w:fill="F8F8F8"/>
          </w:tcPr>
          <w:p>
            <w:r>
              <w:rPr>
                <w:rFonts w:ascii="Times New Roman" w:hAnsi="Times New Roman"/>
                <w:sz w:val="18"/>
              </w:rPr>
              <w:t>~2.2s</w:t>
            </w:r>
          </w:p>
        </w:tc>
        <w:tc>
          <w:tcPr>
            <w:tcW w:type="dxa" w:w="810"/>
            <w:shd w:val="clear" w:color="auto" w:fill="F8F8F8"/>
          </w:tcPr>
          <w:p>
            <w:r>
              <w:rPr>
                <w:rFonts w:ascii="Times New Roman" w:hAnsi="Times New Roman"/>
                <w:sz w:val="18"/>
              </w:rPr>
              <w:t>Sí (gemma4)</w:t>
            </w:r>
          </w:p>
        </w:tc>
        <w:tc>
          <w:tcPr>
            <w:tcW w:type="dxa" w:w="810"/>
            <w:shd w:val="clear" w:color="auto" w:fill="F8F8F8"/>
          </w:tcPr>
          <w:p>
            <w:r>
              <w:rPr>
                <w:rFonts w:ascii="Times New Roman" w:hAnsi="Times New Roman"/>
                <w:sz w:val="18"/>
              </w:rPr>
              <w:t>Sí</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Versátil, tool calling + imagen</w:t>
            </w:r>
          </w:p>
        </w:tc>
      </w:tr>
      <w:tr>
        <w:tc>
          <w:tcPr>
            <w:tcW w:type="dxa" w:w="810"/>
            <w:shd w:val="clear" w:color="auto" w:fill="FFFFFF"/>
          </w:tcPr>
          <w:p>
            <w:r>
              <w:rPr>
                <w:rFonts w:ascii="Times New Roman" w:hAnsi="Times New Roman"/>
                <w:sz w:val="18"/>
              </w:rPr>
              <w:t>Qwen3.5 9B</w:t>
            </w:r>
          </w:p>
        </w:tc>
        <w:tc>
          <w:tcPr>
            <w:tcW w:type="dxa" w:w="810"/>
            <w:shd w:val="clear" w:color="auto" w:fill="FFFFFF"/>
          </w:tcPr>
          <w:p>
            <w:r>
              <w:rPr>
                <w:rFonts w:ascii="Times New Roman" w:hAnsi="Times New Roman"/>
                <w:sz w:val="18"/>
              </w:rPr>
              <w:t>~12GB</w:t>
            </w:r>
          </w:p>
        </w:tc>
        <w:tc>
          <w:tcPr>
            <w:tcW w:type="dxa" w:w="810"/>
            <w:shd w:val="clear" w:color="auto" w:fill="FFFFFF"/>
          </w:tcPr>
          <w:p>
            <w:r>
              <w:rPr>
                <w:rFonts w:ascii="Times New Roman" w:hAnsi="Times New Roman"/>
                <w:sz w:val="18"/>
              </w:rPr>
              <w:t>~55</w:t>
            </w:r>
          </w:p>
        </w:tc>
        <w:tc>
          <w:tcPr>
            <w:tcW w:type="dxa" w:w="810"/>
            <w:shd w:val="clear" w:color="auto" w:fill="FFFFFF"/>
          </w:tcPr>
          <w:p>
            <w:r>
              <w:rPr>
                <w:rFonts w:ascii="Times New Roman" w:hAnsi="Times New Roman"/>
                <w:sz w:val="18"/>
              </w:rPr>
              <w:t>~1.1s</w:t>
            </w:r>
          </w:p>
        </w:tc>
        <w:tc>
          <w:tcPr>
            <w:tcW w:type="dxa" w:w="810"/>
            <w:shd w:val="clear" w:color="auto" w:fill="FFFFFF"/>
          </w:tcPr>
          <w:p>
            <w:r>
              <w:rPr>
                <w:rFonts w:ascii="Times New Roman" w:hAnsi="Times New Roman"/>
                <w:sz w:val="18"/>
              </w:rPr>
              <w:t>Sí (qwen3)</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Velocidad con calidad</w:t>
            </w:r>
          </w:p>
        </w:tc>
      </w:tr>
      <w:tr>
        <w:tc>
          <w:tcPr>
            <w:tcW w:type="dxa" w:w="810"/>
            <w:shd w:val="clear" w:color="auto" w:fill="F8F8F8"/>
          </w:tcPr>
          <w:p>
            <w:r>
              <w:rPr>
                <w:rFonts w:ascii="Times New Roman" w:hAnsi="Times New Roman"/>
                <w:sz w:val="18"/>
              </w:rPr>
              <w:t>Nemotron3 Nano 4B</w:t>
            </w:r>
          </w:p>
        </w:tc>
        <w:tc>
          <w:tcPr>
            <w:tcW w:type="dxa" w:w="810"/>
            <w:shd w:val="clear" w:color="auto" w:fill="F8F8F8"/>
          </w:tcPr>
          <w:p>
            <w:r>
              <w:rPr>
                <w:rFonts w:ascii="Times New Roman" w:hAnsi="Times New Roman"/>
                <w:sz w:val="18"/>
              </w:rPr>
              <w:t>~4GB</w:t>
            </w:r>
          </w:p>
        </w:tc>
        <w:tc>
          <w:tcPr>
            <w:tcW w:type="dxa" w:w="810"/>
            <w:shd w:val="clear" w:color="auto" w:fill="F8F8F8"/>
          </w:tcPr>
          <w:p>
            <w:r>
              <w:rPr>
                <w:rFonts w:ascii="Times New Roman" w:hAnsi="Times New Roman"/>
                <w:sz w:val="18"/>
              </w:rPr>
              <w:t>~43</w:t>
            </w:r>
          </w:p>
        </w:tc>
        <w:tc>
          <w:tcPr>
            <w:tcW w:type="dxa" w:w="810"/>
            <w:shd w:val="clear" w:color="auto" w:fill="F8F8F8"/>
          </w:tcPr>
          <w:p>
            <w:r>
              <w:rPr>
                <w:rFonts w:ascii="Times New Roman" w:hAnsi="Times New Roman"/>
                <w:sz w:val="18"/>
              </w:rPr>
              <w:t>~0.6s</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No</w:t>
            </w:r>
          </w:p>
        </w:tc>
        <w:tc>
          <w:tcPr>
            <w:tcW w:type="dxa" w:w="810"/>
            <w:shd w:val="clear" w:color="auto" w:fill="F8F8F8"/>
          </w:tcPr>
          <w:p>
            <w:r>
              <w:rPr>
                <w:rFonts w:ascii="Times New Roman" w:hAnsi="Times New Roman"/>
                <w:sz w:val="18"/>
              </w:rPr>
              <w:t>Mínima latencia, alta paralelización</w:t>
            </w:r>
          </w:p>
        </w:tc>
      </w:tr>
      <w:tr>
        <w:tc>
          <w:tcPr>
            <w:tcW w:type="dxa" w:w="810"/>
            <w:shd w:val="clear" w:color="auto" w:fill="FFFFFF"/>
          </w:tcPr>
          <w:p>
            <w:r>
              <w:rPr>
                <w:rFonts w:ascii="Times New Roman" w:hAnsi="Times New Roman"/>
                <w:sz w:val="18"/>
              </w:rPr>
              <w:t>Qwen3.5 4B</w:t>
            </w:r>
          </w:p>
        </w:tc>
        <w:tc>
          <w:tcPr>
            <w:tcW w:type="dxa" w:w="810"/>
            <w:shd w:val="clear" w:color="auto" w:fill="FFFFFF"/>
          </w:tcPr>
          <w:p>
            <w:r>
              <w:rPr>
                <w:rFonts w:ascii="Times New Roman" w:hAnsi="Times New Roman"/>
                <w:sz w:val="18"/>
              </w:rPr>
              <w:t>~5GB</w:t>
            </w:r>
          </w:p>
        </w:tc>
        <w:tc>
          <w:tcPr>
            <w:tcW w:type="dxa" w:w="810"/>
            <w:shd w:val="clear" w:color="auto" w:fill="FFFFFF"/>
          </w:tcPr>
          <w:p>
            <w:r>
              <w:rPr>
                <w:rFonts w:ascii="Times New Roman" w:hAnsi="Times New Roman"/>
                <w:sz w:val="18"/>
              </w:rPr>
              <w:t>~50</w:t>
            </w:r>
          </w:p>
        </w:tc>
        <w:tc>
          <w:tcPr>
            <w:tcW w:type="dxa" w:w="810"/>
            <w:shd w:val="clear" w:color="auto" w:fill="FFFFFF"/>
          </w:tcPr>
          <w:p>
            <w:r>
              <w:rPr>
                <w:rFonts w:ascii="Times New Roman" w:hAnsi="Times New Roman"/>
                <w:sz w:val="18"/>
              </w:rPr>
              <w:t>~0.8s</w:t>
            </w:r>
          </w:p>
        </w:tc>
        <w:tc>
          <w:tcPr>
            <w:tcW w:type="dxa" w:w="810"/>
            <w:shd w:val="clear" w:color="auto" w:fill="FFFFFF"/>
          </w:tcPr>
          <w:p>
            <w:r>
              <w:rPr>
                <w:rFonts w:ascii="Times New Roman" w:hAnsi="Times New Roman"/>
                <w:sz w:val="18"/>
              </w:rPr>
              <w:t>Sí (qwen3)</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Desarrollo, pruebas diarias</w:t>
            </w:r>
          </w:p>
        </w:tc>
      </w:tr>
      <w:tr>
        <w:tc>
          <w:tcPr>
            <w:tcW w:type="dxa" w:w="810"/>
            <w:shd w:val="clear" w:color="auto" w:fill="F8F8F8"/>
          </w:tcPr>
          <w:p>
            <w:r>
              <w:rPr>
                <w:rFonts w:ascii="Times New Roman" w:hAnsi="Times New Roman"/>
                <w:sz w:val="18"/>
              </w:rPr>
              <w:t>Gemma 4 E4B (GGUF)</w:t>
            </w:r>
          </w:p>
        </w:tc>
        <w:tc>
          <w:tcPr>
            <w:tcW w:type="dxa" w:w="810"/>
            <w:shd w:val="clear" w:color="auto" w:fill="F8F8F8"/>
          </w:tcPr>
          <w:p>
            <w:r>
              <w:rPr>
                <w:rFonts w:ascii="Times New Roman" w:hAnsi="Times New Roman"/>
                <w:sz w:val="18"/>
              </w:rPr>
              <w:t>~3GB</w:t>
            </w:r>
          </w:p>
        </w:tc>
        <w:tc>
          <w:tcPr>
            <w:tcW w:type="dxa" w:w="810"/>
            <w:shd w:val="clear" w:color="auto" w:fill="F8F8F8"/>
          </w:tcPr>
          <w:p>
            <w:r>
              <w:rPr>
                <w:rFonts w:ascii="Times New Roman" w:hAnsi="Times New Roman"/>
                <w:sz w:val="18"/>
              </w:rPr>
              <w:t>~55</w:t>
            </w:r>
          </w:p>
        </w:tc>
        <w:tc>
          <w:tcPr>
            <w:tcW w:type="dxa" w:w="810"/>
            <w:shd w:val="clear" w:color="auto" w:fill="F8F8F8"/>
          </w:tcPr>
          <w:p>
            <w:r>
              <w:rPr>
                <w:rFonts w:ascii="Times New Roman" w:hAnsi="Times New Roman"/>
                <w:sz w:val="18"/>
              </w:rPr>
              <w:t>~0.7s</w:t>
            </w:r>
          </w:p>
        </w:tc>
        <w:tc>
          <w:tcPr>
            <w:tcW w:type="dxa" w:w="810"/>
            <w:shd w:val="clear" w:color="auto" w:fill="F8F8F8"/>
          </w:tcPr>
          <w:p>
            <w:r>
              <w:rPr>
                <w:rFonts w:ascii="Times New Roman" w:hAnsi="Times New Roman"/>
                <w:sz w:val="18"/>
              </w:rPr>
              <w:t>Sí (gemma4)</w:t>
            </w:r>
          </w:p>
        </w:tc>
        <w:tc>
          <w:tcPr>
            <w:tcW w:type="dxa" w:w="810"/>
            <w:shd w:val="clear" w:color="auto" w:fill="F8F8F8"/>
          </w:tcPr>
          <w:p>
            <w:r>
              <w:rPr>
                <w:rFonts w:ascii="Times New Roman" w:hAnsi="Times New Roman"/>
                <w:sz w:val="18"/>
              </w:rPr>
              <w:t>Sí</w:t>
            </w:r>
          </w:p>
        </w:tc>
        <w:tc>
          <w:tcPr>
            <w:tcW w:type="dxa" w:w="810"/>
            <w:shd w:val="clear" w:color="auto" w:fill="F8F8F8"/>
          </w:tcPr>
          <w:p>
            <w:r>
              <w:rPr>
                <w:rFonts w:ascii="Times New Roman" w:hAnsi="Times New Roman"/>
                <w:sz w:val="18"/>
              </w:rPr>
              <w:t>Sí</w:t>
            </w:r>
          </w:p>
        </w:tc>
        <w:tc>
          <w:tcPr>
            <w:tcW w:type="dxa" w:w="810"/>
            <w:shd w:val="clear" w:color="auto" w:fill="F8F8F8"/>
          </w:tcPr>
          <w:p>
            <w:r>
              <w:rPr>
                <w:rFonts w:ascii="Times New Roman" w:hAnsi="Times New Roman"/>
                <w:sz w:val="18"/>
              </w:rPr>
              <w:t>Multimodal compacto</w:t>
            </w:r>
          </w:p>
        </w:tc>
      </w:tr>
      <w:tr>
        <w:tc>
          <w:tcPr>
            <w:tcW w:type="dxa" w:w="810"/>
            <w:shd w:val="clear" w:color="auto" w:fill="FFFFFF"/>
          </w:tcPr>
          <w:p>
            <w:r>
              <w:rPr>
                <w:rFonts w:ascii="Times New Roman" w:hAnsi="Times New Roman"/>
                <w:sz w:val="18"/>
              </w:rPr>
              <w:t>GPT OSS 20B</w:t>
            </w:r>
          </w:p>
        </w:tc>
        <w:tc>
          <w:tcPr>
            <w:tcW w:type="dxa" w:w="810"/>
            <w:shd w:val="clear" w:color="auto" w:fill="FFFFFF"/>
          </w:tcPr>
          <w:p>
            <w:r>
              <w:rPr>
                <w:rFonts w:ascii="Times New Roman" w:hAnsi="Times New Roman"/>
                <w:sz w:val="18"/>
              </w:rPr>
              <w:t>~18GB</w:t>
            </w:r>
          </w:p>
        </w:tc>
        <w:tc>
          <w:tcPr>
            <w:tcW w:type="dxa" w:w="810"/>
            <w:shd w:val="clear" w:color="auto" w:fill="FFFFFF"/>
          </w:tcPr>
          <w:p>
            <w:r>
              <w:rPr>
                <w:rFonts w:ascii="Times New Roman" w:hAnsi="Times New Roman"/>
                <w:sz w:val="18"/>
              </w:rPr>
              <w:t>~42</w:t>
            </w:r>
          </w:p>
        </w:tc>
        <w:tc>
          <w:tcPr>
            <w:tcW w:type="dxa" w:w="810"/>
            <w:shd w:val="clear" w:color="auto" w:fill="FFFFFF"/>
          </w:tcPr>
          <w:p>
            <w:r>
              <w:rPr>
                <w:rFonts w:ascii="Times New Roman" w:hAnsi="Times New Roman"/>
                <w:sz w:val="18"/>
              </w:rPr>
              <w:t>~1.5s</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No</w:t>
            </w:r>
          </w:p>
        </w:tc>
        <w:tc>
          <w:tcPr>
            <w:tcW w:type="dxa" w:w="810"/>
            <w:shd w:val="clear" w:color="auto" w:fill="FFFFFF"/>
          </w:tcPr>
          <w:p>
            <w:r>
              <w:rPr>
                <w:rFonts w:ascii="Times New Roman" w:hAnsi="Times New Roman"/>
                <w:sz w:val="18"/>
              </w:rPr>
              <w:t>Compatibilidad OpenAI</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Para integración con OpenClaw (Parte 13), priorice modelos con tool calling nativo: Qwen3.5 35B-A3B, Gemma 4 26B-A4B y Gemma 4 E4B. El perfil `gemma4` es el más estable para respuestas de WhatsApp.</w:t>
            </w:r>
          </w:p>
        </w:tc>
      </w:tr>
    </w:tbl>
    <w:p/>
    <w:p>
      <w:pPr>
        <w:keepNext/>
        <w:spacing w:before="200" w:after="120"/>
      </w:pPr>
      <w:r>
        <w:rPr>
          <w:b/>
          <w:color w:val="1A5A6A"/>
          <w:sz w:val="28"/>
        </w:rPr>
        <w:t>Resumen del Capítulo</w:t>
      </w:r>
    </w:p>
    <w:p>
      <w:pPr>
        <w:spacing w:after="120"/>
        <w:jc w:val="both"/>
      </w:pPr>
      <w:r>
        <w:t>Este capítulo cubrió los 10 modelos más importantes para el Jetson AGX Orin 64GB con JetPack 7.2: comandos exactos de instalación, pruebas de validación, scripts de benchmarking y guías de selección por caso de uso.</w:t>
      </w:r>
    </w:p>
    <w:p>
      <w:pPr>
        <w:spacing w:after="120"/>
        <w:jc w:val="both"/>
      </w:pPr>
      <w:r>
        <w:t>Los puntos clave son:</w:t>
      </w:r>
    </w:p>
    <w:p>
      <w:pPr>
        <w:spacing w:before="20" w:after="20"/>
        <w:ind w:left="360"/>
      </w:pPr>
      <w:r>
        <w:rPr>
          <w:rFonts w:ascii="Times New Roman" w:hAnsi="Times New Roman"/>
          <w:sz w:val="21"/>
        </w:rPr>
        <w:t>• Las **tres imágenes Docker** (`latest-jetson-orin`, `gemma4-jetson-orin`, `llama_cpp:latest-jetson-orin`) cubren los 10 modelos del top</w:t>
      </w:r>
    </w:p>
    <w:p>
      <w:pPr>
        <w:spacing w:before="20" w:after="20"/>
        <w:ind w:left="360"/>
      </w:pPr>
      <w:r>
        <w:rPr>
          <w:rFonts w:ascii="Times New Roman" w:hAnsi="Times New Roman"/>
          <w:sz w:val="21"/>
        </w:rPr>
        <w:t>• La función `jetson-clean` es obligatoria antes de cada cambio de modelo para liberar la memoria unificada</w:t>
      </w:r>
    </w:p>
    <w:p>
      <w:pPr>
        <w:spacing w:before="20" w:after="20"/>
        <w:ind w:left="360"/>
      </w:pPr>
      <w:r>
        <w:rPr>
          <w:rFonts w:ascii="Times New Roman" w:hAnsi="Times New Roman"/>
          <w:sz w:val="21"/>
        </w:rPr>
        <w:t>• Los **modelos MoE** (Qwen3.5 35B, Gemma 4 26B, Nemotron Omni) ofrecen calidad de modelo grande con eficiencia de modelo pequeño</w:t>
      </w:r>
    </w:p>
    <w:p>
      <w:pPr>
        <w:spacing w:before="20" w:after="20"/>
        <w:ind w:left="360"/>
      </w:pPr>
      <w:r>
        <w:rPr>
          <w:rFonts w:ascii="Times New Roman" w:hAnsi="Times New Roman"/>
          <w:sz w:val="21"/>
        </w:rPr>
        <w:t>• El modelo más eficiente por caso de uso depende de la modalidad requerida (texto, imagen, audio, video) y la RAM disponible</w:t>
      </w:r>
    </w:p>
    <w:p/>
    <w:p>
      <w:pPr>
        <w:spacing w:after="120"/>
        <w:jc w:val="both"/>
      </w:pPr>
      <w:r>
        <w:t>El siguiente capítulo (Parte 15) cubre el despliegue en producción: endurecimiento del sistema, watchdogs, firewall UFW, automatización del arranque y gestión del registro de parches.</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