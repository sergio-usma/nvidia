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200"/>
      </w:pPr>
      <w:r>
        <w:rPr>
          <w:b/>
          <w:color w:val="1A5A6A"/>
          <w:sz w:val="36"/>
        </w:rPr>
        <w:t>Parte 15 — Despliegue en Producción: Endurecimiento, Watchdogs, Firewall y Automatización</w:t>
      </w:r>
    </w:p>
    <w:p>
      <w:pPr>
        <w:keepNext/>
        <w:spacing w:before="200" w:after="120"/>
      </w:pPr>
      <w:r>
        <w:rPr>
          <w:b/>
          <w:color w:val="1A5A6A"/>
          <w:sz w:val="28"/>
        </w:rPr>
        <w:t>Introducción</w:t>
      </w:r>
    </w:p>
    <w:p>
      <w:pPr>
        <w:spacing w:after="120"/>
        <w:jc w:val="both"/>
      </w:pPr>
      <w:r>
        <w:t>Poner el Jetson AGX Orin en producción va mucho más allá de tener los modelos funcionando correctamente. Un sistema de producción debe sobrevivir reinicios imprevistos, gestionar la memoria de forma proactiva, protegerse contra accesos no autorizados y recuperarse automáticamente de fallos sin intervención humana.</w:t>
      </w:r>
    </w:p>
    <w:p>
      <w:pPr>
        <w:spacing w:after="120"/>
        <w:jc w:val="both"/>
      </w:pPr>
      <w:r>
        <w:t>Este capítulo cubre las cinco áreas críticas del despliegue en producción:</w:t>
      </w:r>
    </w:p>
    <w:p>
      <w:pPr>
        <w:spacing w:before="20" w:after="20"/>
        <w:ind w:left="360"/>
      </w:pPr>
      <w:r>
        <w:rPr>
          <w:rFonts w:ascii="Times New Roman" w:hAnsi="Times New Roman"/>
          <w:sz w:val="21"/>
        </w:rPr>
        <w:t>1. **Endurecimiento del sistema** — restricciones de arranque automático, protección OOM, configuración de swap y políticas de Docker</w:t>
      </w:r>
    </w:p>
    <w:p>
      <w:pPr>
        <w:spacing w:before="20" w:after="20"/>
        <w:ind w:left="360"/>
      </w:pPr>
      <w:r>
        <w:rPr>
          <w:rFonts w:ascii="Times New Roman" w:hAnsi="Times New Roman"/>
          <w:sz w:val="21"/>
        </w:rPr>
        <w:t>2. **Firewall UFW** — reglas de red para exponer solo los puertos necesarios</w:t>
      </w:r>
    </w:p>
    <w:p>
      <w:pPr>
        <w:spacing w:before="20" w:after="20"/>
        <w:ind w:left="360"/>
      </w:pPr>
      <w:r>
        <w:rPr>
          <w:rFonts w:ascii="Times New Roman" w:hAnsi="Times New Roman"/>
          <w:sz w:val="21"/>
        </w:rPr>
        <w:t>3. **Scripts de arranque inteligente** — secuencia de inicio post-reinicio que recupera el stack sin intervención manual</w:t>
      </w:r>
    </w:p>
    <w:p>
      <w:pPr>
        <w:spacing w:before="20" w:after="20"/>
        <w:ind w:left="360"/>
      </w:pPr>
      <w:r>
        <w:rPr>
          <w:rFonts w:ascii="Times New Roman" w:hAnsi="Times New Roman"/>
          <w:sz w:val="21"/>
        </w:rPr>
        <w:t>4. **Watchdogs y monitoreo** — detección y recuperación automática de fallos en los servicios</w:t>
      </w:r>
    </w:p>
    <w:p>
      <w:pPr>
        <w:spacing w:before="20" w:after="20"/>
        <w:ind w:left="360"/>
      </w:pPr>
      <w:r>
        <w:rPr>
          <w:rFonts w:ascii="Times New Roman" w:hAnsi="Times New Roman"/>
          <w:sz w:val="21"/>
        </w:rPr>
        <w:t>5. **Registro de parches** — 22 errores documentados en producción con sus causas y soluciones</w:t>
      </w:r>
    </w:p>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NOTA: </w:t>
            </w:r>
            <w:r>
              <w:rPr>
                <w:rFonts w:ascii="Times New Roman" w:hAnsi="Times New Roman"/>
                <w:sz w:val="20"/>
              </w:rPr>
              <w:t>Este capítulo asume que los componentes del stack (Parte 12 — motores de inferencia, Parte 13 — OpenClaw, NemoClaw) están instalados y funcionando correctamente en modo interactivo. El objetivo aquí es automatizar y proteger esa instalación para uso continuo.</w:t>
            </w:r>
          </w:p>
        </w:tc>
      </w:tr>
    </w:tbl>
    <w:p/>
    <w:p>
      <w:pPr>
        <w:keepNext/>
        <w:spacing w:before="200" w:after="120"/>
      </w:pPr>
      <w:r>
        <w:rPr>
          <w:b/>
          <w:color w:val="1A5A6A"/>
          <w:sz w:val="28"/>
        </w:rPr>
        <w:t>15.1 Endurecimiento del Sistema</w:t>
      </w:r>
    </w:p>
    <w:p>
      <w:pPr>
        <w:spacing w:after="120"/>
        <w:jc w:val="both"/>
      </w:pPr>
      <w:r>
        <w:t>El "hardening" (endurecimiento) en el contexto del Jetson consiste principalmente en prevenir tres categorías de problemas:</w:t>
      </w:r>
    </w:p>
    <w:p>
      <w:pPr>
        <w:spacing w:before="20" w:after="20"/>
        <w:ind w:left="360"/>
      </w:pPr>
      <w:r>
        <w:rPr>
          <w:rFonts w:ascii="Times New Roman" w:hAnsi="Times New Roman"/>
          <w:sz w:val="21"/>
        </w:rPr>
        <w:t>1. **Contenedores LLM que arrancan automáticamente** — consumiendo toda la RAM antes de que el usuario elija un modo de trabajo</w:t>
      </w:r>
    </w:p>
    <w:p>
      <w:pPr>
        <w:spacing w:before="20" w:after="20"/>
        <w:ind w:left="360"/>
      </w:pPr>
      <w:r>
        <w:rPr>
          <w:rFonts w:ascii="Times New Roman" w:hAnsi="Times New Roman"/>
          <w:sz w:val="21"/>
        </w:rPr>
        <w:t>2. **Fallos por falta de memoria (OOM)** — que pueden bloquear el sistema o matar procesos críticos</w:t>
      </w:r>
    </w:p>
    <w:p>
      <w:pPr>
        <w:spacing w:before="20" w:after="20"/>
        <w:ind w:left="360"/>
      </w:pPr>
      <w:r>
        <w:rPr>
          <w:rFonts w:ascii="Times New Roman" w:hAnsi="Times New Roman"/>
          <w:sz w:val="21"/>
        </w:rPr>
        <w:t>3. **Configuraciones de Ollama subóptimas** — que mantienen modelos cargados en GPU consumiendo RAM sin ser usados</w:t>
      </w:r>
    </w:p>
    <w:p/>
    <w:p>
      <w:pPr>
        <w:keepNext/>
        <w:spacing w:before="160" w:after="120"/>
      </w:pPr>
      <w:r>
        <w:rPr>
          <w:b/>
          <w:sz w:val="24"/>
        </w:rPr>
        <w:t>15.1.1 Política de Restart para Contenedores LLM</w:t>
      </w:r>
    </w:p>
    <w:p>
      <w:pPr>
        <w:spacing w:after="120"/>
        <w:jc w:val="both"/>
      </w:pPr>
      <w:r>
        <w:t>La regla más importante del Jetson en producción: todos los contenedores LLM deben tener restart=no. Si un contenedor LLM arranca automáticamente en el boot, puede pre-alocar toda la memoria GPU/RAM y bloquear el sistema antes de que el usuario tenga oportunidad de elegir qué modelo cargar.</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las políticas de restart de todos los contenedores [VERIFICADO EN JP 7.2]</w:t>
            </w:r>
          </w:p>
          <w:p>
            <w:pPr>
              <w:spacing w:before="0" w:after="0"/>
              <w:jc w:val="left"/>
            </w:pPr>
            <w:r>
              <w:rPr>
                <w:rFonts w:ascii="Courier New" w:hAnsi="Courier New"/>
                <w:color w:val="1A1A1A"/>
                <w:sz w:val="17"/>
              </w:rPr>
              <w:t>docker inspect $(docker ps -aq 2&gt;/dev/null) 2&gt;/dev/null | python3 -c "</w:t>
            </w:r>
          </w:p>
          <w:p>
            <w:pPr>
              <w:spacing w:before="0" w:after="0"/>
              <w:jc w:val="left"/>
            </w:pPr>
            <w:r>
              <w:rPr>
                <w:rFonts w:ascii="Courier New" w:hAnsi="Courier New"/>
                <w:color w:val="1A1A1A"/>
                <w:sz w:val="17"/>
              </w:rPr>
              <w:t>import sys, json</w:t>
            </w:r>
          </w:p>
          <w:p>
            <w:pPr>
              <w:spacing w:before="0" w:after="0"/>
              <w:jc w:val="left"/>
            </w:pPr>
            <w:r>
              <w:rPr>
                <w:rFonts w:ascii="Courier New" w:hAnsi="Courier New"/>
                <w:color w:val="1A1A1A"/>
                <w:sz w:val="17"/>
              </w:rPr>
              <w:t>try:</w:t>
            </w:r>
          </w:p>
          <w:p>
            <w:pPr>
              <w:spacing w:before="0" w:after="0"/>
              <w:jc w:val="left"/>
            </w:pPr>
            <w:r>
              <w:rPr>
                <w:rFonts w:ascii="Courier New" w:hAnsi="Courier New"/>
                <w:color w:val="1A1A1A"/>
                <w:sz w:val="17"/>
              </w:rPr>
              <w:t xml:space="preserve">  for c in json.load(sys.stdin):</w:t>
            </w:r>
          </w:p>
          <w:p>
            <w:pPr>
              <w:spacing w:before="0" w:after="0"/>
              <w:jc w:val="left"/>
            </w:pPr>
            <w:r>
              <w:rPr>
                <w:rFonts w:ascii="Courier New" w:hAnsi="Courier New"/>
                <w:color w:val="1A1A1A"/>
                <w:sz w:val="17"/>
              </w:rPr>
              <w:t xml:space="preserve">    n = c['Name'].lstrip('/')</w:t>
            </w:r>
          </w:p>
          <w:p>
            <w:pPr>
              <w:spacing w:before="0" w:after="0"/>
              <w:jc w:val="left"/>
            </w:pPr>
            <w:r>
              <w:rPr>
                <w:rFonts w:ascii="Courier New" w:hAnsi="Courier New"/>
                <w:color w:val="1A1A1A"/>
                <w:sz w:val="17"/>
              </w:rPr>
              <w:t xml:space="preserve">    p = c['HostConfig']['RestartPolicy']['Name']</w:t>
            </w:r>
          </w:p>
          <w:p>
            <w:pPr>
              <w:spacing w:before="0" w:after="0"/>
              <w:jc w:val="left"/>
            </w:pPr>
            <w:r>
              <w:rPr>
                <w:rFonts w:ascii="Courier New" w:hAnsi="Courier New"/>
                <w:color w:val="1A1A1A"/>
                <w:sz w:val="17"/>
              </w:rPr>
              <w:t xml:space="preserve">    flag = '⚠️  PELIGRO' if p in ['always', 'unless-stopped'] else '✅ seguro'</w:t>
            </w:r>
          </w:p>
          <w:p>
            <w:pPr>
              <w:spacing w:before="0" w:after="0"/>
              <w:jc w:val="left"/>
            </w:pPr>
            <w:r>
              <w:rPr>
                <w:rFonts w:ascii="Courier New" w:hAnsi="Courier New"/>
                <w:color w:val="1A1A1A"/>
                <w:sz w:val="17"/>
              </w:rPr>
              <w:t xml:space="preserve">    print(f'  {flag}  {n}: restart={p}')</w:t>
            </w:r>
          </w:p>
          <w:p>
            <w:pPr>
              <w:spacing w:before="0" w:after="0"/>
              <w:jc w:val="left"/>
            </w:pPr>
            <w:r>
              <w:rPr>
                <w:rFonts w:ascii="Courier New" w:hAnsi="Courier New"/>
                <w:color w:val="1A1A1A"/>
                <w:sz w:val="17"/>
              </w:rPr>
              <w:t>except:</w:t>
            </w:r>
          </w:p>
          <w:p>
            <w:pPr>
              <w:spacing w:before="0" w:after="0"/>
              <w:jc w:val="left"/>
            </w:pPr>
            <w:r>
              <w:rPr>
                <w:rFonts w:ascii="Courier New" w:hAnsi="Courier New"/>
                <w:color w:val="1A1A1A"/>
                <w:sz w:val="17"/>
              </w:rPr>
              <w:t xml:space="preserve">  print('  Sin contenedores')</w:t>
            </w:r>
          </w:p>
          <w:p>
            <w:pPr>
              <w:spacing w:before="0" w:after="0"/>
              <w:jc w:val="left"/>
            </w:pPr>
            <w:r>
              <w:rPr>
                <w:rFonts w:ascii="Courier New" w:hAnsi="Courier New"/>
                <w:color w:val="1A1A1A"/>
                <w:sz w:val="17"/>
              </w:rPr>
              <w:t>" 2&gt;/dev/null || echo "No hay contenedores"</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Aplicar restart=no a todos los contenedores LLM [VERIFICADO EN JP 7.2]</w:t>
            </w:r>
          </w:p>
          <w:p>
            <w:pPr>
              <w:spacing w:before="0" w:after="0"/>
              <w:jc w:val="left"/>
            </w:pPr>
            <w:r>
              <w:rPr>
                <w:rFonts w:ascii="Courier New" w:hAnsi="Courier New"/>
                <w:color w:val="1A1A1A"/>
                <w:sz w:val="17"/>
              </w:rPr>
              <w:t>for container in vllm-openclaw llama-openclaw qwen35-35b nemotron-omni \</w:t>
            </w:r>
          </w:p>
          <w:p>
            <w:pPr>
              <w:spacing w:before="0" w:after="0"/>
              <w:jc w:val="left"/>
            </w:pPr>
            <w:r>
              <w:rPr>
                <w:rFonts w:ascii="Courier New" w:hAnsi="Courier New"/>
                <w:color w:val="1A1A1A"/>
                <w:sz w:val="17"/>
              </w:rPr>
              <w:t xml:space="preserve">                 qwen3-vl-4b cosmos-reason2 gemma4-26b-vllm gemma4-26b-llama \</w:t>
            </w:r>
          </w:p>
          <w:p>
            <w:pPr>
              <w:spacing w:before="0" w:after="0"/>
              <w:jc w:val="left"/>
            </w:pPr>
            <w:r>
              <w:rPr>
                <w:rFonts w:ascii="Courier New" w:hAnsi="Courier New"/>
                <w:color w:val="1A1A1A"/>
                <w:sz w:val="17"/>
              </w:rPr>
              <w:t xml:space="preserve">                 qwen35-9b nemotron3-4b qwen35-4b gemma4-e4b-vllm \</w:t>
            </w:r>
          </w:p>
          <w:p>
            <w:pPr>
              <w:spacing w:before="0" w:after="0"/>
              <w:jc w:val="left"/>
            </w:pPr>
            <w:r>
              <w:rPr>
                <w:rFonts w:ascii="Courier New" w:hAnsi="Courier New"/>
                <w:color w:val="1A1A1A"/>
                <w:sz w:val="17"/>
              </w:rPr>
              <w:t xml:space="preserve">                 gemma4-e4b-llama gpt-oss-20b; do</w:t>
            </w:r>
          </w:p>
          <w:p>
            <w:pPr>
              <w:spacing w:before="0" w:after="0"/>
              <w:jc w:val="left"/>
            </w:pPr>
            <w:r>
              <w:rPr>
                <w:rFonts w:ascii="Courier New" w:hAnsi="Courier New"/>
                <w:color w:val="1A1A1A"/>
                <w:sz w:val="17"/>
              </w:rPr>
              <w:t xml:space="preserve">  docker update --restart=no $container 2&gt;/dev/null &amp;&amp; \</w:t>
            </w:r>
          </w:p>
          <w:p>
            <w:pPr>
              <w:spacing w:before="0" w:after="0"/>
              <w:jc w:val="left"/>
            </w:pPr>
            <w:r>
              <w:rPr>
                <w:rFonts w:ascii="Courier New" w:hAnsi="Courier New"/>
                <w:color w:val="1A1A1A"/>
                <w:sz w:val="17"/>
              </w:rPr>
              <w:t xml:space="preserve">    echo "✅ $container → restart=no" || true  # silencia errores si no existe</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Open WebUI puede tener restart=unless-stopped (usa solo ~200MB RAM)</w:t>
            </w:r>
          </w:p>
          <w:p>
            <w:pPr>
              <w:spacing w:before="0" w:after="0"/>
              <w:jc w:val="left"/>
            </w:pPr>
            <w:r>
              <w:rPr>
                <w:rFonts w:ascii="Courier New" w:hAnsi="Courier New"/>
                <w:color w:val="1A1A1A"/>
                <w:sz w:val="17"/>
              </w:rPr>
              <w:t>docker update --restart=unless-stopped open-webui 2&gt;/dev/null || true</w:t>
            </w:r>
          </w:p>
          <w:p>
            <w:pPr>
              <w:spacing w:before="0" w:after="0"/>
              <w:jc w:val="left"/>
            </w:pPr>
            <w:r>
              <w:rPr>
                <w:rFonts w:ascii="Courier New" w:hAnsi="Courier New"/>
                <w:color w:val="1A1A1A"/>
                <w:sz w:val="17"/>
              </w:rPr>
              <w:t>echo "✅ Open WebUI → restart=unless-stopped (se reinicia automáticamente)"</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IMPORTANTE: </w:t>
            </w:r>
            <w:r>
              <w:rPr>
                <w:rFonts w:ascii="Times New Roman" w:hAnsi="Times New Roman"/>
                <w:sz w:val="20"/>
              </w:rPr>
              <w:t>`--restart no` NO significa que el contenedor se detenga cuando falla. Solo significa que no se reinicia automáticamente cuando Docker (o el sistema) arrancan. Un contenedor con `--restart no` puede seguir corriendo indefinidamente si no lo detiene manualmente o si el sistema no se reinicia.</w:t>
            </w:r>
          </w:p>
        </w:tc>
      </w:tr>
    </w:tbl>
    <w:p/>
    <w:p>
      <w:pPr>
        <w:keepNext/>
        <w:spacing w:before="160" w:after="120"/>
      </w:pPr>
      <w:r>
        <w:rPr>
          <w:b/>
          <w:sz w:val="24"/>
        </w:rPr>
        <w:t>15.1.2 Configuración de Ollama para Producción</w:t>
      </w:r>
    </w:p>
    <w:p>
      <w:pPr>
        <w:spacing w:after="120"/>
        <w:jc w:val="both"/>
      </w:pPr>
      <w:r>
        <w:t>Ollama por defecto mantiene los modelos cargados en GPU durante 5 minutos después del último uso. En producción esto es peligroso porque consume RAM que otros procesos podrían necesitar.</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Configurar Ollama con políticas de producción [VERIFICADO EN JP 7.2]</w:t>
            </w:r>
          </w:p>
          <w:p>
            <w:pPr>
              <w:spacing w:before="0" w:after="0"/>
              <w:jc w:val="left"/>
            </w:pPr>
            <w:r>
              <w:rPr>
                <w:rFonts w:ascii="Courier New" w:hAnsi="Courier New"/>
                <w:color w:val="1A1A1A"/>
                <w:sz w:val="17"/>
              </w:rPr>
              <w:t>sudo mkdir -p /etc/systemd/system/ollama.service.d</w:t>
            </w:r>
          </w:p>
          <w:p>
            <w:pPr>
              <w:spacing w:before="0" w:after="0"/>
              <w:jc w:val="left"/>
            </w:pPr>
            <w:r>
              <w:rPr>
                <w:rFonts w:ascii="Courier New" w:hAnsi="Courier New"/>
                <w:color w:val="1A1A1A"/>
                <w:sz w:val="17"/>
              </w:rPr>
              <w:t>sudo tee /etc/systemd/system/ollama.service.d/production.conf &lt;&lt; 'EOF'</w:t>
            </w:r>
          </w:p>
          <w:p>
            <w:pPr>
              <w:spacing w:before="0" w:after="0"/>
              <w:jc w:val="left"/>
            </w:pPr>
            <w:r>
              <w:rPr>
                <w:rFonts w:ascii="Courier New" w:hAnsi="Courier New"/>
                <w:color w:val="1A1A1A"/>
                <w:sz w:val="17"/>
              </w:rPr>
              <w:t>[Service]</w:t>
            </w:r>
          </w:p>
          <w:p>
            <w:pPr>
              <w:spacing w:before="0" w:after="0"/>
              <w:jc w:val="left"/>
            </w:pPr>
            <w:r>
              <w:rPr>
                <w:rFonts w:ascii="Courier New" w:hAnsi="Courier New"/>
                <w:color w:val="888888"/>
                <w:sz w:val="17"/>
              </w:rPr>
              <w:t># Escuchar en todas las interfaces (necesario para acceso desde red local)</w:t>
            </w:r>
          </w:p>
          <w:p>
            <w:pPr>
              <w:spacing w:before="0" w:after="0"/>
              <w:jc w:val="left"/>
            </w:pPr>
            <w:r>
              <w:rPr>
                <w:rFonts w:ascii="Courier New" w:hAnsi="Courier New"/>
                <w:color w:val="1A1A1A"/>
                <w:sz w:val="17"/>
              </w:rPr>
              <w:t>Environment="OLLAMA_HOST=0.0.0.0"</w:t>
            </w:r>
          </w:p>
          <w:p>
            <w:pPr>
              <w:spacing w:before="0" w:after="0"/>
              <w:jc w:val="left"/>
            </w:pPr>
            <w:r>
              <w:rPr>
                <w:rFonts w:ascii="Courier New" w:hAnsi="Courier New"/>
                <w:color w:val="1A1A1A"/>
                <w:sz w:val="17"/>
              </w:rPr>
              <w:t>Environment="OLLAMA_ORIGINS=*"</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Máximo 2 requests en paralelo (evita OOM)</w:t>
            </w:r>
          </w:p>
          <w:p>
            <w:pPr>
              <w:spacing w:before="0" w:after="0"/>
              <w:jc w:val="left"/>
            </w:pPr>
            <w:r>
              <w:rPr>
                <w:rFonts w:ascii="Courier New" w:hAnsi="Courier New"/>
                <w:color w:val="1A1A1A"/>
                <w:sz w:val="17"/>
              </w:rPr>
              <w:t>Environment="OLLAMA_NUM_PARALLEL=2"</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Solo un modelo cargado a la vez (memoria unificada del Jetson)</w:t>
            </w:r>
          </w:p>
          <w:p>
            <w:pPr>
              <w:spacing w:before="0" w:after="0"/>
              <w:jc w:val="left"/>
            </w:pPr>
            <w:r>
              <w:rPr>
                <w:rFonts w:ascii="Courier New" w:hAnsi="Courier New"/>
                <w:color w:val="1A1A1A"/>
                <w:sz w:val="17"/>
              </w:rPr>
              <w:t>Environment="OLLAMA_MAX_LOADED_MODELS=1"</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Descargar el modelo inmediatamente después de cada uso (0 = sin timeout)</w:t>
            </w:r>
          </w:p>
          <w:p>
            <w:pPr>
              <w:spacing w:before="0" w:after="0"/>
              <w:jc w:val="left"/>
            </w:pPr>
            <w:r>
              <w:rPr>
                <w:rFonts w:ascii="Courier New" w:hAnsi="Courier New"/>
                <w:color w:val="1A1A1A"/>
                <w:sz w:val="17"/>
              </w:rPr>
              <w:t>Environment="OLLAMA_KEEP_ALIVE=0"</w:t>
            </w:r>
          </w:p>
          <w:p>
            <w:pPr>
              <w:spacing w:before="0" w:after="0"/>
              <w:jc w:val="left"/>
            </w:pPr>
            <w:r>
              <w:rPr>
                <w:rFonts w:ascii="Courier New" w:hAnsi="Courier New"/>
                <w:color w:val="1A1A1A"/>
                <w:sz w:val="17"/>
              </w:rPr>
              <w:t>EOF</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sudo systemctl daemon-reload</w:t>
            </w:r>
          </w:p>
          <w:p>
            <w:pPr>
              <w:spacing w:before="0" w:after="0"/>
              <w:jc w:val="left"/>
            </w:pPr>
            <w:r>
              <w:rPr>
                <w:rFonts w:ascii="Courier New" w:hAnsi="Courier New"/>
                <w:color w:val="1A1A1A"/>
                <w:sz w:val="17"/>
              </w:rPr>
              <w:t>sudo systemctl restart ollama 2&gt;/dev/null || true</w:t>
            </w:r>
          </w:p>
          <w:p>
            <w:pPr>
              <w:spacing w:before="0" w:after="0"/>
              <w:jc w:val="left"/>
            </w:pPr>
            <w:r>
              <w:rPr>
                <w:rFonts w:ascii="Courier New" w:hAnsi="Courier New"/>
                <w:color w:val="1A1A1A"/>
                <w:sz w:val="17"/>
              </w:rPr>
              <w:t>echo "✅ Ollama configurado: keep_alive=0, max_loaded=1"</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que las variables de entorno se aplicaron</w:t>
            </w:r>
          </w:p>
          <w:p>
            <w:pPr>
              <w:spacing w:before="0" w:after="0"/>
              <w:jc w:val="left"/>
            </w:pPr>
            <w:r>
              <w:rPr>
                <w:rFonts w:ascii="Courier New" w:hAnsi="Courier New"/>
                <w:color w:val="1A1A1A"/>
                <w:sz w:val="17"/>
              </w:rPr>
              <w:t>systemctl show ollama --property=Environment</w:t>
            </w:r>
          </w:p>
          <w:p>
            <w:pPr>
              <w:spacing w:before="0" w:after="0"/>
              <w:jc w:val="left"/>
            </w:pPr>
            <w:r>
              <w:rPr>
                <w:rFonts w:ascii="Courier New" w:hAnsi="Courier New"/>
                <w:color w:val="888888"/>
                <w:sz w:val="17"/>
              </w:rPr>
              <w:t># Salida esperada:</w:t>
            </w:r>
          </w:p>
          <w:p>
            <w:pPr>
              <w:spacing w:before="0" w:after="0"/>
              <w:jc w:val="left"/>
            </w:pPr>
            <w:r>
              <w:rPr>
                <w:rFonts w:ascii="Courier New" w:hAnsi="Courier New"/>
                <w:color w:val="888888"/>
                <w:sz w:val="17"/>
              </w:rPr>
              <w:t># Environment=OLLAMA_HOST=0.0.0.0 OLLAMA_ORIGINS=* OLLAMA_NUM_PARALLEL=2 OLLAMA_MAX_LOADED_MODELS=1 OLLAMA_KEEP_ALIVE=0</w:t>
            </w:r>
          </w:p>
        </w:tc>
      </w:tr>
    </w:tbl>
    <w:p/>
    <w:p>
      <w:pPr>
        <w:keepNext/>
        <w:spacing w:before="160" w:after="120"/>
      </w:pPr>
      <w:r>
        <w:rPr>
          <w:b/>
          <w:sz w:val="24"/>
        </w:rPr>
        <w:t>15.1.3 Protección OOM del Kernel</w:t>
      </w:r>
    </w:p>
    <w:p>
      <w:pPr>
        <w:spacing w:after="120"/>
        <w:jc w:val="both"/>
      </w:pPr>
      <w:r>
        <w:t>El kernel Linux tiene un mecanismo llamado OOM Killer que termina procesos cuando la memoria se agota. En el Jetson, es preferible que el OOM Killer actúe antes de que el sistema entre en pánico: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Configurar protección OOM [VERIFICADO EN JP 7.2]</w:t>
            </w:r>
          </w:p>
          <w:p>
            <w:pPr>
              <w:spacing w:before="0" w:after="0"/>
              <w:jc w:val="left"/>
            </w:pPr>
            <w:r>
              <w:rPr>
                <w:rFonts w:ascii="Courier New" w:hAnsi="Courier New"/>
                <w:color w:val="1A1A1A"/>
                <w:sz w:val="17"/>
              </w:rPr>
              <w:t>sudo tee /etc/sysctl.d/99-jetson-oom.conf &lt;&lt; 'EOF'</w:t>
            </w:r>
          </w:p>
          <w:p>
            <w:pPr>
              <w:spacing w:before="0" w:after="0"/>
              <w:jc w:val="left"/>
            </w:pPr>
            <w:r>
              <w:rPr>
                <w:rFonts w:ascii="Courier New" w:hAnsi="Courier New"/>
                <w:color w:val="888888"/>
                <w:sz w:val="17"/>
              </w:rPr>
              <w:t># Preferir matar procesos antes de que el kernel entre en pánico</w:t>
            </w:r>
          </w:p>
          <w:p>
            <w:pPr>
              <w:spacing w:before="0" w:after="0"/>
              <w:jc w:val="left"/>
            </w:pPr>
            <w:r>
              <w:rPr>
                <w:rFonts w:ascii="Courier New" w:hAnsi="Courier New"/>
                <w:color w:val="1A1A1A"/>
                <w:sz w:val="17"/>
              </w:rPr>
              <w:t>vm.panic_on_oom = 0</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El OOM Killer mata el proceso que causó la asignación (no el proceso aleatorio)</w:t>
            </w:r>
          </w:p>
          <w:p>
            <w:pPr>
              <w:spacing w:before="0" w:after="0"/>
              <w:jc w:val="left"/>
            </w:pPr>
            <w:r>
              <w:rPr>
                <w:rFonts w:ascii="Courier New" w:hAnsi="Courier New"/>
                <w:color w:val="1A1A1A"/>
                <w:sz w:val="17"/>
              </w:rPr>
              <w:t>vm.oom_kill_allocating_task = 1</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Mínimo uso de swap — solo cuando es absolutamente necesario</w:t>
            </w:r>
          </w:p>
          <w:p>
            <w:pPr>
              <w:spacing w:before="0" w:after="0"/>
              <w:jc w:val="left"/>
            </w:pPr>
            <w:r>
              <w:rPr>
                <w:rFonts w:ascii="Courier New" w:hAnsi="Courier New"/>
                <w:color w:val="1A1A1A"/>
                <w:sz w:val="17"/>
              </w:rPr>
              <w:t>vm.swappiness = 1</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Presión alta sobre el caché VFS para liberar memoria rápidamente cuando escasea</w:t>
            </w:r>
          </w:p>
          <w:p>
            <w:pPr>
              <w:spacing w:before="0" w:after="0"/>
              <w:jc w:val="left"/>
            </w:pPr>
            <w:r>
              <w:rPr>
                <w:rFonts w:ascii="Courier New" w:hAnsi="Courier New"/>
                <w:color w:val="1A1A1A"/>
                <w:sz w:val="17"/>
              </w:rPr>
              <w:t>vm.vfs_cache_pressure = 200</w:t>
            </w:r>
          </w:p>
          <w:p>
            <w:pPr>
              <w:spacing w:before="0" w:after="0"/>
              <w:jc w:val="left"/>
            </w:pPr>
            <w:r>
              <w:rPr>
                <w:rFonts w:ascii="Courier New" w:hAnsi="Courier New"/>
                <w:color w:val="1A1A1A"/>
                <w:sz w:val="17"/>
              </w:rPr>
              <w:t>EOF</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sudo sysctl -p /etc/sysctl.d/99-jetson-oom.conf</w:t>
            </w:r>
          </w:p>
          <w:p>
            <w:pPr>
              <w:spacing w:before="0" w:after="0"/>
              <w:jc w:val="left"/>
            </w:pPr>
            <w:r>
              <w:rPr>
                <w:rFonts w:ascii="Courier New" w:hAnsi="Courier New"/>
                <w:color w:val="1A1A1A"/>
                <w:sz w:val="17"/>
              </w:rPr>
              <w:t>echo "✅ Protección OOM configurada"</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que las configuraciones se aplicaron correctamente</w:t>
            </w:r>
          </w:p>
          <w:p>
            <w:pPr>
              <w:spacing w:before="0" w:after="0"/>
              <w:jc w:val="left"/>
            </w:pPr>
            <w:r>
              <w:rPr>
                <w:rFonts w:ascii="Courier New" w:hAnsi="Courier New"/>
                <w:color w:val="1A1A1A"/>
                <w:sz w:val="17"/>
              </w:rPr>
              <w:t>sysctl vm.panic_on_oom vm.oom_kill_allocating_task vm.swappiness vm.vfs_cache_pressure</w:t>
            </w:r>
          </w:p>
          <w:p>
            <w:pPr>
              <w:spacing w:before="0" w:after="0"/>
              <w:jc w:val="left"/>
            </w:pPr>
            <w:r>
              <w:rPr>
                <w:rFonts w:ascii="Courier New" w:hAnsi="Courier New"/>
                <w:color w:val="888888"/>
                <w:sz w:val="17"/>
              </w:rPr>
              <w:t># Salida esperada:</w:t>
            </w:r>
          </w:p>
          <w:p>
            <w:pPr>
              <w:spacing w:before="0" w:after="0"/>
              <w:jc w:val="left"/>
            </w:pPr>
            <w:r>
              <w:rPr>
                <w:rFonts w:ascii="Courier New" w:hAnsi="Courier New"/>
                <w:color w:val="888888"/>
                <w:sz w:val="17"/>
              </w:rPr>
              <w:t># vm.panic_on_oom = 0</w:t>
            </w:r>
          </w:p>
          <w:p>
            <w:pPr>
              <w:spacing w:before="0" w:after="0"/>
              <w:jc w:val="left"/>
            </w:pPr>
            <w:r>
              <w:rPr>
                <w:rFonts w:ascii="Courier New" w:hAnsi="Courier New"/>
                <w:color w:val="888888"/>
                <w:sz w:val="17"/>
              </w:rPr>
              <w:t># vm.oom_kill_allocating_task = 1</w:t>
            </w:r>
          </w:p>
          <w:p>
            <w:pPr>
              <w:spacing w:before="0" w:after="0"/>
              <w:jc w:val="left"/>
            </w:pPr>
            <w:r>
              <w:rPr>
                <w:rFonts w:ascii="Courier New" w:hAnsi="Courier New"/>
                <w:color w:val="888888"/>
                <w:sz w:val="17"/>
              </w:rPr>
              <w:t># vm.swappiness = 1</w:t>
            </w:r>
          </w:p>
          <w:p>
            <w:pPr>
              <w:spacing w:before="0" w:after="0"/>
              <w:jc w:val="left"/>
            </w:pPr>
            <w:r>
              <w:rPr>
                <w:rFonts w:ascii="Courier New" w:hAnsi="Courier New"/>
                <w:color w:val="888888"/>
                <w:sz w:val="17"/>
              </w:rPr>
              <w:t># vm.vfs_cache_pressure = 200</w:t>
            </w:r>
          </w:p>
        </w:tc>
      </w:tr>
    </w:tbl>
    <w:p/>
    <w:p>
      <w:pPr>
        <w:keepNext/>
        <w:spacing w:before="160" w:after="120"/>
      </w:pPr>
      <w:r>
        <w:rPr>
          <w:b/>
          <w:sz w:val="24"/>
        </w:rPr>
        <w:t>15.1.4 Script de Hardening Completo (Ejecutar una Vez)</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Crear y ejecutar el script de hardening completo [VERIFICADO EN JP 7.2]</w:t>
            </w:r>
          </w:p>
          <w:p>
            <w:pPr>
              <w:spacing w:before="0" w:after="0"/>
              <w:jc w:val="left"/>
            </w:pPr>
            <w:r>
              <w:rPr>
                <w:rFonts w:ascii="Courier New" w:hAnsi="Courier New"/>
                <w:color w:val="1A1A1A"/>
                <w:sz w:val="17"/>
              </w:rPr>
              <w:t>cat &gt; ~/scripts/harden.sh &lt;&lt; 'HARDEN'</w:t>
            </w:r>
          </w:p>
          <w:p>
            <w:pPr>
              <w:spacing w:before="0" w:after="0"/>
              <w:jc w:val="left"/>
            </w:pPr>
            <w:r>
              <w:rPr>
                <w:rFonts w:ascii="Courier New" w:hAnsi="Courier New"/>
                <w:color w:val="888888"/>
                <w:sz w:val="17"/>
              </w:rPr>
              <w:t>#!/bin/bash</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HARDENING JETSON AGX ORIN — JetPack 7.2   ║"</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1. Políticas de restart: todos los LLM containers a restart=no</w:t>
            </w:r>
          </w:p>
          <w:p>
            <w:pPr>
              <w:spacing w:before="0" w:after="0"/>
              <w:jc w:val="left"/>
            </w:pPr>
            <w:r>
              <w:rPr>
                <w:rFonts w:ascii="Courier New" w:hAnsi="Courier New"/>
                <w:color w:val="1A1A1A"/>
                <w:sz w:val="17"/>
              </w:rPr>
              <w:t>echo "→ [1/5] Fijando políticas de restart..."</w:t>
            </w:r>
          </w:p>
          <w:p>
            <w:pPr>
              <w:spacing w:before="0" w:after="0"/>
              <w:jc w:val="left"/>
            </w:pPr>
            <w:r>
              <w:rPr>
                <w:rFonts w:ascii="Courier New" w:hAnsi="Courier New"/>
                <w:color w:val="1A1A1A"/>
                <w:sz w:val="17"/>
              </w:rPr>
              <w:t>for c in vllm-openclaw llama-openclaw open-webui; do</w:t>
            </w:r>
          </w:p>
          <w:p>
            <w:pPr>
              <w:spacing w:before="0" w:after="0"/>
              <w:jc w:val="left"/>
            </w:pPr>
            <w:r>
              <w:rPr>
                <w:rFonts w:ascii="Courier New" w:hAnsi="Courier New"/>
                <w:color w:val="1A1A1A"/>
                <w:sz w:val="17"/>
              </w:rPr>
              <w:t xml:space="preserve">  if docker inspect "$c" &amp;&gt;/dev/null; then</w:t>
            </w:r>
          </w:p>
          <w:p>
            <w:pPr>
              <w:spacing w:before="0" w:after="0"/>
              <w:jc w:val="left"/>
            </w:pPr>
            <w:r>
              <w:rPr>
                <w:rFonts w:ascii="Courier New" w:hAnsi="Courier New"/>
                <w:color w:val="1A1A1A"/>
                <w:sz w:val="17"/>
              </w:rPr>
              <w:t xml:space="preserve">    POLICY=$([ "$c" = "open-webui" ] &amp;&amp; echo "unless-stopped" || echo "no")</w:t>
            </w:r>
          </w:p>
          <w:p>
            <w:pPr>
              <w:spacing w:before="0" w:after="0"/>
              <w:jc w:val="left"/>
            </w:pPr>
            <w:r>
              <w:rPr>
                <w:rFonts w:ascii="Courier New" w:hAnsi="Courier New"/>
                <w:color w:val="1A1A1A"/>
                <w:sz w:val="17"/>
              </w:rPr>
              <w:t xml:space="preserve">    docker update --restart="$POLICY" "$c" &amp;&amp; \</w:t>
            </w:r>
          </w:p>
          <w:p>
            <w:pPr>
              <w:spacing w:before="0" w:after="0"/>
              <w:jc w:val="left"/>
            </w:pPr>
            <w:r>
              <w:rPr>
                <w:rFonts w:ascii="Courier New" w:hAnsi="Courier New"/>
                <w:color w:val="1A1A1A"/>
                <w:sz w:val="17"/>
              </w:rPr>
              <w:t xml:space="preserve">      echo "  ✅ $c → restart=$POLICY"</w:t>
            </w:r>
          </w:p>
          <w:p>
            <w:pPr>
              <w:spacing w:before="0" w:after="0"/>
              <w:jc w:val="left"/>
            </w:pPr>
            <w:r>
              <w:rPr>
                <w:rFonts w:ascii="Courier New" w:hAnsi="Courier New"/>
                <w:color w:val="1A1A1A"/>
                <w:sz w:val="17"/>
              </w:rPr>
              <w:t xml:space="preserve">  fi</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t>echo "  Contenedores no encontrados: se configurarán cuando se creen"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2. Configurar Ollama para producción</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[2/5] Configurando Ollama..."</w:t>
            </w:r>
          </w:p>
          <w:p>
            <w:pPr>
              <w:spacing w:before="0" w:after="0"/>
              <w:jc w:val="left"/>
            </w:pPr>
            <w:r>
              <w:rPr>
                <w:rFonts w:ascii="Courier New" w:hAnsi="Courier New"/>
                <w:color w:val="1A1A1A"/>
                <w:sz w:val="17"/>
              </w:rPr>
              <w:t>sudo mkdir -p /etc/systemd/system/ollama.service.d</w:t>
            </w:r>
          </w:p>
          <w:p>
            <w:pPr>
              <w:spacing w:before="0" w:after="0"/>
              <w:jc w:val="left"/>
            </w:pPr>
            <w:r>
              <w:rPr>
                <w:rFonts w:ascii="Courier New" w:hAnsi="Courier New"/>
                <w:color w:val="1A1A1A"/>
                <w:sz w:val="17"/>
              </w:rPr>
              <w:t>sudo tee /etc/systemd/system/ollama.service.d/production.conf &gt; /dev/null &lt;&lt; 'EOF'</w:t>
            </w:r>
          </w:p>
          <w:p>
            <w:pPr>
              <w:spacing w:before="0" w:after="0"/>
              <w:jc w:val="left"/>
            </w:pPr>
            <w:r>
              <w:rPr>
                <w:rFonts w:ascii="Courier New" w:hAnsi="Courier New"/>
                <w:color w:val="1A1A1A"/>
                <w:sz w:val="17"/>
              </w:rPr>
              <w:t>[Service]</w:t>
            </w:r>
          </w:p>
          <w:p>
            <w:pPr>
              <w:spacing w:before="0" w:after="0"/>
              <w:jc w:val="left"/>
            </w:pPr>
            <w:r>
              <w:rPr>
                <w:rFonts w:ascii="Courier New" w:hAnsi="Courier New"/>
                <w:color w:val="1A1A1A"/>
                <w:sz w:val="17"/>
              </w:rPr>
              <w:t>Environment="OLLAMA_HOST=0.0.0.0"</w:t>
            </w:r>
          </w:p>
          <w:p>
            <w:pPr>
              <w:spacing w:before="0" w:after="0"/>
              <w:jc w:val="left"/>
            </w:pPr>
            <w:r>
              <w:rPr>
                <w:rFonts w:ascii="Courier New" w:hAnsi="Courier New"/>
                <w:color w:val="1A1A1A"/>
                <w:sz w:val="17"/>
              </w:rPr>
              <w:t>Environment="OLLAMA_ORIGINS=*"</w:t>
            </w:r>
          </w:p>
          <w:p>
            <w:pPr>
              <w:spacing w:before="0" w:after="0"/>
              <w:jc w:val="left"/>
            </w:pPr>
            <w:r>
              <w:rPr>
                <w:rFonts w:ascii="Courier New" w:hAnsi="Courier New"/>
                <w:color w:val="1A1A1A"/>
                <w:sz w:val="17"/>
              </w:rPr>
              <w:t>Environment="OLLAMA_NUM_PARALLEL=2"</w:t>
            </w:r>
          </w:p>
          <w:p>
            <w:pPr>
              <w:spacing w:before="0" w:after="0"/>
              <w:jc w:val="left"/>
            </w:pPr>
            <w:r>
              <w:rPr>
                <w:rFonts w:ascii="Courier New" w:hAnsi="Courier New"/>
                <w:color w:val="1A1A1A"/>
                <w:sz w:val="17"/>
              </w:rPr>
              <w:t>Environment="OLLAMA_MAX_LOADED_MODELS=1"</w:t>
            </w:r>
          </w:p>
          <w:p>
            <w:pPr>
              <w:spacing w:before="0" w:after="0"/>
              <w:jc w:val="left"/>
            </w:pPr>
            <w:r>
              <w:rPr>
                <w:rFonts w:ascii="Courier New" w:hAnsi="Courier New"/>
                <w:color w:val="1A1A1A"/>
                <w:sz w:val="17"/>
              </w:rPr>
              <w:t>Environment="OLLAMA_KEEP_ALIVE=0"</w:t>
            </w:r>
          </w:p>
          <w:p>
            <w:pPr>
              <w:spacing w:before="0" w:after="0"/>
              <w:jc w:val="left"/>
            </w:pPr>
            <w:r>
              <w:rPr>
                <w:rFonts w:ascii="Courier New" w:hAnsi="Courier New"/>
                <w:color w:val="1A1A1A"/>
                <w:sz w:val="17"/>
              </w:rPr>
              <w:t>EOF</w:t>
            </w:r>
          </w:p>
          <w:p>
            <w:pPr>
              <w:spacing w:before="0" w:after="0"/>
              <w:jc w:val="left"/>
            </w:pPr>
            <w:r>
              <w:rPr>
                <w:rFonts w:ascii="Courier New" w:hAnsi="Courier New"/>
                <w:color w:val="1A1A1A"/>
                <w:sz w:val="17"/>
              </w:rPr>
              <w:t>sudo systemctl daemon-reload</w:t>
            </w:r>
          </w:p>
          <w:p>
            <w:pPr>
              <w:spacing w:before="0" w:after="0"/>
              <w:jc w:val="left"/>
            </w:pPr>
            <w:r>
              <w:rPr>
                <w:rFonts w:ascii="Courier New" w:hAnsi="Courier New"/>
                <w:color w:val="1A1A1A"/>
                <w:sz w:val="17"/>
              </w:rPr>
              <w:t>sudo systemctl restart ollama 2&gt;/dev/null || true</w:t>
            </w:r>
          </w:p>
          <w:p>
            <w:pPr>
              <w:spacing w:before="0" w:after="0"/>
              <w:jc w:val="left"/>
            </w:pPr>
            <w:r>
              <w:rPr>
                <w:rFonts w:ascii="Courier New" w:hAnsi="Courier New"/>
                <w:color w:val="1A1A1A"/>
                <w:sz w:val="17"/>
              </w:rPr>
              <w:t>echo "  ✅ Ollama: keep_alive=0, max_loaded=1"</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3. Protección OOM</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[3/5] Configurando protección OOM..."</w:t>
            </w:r>
          </w:p>
          <w:p>
            <w:pPr>
              <w:spacing w:before="0" w:after="0"/>
              <w:jc w:val="left"/>
            </w:pPr>
            <w:r>
              <w:rPr>
                <w:rFonts w:ascii="Courier New" w:hAnsi="Courier New"/>
                <w:color w:val="1A1A1A"/>
                <w:sz w:val="17"/>
              </w:rPr>
              <w:t>sudo tee /etc/sysctl.d/99-jetson-oom.conf &gt; /dev/null &lt;&lt; 'EOF'</w:t>
            </w:r>
          </w:p>
          <w:p>
            <w:pPr>
              <w:spacing w:before="0" w:after="0"/>
              <w:jc w:val="left"/>
            </w:pPr>
            <w:r>
              <w:rPr>
                <w:rFonts w:ascii="Courier New" w:hAnsi="Courier New"/>
                <w:color w:val="1A1A1A"/>
                <w:sz w:val="17"/>
              </w:rPr>
              <w:t>vm.panic_on_oom = 0</w:t>
            </w:r>
          </w:p>
          <w:p>
            <w:pPr>
              <w:spacing w:before="0" w:after="0"/>
              <w:jc w:val="left"/>
            </w:pPr>
            <w:r>
              <w:rPr>
                <w:rFonts w:ascii="Courier New" w:hAnsi="Courier New"/>
                <w:color w:val="1A1A1A"/>
                <w:sz w:val="17"/>
              </w:rPr>
              <w:t>vm.oom_kill_allocating_task = 1</w:t>
            </w:r>
          </w:p>
          <w:p>
            <w:pPr>
              <w:spacing w:before="0" w:after="0"/>
              <w:jc w:val="left"/>
            </w:pPr>
            <w:r>
              <w:rPr>
                <w:rFonts w:ascii="Courier New" w:hAnsi="Courier New"/>
                <w:color w:val="1A1A1A"/>
                <w:sz w:val="17"/>
              </w:rPr>
              <w:t>vm.swappiness = 1</w:t>
            </w:r>
          </w:p>
          <w:p>
            <w:pPr>
              <w:spacing w:before="0" w:after="0"/>
              <w:jc w:val="left"/>
            </w:pPr>
            <w:r>
              <w:rPr>
                <w:rFonts w:ascii="Courier New" w:hAnsi="Courier New"/>
                <w:color w:val="1A1A1A"/>
                <w:sz w:val="17"/>
              </w:rPr>
              <w:t>vm.vfs_cache_pressure = 200</w:t>
            </w:r>
          </w:p>
          <w:p>
            <w:pPr>
              <w:spacing w:before="0" w:after="0"/>
              <w:jc w:val="left"/>
            </w:pPr>
            <w:r>
              <w:rPr>
                <w:rFonts w:ascii="Courier New" w:hAnsi="Courier New"/>
                <w:color w:val="1A1A1A"/>
                <w:sz w:val="17"/>
              </w:rPr>
              <w:t>EOF</w:t>
            </w:r>
          </w:p>
          <w:p>
            <w:pPr>
              <w:spacing w:before="0" w:after="0"/>
              <w:jc w:val="left"/>
            </w:pPr>
            <w:r>
              <w:rPr>
                <w:rFonts w:ascii="Courier New" w:hAnsi="Courier New"/>
                <w:color w:val="1A1A1A"/>
                <w:sz w:val="17"/>
              </w:rPr>
              <w:t>sudo sysctl -p /etc/sysctl.d/99-jetson-oom.conf &gt; /dev/null</w:t>
            </w:r>
          </w:p>
          <w:p>
            <w:pPr>
              <w:spacing w:before="0" w:after="0"/>
              <w:jc w:val="left"/>
            </w:pPr>
            <w:r>
              <w:rPr>
                <w:rFonts w:ascii="Courier New" w:hAnsi="Courier New"/>
                <w:color w:val="1A1A1A"/>
                <w:sz w:val="17"/>
              </w:rPr>
              <w:t>echo "  ✅ OOM killer configurado"</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4. Caché Node.js para OpenClaw (reduce tiempo de inicio)</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[4/5] Creando caché Node.js..."</w:t>
            </w:r>
          </w:p>
          <w:p>
            <w:pPr>
              <w:spacing w:before="0" w:after="0"/>
              <w:jc w:val="left"/>
            </w:pPr>
            <w:r>
              <w:rPr>
                <w:rFonts w:ascii="Courier New" w:hAnsi="Courier New"/>
                <w:color w:val="1A1A1A"/>
                <w:sz w:val="17"/>
              </w:rPr>
              <w:t>mkdir -p /var/tmp/openclaw-compile-cache</w:t>
            </w:r>
          </w:p>
          <w:p>
            <w:pPr>
              <w:spacing w:before="0" w:after="0"/>
              <w:jc w:val="left"/>
            </w:pPr>
            <w:r>
              <w:rPr>
                <w:rFonts w:ascii="Courier New" w:hAnsi="Courier New"/>
                <w:color w:val="1A1A1A"/>
                <w:sz w:val="17"/>
              </w:rPr>
              <w:t>echo "  ✅ Cache creada en /var/tmp/openclaw-compile-cache"</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5. Verificación final</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[5/5] Verificación..."</w:t>
            </w:r>
          </w:p>
          <w:p>
            <w:pPr>
              <w:spacing w:before="0" w:after="0"/>
              <w:jc w:val="left"/>
            </w:pPr>
            <w:r>
              <w:rPr>
                <w:rFonts w:ascii="Courier New" w:hAnsi="Courier New"/>
                <w:color w:val="1A1A1A"/>
                <w:sz w:val="17"/>
              </w:rPr>
              <w:t>echo "  Políticas de restart:"</w:t>
            </w:r>
          </w:p>
          <w:p>
            <w:pPr>
              <w:spacing w:before="0" w:after="0"/>
              <w:jc w:val="left"/>
            </w:pPr>
            <w:r>
              <w:rPr>
                <w:rFonts w:ascii="Courier New" w:hAnsi="Courier New"/>
                <w:color w:val="1A1A1A"/>
                <w:sz w:val="17"/>
              </w:rPr>
              <w:t>docker inspect $(docker ps -aq 2&gt;/dev/null) 2&gt;/dev/null | python3 -c "</w:t>
            </w:r>
          </w:p>
          <w:p>
            <w:pPr>
              <w:spacing w:before="0" w:after="0"/>
              <w:jc w:val="left"/>
            </w:pPr>
            <w:r>
              <w:rPr>
                <w:rFonts w:ascii="Courier New" w:hAnsi="Courier New"/>
                <w:color w:val="1A1A1A"/>
                <w:sz w:val="17"/>
              </w:rPr>
              <w:t>import sys, json</w:t>
            </w:r>
          </w:p>
          <w:p>
            <w:pPr>
              <w:spacing w:before="0" w:after="0"/>
              <w:jc w:val="left"/>
            </w:pPr>
            <w:r>
              <w:rPr>
                <w:rFonts w:ascii="Courier New" w:hAnsi="Courier New"/>
                <w:color w:val="1A1A1A"/>
                <w:sz w:val="17"/>
              </w:rPr>
              <w:t>try:</w:t>
            </w:r>
          </w:p>
          <w:p>
            <w:pPr>
              <w:spacing w:before="0" w:after="0"/>
              <w:jc w:val="left"/>
            </w:pPr>
            <w:r>
              <w:rPr>
                <w:rFonts w:ascii="Courier New" w:hAnsi="Courier New"/>
                <w:color w:val="1A1A1A"/>
                <w:sz w:val="17"/>
              </w:rPr>
              <w:t xml:space="preserve">  for c in json.load(sys.stdin):</w:t>
            </w:r>
          </w:p>
          <w:p>
            <w:pPr>
              <w:spacing w:before="0" w:after="0"/>
              <w:jc w:val="left"/>
            </w:pPr>
            <w:r>
              <w:rPr>
                <w:rFonts w:ascii="Courier New" w:hAnsi="Courier New"/>
                <w:color w:val="1A1A1A"/>
                <w:sz w:val="17"/>
              </w:rPr>
              <w:t xml:space="preserve">    n = c['Name'].lstrip('/')</w:t>
            </w:r>
          </w:p>
          <w:p>
            <w:pPr>
              <w:spacing w:before="0" w:after="0"/>
              <w:jc w:val="left"/>
            </w:pPr>
            <w:r>
              <w:rPr>
                <w:rFonts w:ascii="Courier New" w:hAnsi="Courier New"/>
                <w:color w:val="1A1A1A"/>
                <w:sz w:val="17"/>
              </w:rPr>
              <w:t xml:space="preserve">    p = c['HostConfig']['RestartPolicy']['Name']</w:t>
            </w:r>
          </w:p>
          <w:p>
            <w:pPr>
              <w:spacing w:before="0" w:after="0"/>
              <w:jc w:val="left"/>
            </w:pPr>
            <w:r>
              <w:rPr>
                <w:rFonts w:ascii="Courier New" w:hAnsi="Courier New"/>
                <w:color w:val="1A1A1A"/>
                <w:sz w:val="17"/>
              </w:rPr>
              <w:t xml:space="preserve">    flag = '  ⚠️  REVISAR' if p in ['always', 'unless-stopped'] and 'webui' not in n else '  ✅'</w:t>
            </w:r>
          </w:p>
          <w:p>
            <w:pPr>
              <w:spacing w:before="0" w:after="0"/>
              <w:jc w:val="left"/>
            </w:pPr>
            <w:r>
              <w:rPr>
                <w:rFonts w:ascii="Courier New" w:hAnsi="Courier New"/>
                <w:color w:val="1A1A1A"/>
                <w:sz w:val="17"/>
              </w:rPr>
              <w:t xml:space="preserve">    print(f'{flag} {n}: restart={p}')</w:t>
            </w:r>
          </w:p>
          <w:p>
            <w:pPr>
              <w:spacing w:before="0" w:after="0"/>
              <w:jc w:val="left"/>
            </w:pPr>
            <w:r>
              <w:rPr>
                <w:rFonts w:ascii="Courier New" w:hAnsi="Courier New"/>
                <w:color w:val="1A1A1A"/>
                <w:sz w:val="17"/>
              </w:rPr>
              <w:t>except:</w:t>
            </w:r>
          </w:p>
          <w:p>
            <w:pPr>
              <w:spacing w:before="0" w:after="0"/>
              <w:jc w:val="left"/>
            </w:pPr>
            <w:r>
              <w:rPr>
                <w:rFonts w:ascii="Courier New" w:hAnsi="Courier New"/>
                <w:color w:val="1A1A1A"/>
                <w:sz w:val="17"/>
              </w:rPr>
              <w:t xml:space="preserve">  print('  Sin contenedores activos')</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Hardening completado."</w:t>
            </w:r>
          </w:p>
          <w:p>
            <w:pPr>
              <w:spacing w:before="0" w:after="0"/>
              <w:jc w:val="left"/>
            </w:pPr>
            <w:r>
              <w:rPr>
                <w:rFonts w:ascii="Courier New" w:hAnsi="Courier New"/>
                <w:color w:val="1A1A1A"/>
                <w:sz w:val="17"/>
              </w:rPr>
              <w:t>echo "  Para re-aplicar después de crear contenedores: ~/scripts/harden.sh"</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HARDEN</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chmod +x ~/scripts/harden.sh</w:t>
            </w:r>
          </w:p>
          <w:p>
            <w:pPr>
              <w:spacing w:before="0" w:after="0"/>
              <w:jc w:val="left"/>
            </w:pPr>
            <w:r>
              <w:rPr>
                <w:rFonts w:ascii="Courier New" w:hAnsi="Courier New"/>
                <w:color w:val="1A1A1A"/>
                <w:sz w:val="17"/>
              </w:rPr>
              <w:t>alias jetson-harden='~/scripts/harden.sh'</w:t>
            </w:r>
          </w:p>
          <w:p>
            <w:pPr>
              <w:spacing w:before="0" w:after="0"/>
              <w:jc w:val="left"/>
            </w:pPr>
            <w:r>
              <w:rPr>
                <w:rFonts w:ascii="Courier New" w:hAnsi="Courier New"/>
                <w:color w:val="1A1A1A"/>
                <w:sz w:val="17"/>
              </w:rPr>
              <w:t>echo 'alias jetson-harden="~/scripts/harden.sh"' &gt;&gt; ~/.bashrc</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Ejecutar el hardening</w:t>
            </w:r>
          </w:p>
          <w:p>
            <w:pPr>
              <w:spacing w:before="0" w:after="0"/>
              <w:jc w:val="left"/>
            </w:pPr>
            <w:r>
              <w:rPr>
                <w:rFonts w:ascii="Courier New" w:hAnsi="Courier New"/>
                <w:color w:val="1A1A1A"/>
                <w:sz w:val="17"/>
              </w:rPr>
              <w:t>~/scripts/harden.sh</w:t>
            </w:r>
          </w:p>
        </w:tc>
      </w:tr>
    </w:tbl>
    <w:p/>
    <w:p>
      <w:pPr>
        <w:keepNext/>
        <w:spacing w:before="200" w:after="120"/>
      </w:pPr>
      <w:r>
        <w:rPr>
          <w:b/>
          <w:color w:val="1A5A6A"/>
          <w:sz w:val="28"/>
        </w:rPr>
        <w:t>15.2 Firewall UFW — Control de Acceso a la Red</w:t>
      </w:r>
    </w:p>
    <w:p>
      <w:pPr>
        <w:spacing w:after="120"/>
        <w:jc w:val="both"/>
      </w:pPr>
      <w:r>
        <w:t>UFW (Uncomplicated Firewall) controla qué puertos son accesibles desde la red local. Por defecto en Ubuntu 24.04, UFW está deshabilitado. En producción debe activarse con reglas específicas para el Jetson.</w:t>
      </w:r>
    </w:p>
    <w:p>
      <w:pPr>
        <w:keepNext/>
        <w:spacing w:before="160" w:after="120"/>
      </w:pPr>
      <w:r>
        <w:rPr>
          <w:b/>
          <w:sz w:val="24"/>
        </w:rPr>
        <w:t>15.2.1 Activación y Reglas Base</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estado actual de UFW [VERIFICADO EN JP 7.2]</w:t>
            </w:r>
          </w:p>
          <w:p>
            <w:pPr>
              <w:spacing w:before="0" w:after="0"/>
              <w:jc w:val="left"/>
            </w:pPr>
            <w:r>
              <w:rPr>
                <w:rFonts w:ascii="Courier New" w:hAnsi="Courier New"/>
                <w:color w:val="1A1A1A"/>
                <w:sz w:val="17"/>
              </w:rPr>
              <w:t>sudo ufw status verbose</w:t>
            </w:r>
          </w:p>
          <w:p>
            <w:pPr>
              <w:spacing w:before="0" w:after="0"/>
              <w:jc w:val="left"/>
            </w:pPr>
            <w:r>
              <w:rPr>
                <w:rFonts w:ascii="Courier New" w:hAnsi="Courier New"/>
                <w:color w:val="888888"/>
                <w:sz w:val="17"/>
              </w:rPr>
              <w:t># Si dice "Status: inactive", proceder con la configuración</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ATENCIÓN: Configurar SSH PRIMERO antes de habilitar UFW.</w:t>
            </w:r>
          </w:p>
          <w:p>
            <w:pPr>
              <w:spacing w:before="0" w:after="0"/>
              <w:jc w:val="left"/>
            </w:pPr>
            <w:r>
              <w:rPr>
                <w:rFonts w:ascii="Courier New" w:hAnsi="Courier New"/>
                <w:color w:val="888888"/>
                <w:sz w:val="17"/>
              </w:rPr>
              <w:t># Si habilita UFW sin permitir SSH, perderá el acceso remoto.</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1: Asegurarse de que SSH está permitido</w:t>
            </w:r>
          </w:p>
          <w:p>
            <w:pPr>
              <w:spacing w:before="0" w:after="0"/>
              <w:jc w:val="left"/>
            </w:pPr>
            <w:r>
              <w:rPr>
                <w:rFonts w:ascii="Courier New" w:hAnsi="Courier New"/>
                <w:color w:val="1A1A1A"/>
                <w:sz w:val="17"/>
              </w:rPr>
              <w:t>sudo ufw allow ssh</w:t>
            </w:r>
          </w:p>
          <w:p>
            <w:pPr>
              <w:spacing w:before="0" w:after="0"/>
              <w:jc w:val="left"/>
            </w:pPr>
            <w:r>
              <w:rPr>
                <w:rFonts w:ascii="Courier New" w:hAnsi="Courier New"/>
                <w:color w:val="888888"/>
                <w:sz w:val="17"/>
              </w:rPr>
              <w:t># O equivalentemente:</w:t>
            </w:r>
          </w:p>
          <w:p>
            <w:pPr>
              <w:spacing w:before="0" w:after="0"/>
              <w:jc w:val="left"/>
            </w:pPr>
            <w:r>
              <w:rPr>
                <w:rFonts w:ascii="Courier New" w:hAnsi="Courier New"/>
                <w:color w:val="1A1A1A"/>
                <w:sz w:val="17"/>
              </w:rPr>
              <w:t>sudo ufw allow 22/tcp comment "SSH"</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2: Permitir los servicios del stack de IA</w:t>
            </w:r>
          </w:p>
          <w:p>
            <w:pPr>
              <w:spacing w:before="0" w:after="0"/>
              <w:jc w:val="left"/>
            </w:pPr>
            <w:r>
              <w:rPr>
                <w:rFonts w:ascii="Courier New" w:hAnsi="Courier New"/>
                <w:color w:val="1A1A1A"/>
                <w:sz w:val="17"/>
              </w:rPr>
              <w:t>sudo ufw allow 3000/tcp comment "Open WebUI"</w:t>
            </w:r>
          </w:p>
          <w:p>
            <w:pPr>
              <w:spacing w:before="0" w:after="0"/>
              <w:jc w:val="left"/>
            </w:pPr>
            <w:r>
              <w:rPr>
                <w:rFonts w:ascii="Courier New" w:hAnsi="Courier New"/>
                <w:color w:val="1A1A1A"/>
                <w:sz w:val="17"/>
              </w:rPr>
              <w:t>sudo ufw allow 3389/tcp comment "XRDP"</w:t>
            </w:r>
          </w:p>
          <w:p>
            <w:pPr>
              <w:spacing w:before="0" w:after="0"/>
              <w:jc w:val="left"/>
            </w:pPr>
            <w:r>
              <w:rPr>
                <w:rFonts w:ascii="Courier New" w:hAnsi="Courier New"/>
                <w:color w:val="1A1A1A"/>
                <w:sz w:val="17"/>
              </w:rPr>
              <w:t>sudo ufw allow 4000/tcp comment "NoMachine"</w:t>
            </w:r>
          </w:p>
          <w:p>
            <w:pPr>
              <w:spacing w:before="0" w:after="0"/>
              <w:jc w:val="left"/>
            </w:pPr>
            <w:r>
              <w:rPr>
                <w:rFonts w:ascii="Courier New" w:hAnsi="Courier New"/>
                <w:color w:val="1A1A1A"/>
                <w:sz w:val="17"/>
              </w:rPr>
              <w:t>sudo ufw allow 8000/tcp comment "vLLM API"</w:t>
            </w:r>
          </w:p>
          <w:p>
            <w:pPr>
              <w:spacing w:before="0" w:after="0"/>
              <w:jc w:val="left"/>
            </w:pPr>
            <w:r>
              <w:rPr>
                <w:rFonts w:ascii="Courier New" w:hAnsi="Courier New"/>
                <w:color w:val="1A1A1A"/>
                <w:sz w:val="17"/>
              </w:rPr>
              <w:t>sudo ufw allow 8080/tcp comment "llama.cpp API"</w:t>
            </w:r>
          </w:p>
          <w:p>
            <w:pPr>
              <w:spacing w:before="0" w:after="0"/>
              <w:jc w:val="left"/>
            </w:pPr>
            <w:r>
              <w:rPr>
                <w:rFonts w:ascii="Courier New" w:hAnsi="Courier New"/>
                <w:color w:val="1A1A1A"/>
                <w:sz w:val="17"/>
              </w:rPr>
              <w:t>sudo ufw allow 11434/tcp comment "Ollama API"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Puerto 18789 (OpenClaw Gateway) — NO abrir a la red local</w:t>
            </w:r>
          </w:p>
          <w:p>
            <w:pPr>
              <w:spacing w:before="0" w:after="0"/>
              <w:jc w:val="left"/>
            </w:pPr>
            <w:r>
              <w:rPr>
                <w:rFonts w:ascii="Courier New" w:hAnsi="Courier New"/>
                <w:color w:val="888888"/>
                <w:sz w:val="17"/>
              </w:rPr>
              <w:t># Está enlazado a loopback (127.0.0.1) por diseño de seguridad</w:t>
            </w:r>
          </w:p>
          <w:p>
            <w:pPr>
              <w:spacing w:before="0" w:after="0"/>
              <w:jc w:val="left"/>
            </w:pPr>
            <w:r>
              <w:rPr>
                <w:rFonts w:ascii="Courier New" w:hAnsi="Courier New"/>
                <w:color w:val="888888"/>
                <w:sz w:val="17"/>
              </w:rPr>
              <w:t># Acceso solo via túnel SSH</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3: Activar UFW (confirmación requerida)</w:t>
            </w:r>
          </w:p>
          <w:p>
            <w:pPr>
              <w:spacing w:before="0" w:after="0"/>
              <w:jc w:val="left"/>
            </w:pPr>
            <w:r>
              <w:rPr>
                <w:rFonts w:ascii="Courier New" w:hAnsi="Courier New"/>
                <w:color w:val="1A1A1A"/>
                <w:sz w:val="17"/>
              </w:rPr>
              <w:t>sudo ufw enable</w:t>
            </w:r>
          </w:p>
          <w:p>
            <w:pPr>
              <w:spacing w:before="0" w:after="0"/>
              <w:jc w:val="left"/>
            </w:pPr>
            <w:r>
              <w:rPr>
                <w:rFonts w:ascii="Courier New" w:hAnsi="Courier New"/>
                <w:color w:val="888888"/>
                <w:sz w:val="17"/>
              </w:rPr>
              <w:t># Escribir "y" cuando pregunte "Command may disrupt existing ssh connections"</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4: Verificar reglas</w:t>
            </w:r>
          </w:p>
          <w:p>
            <w:pPr>
              <w:spacing w:before="0" w:after="0"/>
              <w:jc w:val="left"/>
            </w:pPr>
            <w:r>
              <w:rPr>
                <w:rFonts w:ascii="Courier New" w:hAnsi="Courier New"/>
                <w:color w:val="1A1A1A"/>
                <w:sz w:val="17"/>
              </w:rPr>
              <w:t>sudo ufw status numbered</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Salida esperada de 'ufw status numbered':</w:t>
            </w:r>
          </w:p>
          <w:p>
            <w:pPr>
              <w:spacing w:before="0" w:after="0"/>
              <w:jc w:val="left"/>
            </w:pPr>
            <w:r>
              <w:rPr>
                <w:rFonts w:ascii="Courier New" w:hAnsi="Courier New"/>
                <w:color w:val="888888"/>
                <w:sz w:val="17"/>
              </w:rPr>
              <w:t># Status: active</w:t>
            </w:r>
          </w:p>
          <w:p>
            <w:pPr>
              <w:spacing w:before="0" w:after="0"/>
              <w:jc w:val="left"/>
            </w:pPr>
            <w:r>
              <w:rPr>
                <w:rFonts w:ascii="Courier New" w:hAnsi="Courier New"/>
                <w:color w:val="888888"/>
                <w:sz w:val="17"/>
              </w:rPr>
              <w:t>#</w:t>
            </w:r>
          </w:p>
          <w:p>
            <w:pPr>
              <w:spacing w:before="0" w:after="0"/>
              <w:jc w:val="left"/>
            </w:pPr>
            <w:r>
              <w:rPr>
                <w:rFonts w:ascii="Courier New" w:hAnsi="Courier New"/>
                <w:color w:val="888888"/>
                <w:sz w:val="17"/>
              </w:rPr>
              <w:t>#      To                         Action      From</w:t>
            </w:r>
          </w:p>
          <w:p>
            <w:pPr>
              <w:spacing w:before="0" w:after="0"/>
              <w:jc w:val="left"/>
            </w:pPr>
            <w:r>
              <w:rPr>
                <w:rFonts w:ascii="Courier New" w:hAnsi="Courier New"/>
                <w:color w:val="888888"/>
                <w:sz w:val="17"/>
              </w:rPr>
              <w:t>#      --                         ------      ----</w:t>
            </w:r>
          </w:p>
          <w:p>
            <w:pPr>
              <w:spacing w:before="0" w:after="0"/>
              <w:jc w:val="left"/>
            </w:pPr>
            <w:r>
              <w:rPr>
                <w:rFonts w:ascii="Courier New" w:hAnsi="Courier New"/>
                <w:color w:val="888888"/>
                <w:sz w:val="17"/>
              </w:rPr>
              <w:t># [ 1] 22/tcp                     ALLOW IN    Anywhere   # SSH</w:t>
            </w:r>
          </w:p>
          <w:p>
            <w:pPr>
              <w:spacing w:before="0" w:after="0"/>
              <w:jc w:val="left"/>
            </w:pPr>
            <w:r>
              <w:rPr>
                <w:rFonts w:ascii="Courier New" w:hAnsi="Courier New"/>
                <w:color w:val="888888"/>
                <w:sz w:val="17"/>
              </w:rPr>
              <w:t># [ 2] 3000/tcp                   ALLOW IN    Anywhere   # Open WebUI</w:t>
            </w:r>
          </w:p>
          <w:p>
            <w:pPr>
              <w:spacing w:before="0" w:after="0"/>
              <w:jc w:val="left"/>
            </w:pPr>
            <w:r>
              <w:rPr>
                <w:rFonts w:ascii="Courier New" w:hAnsi="Courier New"/>
                <w:color w:val="888888"/>
                <w:sz w:val="17"/>
              </w:rPr>
              <w:t># [ 3] 3389/tcp                   ALLOW IN    Anywhere   # XRDP</w:t>
            </w:r>
          </w:p>
          <w:p>
            <w:pPr>
              <w:spacing w:before="0" w:after="0"/>
              <w:jc w:val="left"/>
            </w:pPr>
            <w:r>
              <w:rPr>
                <w:rFonts w:ascii="Courier New" w:hAnsi="Courier New"/>
                <w:color w:val="888888"/>
                <w:sz w:val="17"/>
              </w:rPr>
              <w:t># [ 4] 4000/tcp                   ALLOW IN    Anywhere   # NoMachine</w:t>
            </w:r>
          </w:p>
          <w:p>
            <w:pPr>
              <w:spacing w:before="0" w:after="0"/>
              <w:jc w:val="left"/>
            </w:pPr>
            <w:r>
              <w:rPr>
                <w:rFonts w:ascii="Courier New" w:hAnsi="Courier New"/>
                <w:color w:val="888888"/>
                <w:sz w:val="17"/>
              </w:rPr>
              <w:t># [ 5] 8000/tcp                   ALLOW IN    Anywhere   # vLLM API</w:t>
            </w:r>
          </w:p>
          <w:p>
            <w:pPr>
              <w:spacing w:before="0" w:after="0"/>
              <w:jc w:val="left"/>
            </w:pPr>
            <w:r>
              <w:rPr>
                <w:rFonts w:ascii="Courier New" w:hAnsi="Courier New"/>
                <w:color w:val="888888"/>
                <w:sz w:val="17"/>
              </w:rPr>
              <w:t># [ 6] 8080/tcp                   ALLOW IN    Anywhere   # llama.cpp API</w:t>
            </w:r>
          </w:p>
          <w:p>
            <w:pPr>
              <w:spacing w:before="0" w:after="0"/>
              <w:jc w:val="left"/>
            </w:pPr>
            <w:r>
              <w:rPr>
                <w:rFonts w:ascii="Courier New" w:hAnsi="Courier New"/>
                <w:color w:val="888888"/>
                <w:sz w:val="17"/>
              </w:rPr>
              <w:t># [ 7] 11434/tcp                  ALLOW IN    Anywhere   # Ollama API</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CONSEJO: </w:t>
            </w:r>
            <w:r>
              <w:rPr>
                <w:rFonts w:ascii="Times New Roman" w:hAnsi="Times New Roman"/>
                <w:sz w:val="20"/>
              </w:rPr>
              <w:t>Si solo desea acceso desde su red local (no desde internet), restrinja cada regla a la subred local: `sudo ufw allow from 192.168.1.0/24 to any port 8000 comment "vLLM solo red local"`. Adapte `192.168.1.0/24` a su rango de red.</w:t>
            </w:r>
          </w:p>
        </w:tc>
      </w:tr>
    </w:tbl>
    <w:p/>
    <w:p>
      <w:pPr>
        <w:keepNext/>
        <w:spacing w:before="160" w:after="120"/>
      </w:pPr>
      <w:r>
        <w:rPr>
          <w:b/>
          <w:sz w:val="24"/>
        </w:rPr>
        <w:t>15.2.2 Restricción a Red Local Únicamente (Más Seguro)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Configuración más restrictiva: solo permitir acceso desde la red local [VERIFICADO EN JP 7.2]</w:t>
            </w:r>
          </w:p>
          <w:p>
            <w:pPr>
              <w:spacing w:before="0" w:after="0"/>
              <w:jc w:val="left"/>
            </w:pPr>
            <w:r>
              <w:rPr>
                <w:rFonts w:ascii="Courier New" w:hAnsi="Courier New"/>
                <w:color w:val="888888"/>
                <w:sz w:val="17"/>
              </w:rPr>
              <w:t># (Reemplazar 192.168.1.0/24 con su rango de red local)</w:t>
            </w:r>
          </w:p>
          <w:p>
            <w:pPr>
              <w:spacing w:before="0" w:after="0"/>
              <w:jc w:val="left"/>
            </w:pPr>
            <w:r>
              <w:rPr>
                <w:rFonts w:ascii="Courier New" w:hAnsi="Courier New"/>
                <w:color w:val="1A1A1A"/>
                <w:sz w:val="17"/>
              </w:rPr>
              <w:t>LOCAL_SUBNET="192.168.1.0/24"</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sudo ufw delete allow 8000/tcp 2&gt;/dev/null || true</w:t>
            </w:r>
          </w:p>
          <w:p>
            <w:pPr>
              <w:spacing w:before="0" w:after="0"/>
              <w:jc w:val="left"/>
            </w:pPr>
            <w:r>
              <w:rPr>
                <w:rFonts w:ascii="Courier New" w:hAnsi="Courier New"/>
                <w:color w:val="1A1A1A"/>
                <w:sz w:val="17"/>
              </w:rPr>
              <w:t>sudo ufw delete allow 8080/tcp 2&gt;/dev/null || true</w:t>
            </w:r>
          </w:p>
          <w:p>
            <w:pPr>
              <w:spacing w:before="0" w:after="0"/>
              <w:jc w:val="left"/>
            </w:pPr>
            <w:r>
              <w:rPr>
                <w:rFonts w:ascii="Courier New" w:hAnsi="Courier New"/>
                <w:color w:val="1A1A1A"/>
                <w:sz w:val="17"/>
              </w:rPr>
              <w:t>sudo ufw delete allow 11434/tcp 2&gt;/dev/null || true</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sudo ufw allow from $LOCAL_SUBNET to any port 8000 comment "vLLM - solo red local"</w:t>
            </w:r>
          </w:p>
          <w:p>
            <w:pPr>
              <w:spacing w:before="0" w:after="0"/>
              <w:jc w:val="left"/>
            </w:pPr>
            <w:r>
              <w:rPr>
                <w:rFonts w:ascii="Courier New" w:hAnsi="Courier New"/>
                <w:color w:val="1A1A1A"/>
                <w:sz w:val="17"/>
              </w:rPr>
              <w:t>sudo ufw allow from $LOCAL_SUBNET to any port 8080 comment "llama.cpp - solo red local"</w:t>
            </w:r>
          </w:p>
          <w:p>
            <w:pPr>
              <w:spacing w:before="0" w:after="0"/>
              <w:jc w:val="left"/>
            </w:pPr>
            <w:r>
              <w:rPr>
                <w:rFonts w:ascii="Courier New" w:hAnsi="Courier New"/>
                <w:color w:val="1A1A1A"/>
                <w:sz w:val="17"/>
              </w:rPr>
              <w:t>sudo ufw allow from $LOCAL_SUBNET to any port 11434 comment "Ollama - solo red local"</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sudo ufw reload</w:t>
            </w:r>
          </w:p>
          <w:p>
            <w:pPr>
              <w:spacing w:before="0" w:after="0"/>
              <w:jc w:val="left"/>
            </w:pPr>
            <w:r>
              <w:rPr>
                <w:rFonts w:ascii="Courier New" w:hAnsi="Courier New"/>
                <w:color w:val="1A1A1A"/>
                <w:sz w:val="17"/>
              </w:rPr>
              <w:t>sudo ufw status numbered</w:t>
            </w:r>
          </w:p>
        </w:tc>
      </w:tr>
    </w:tbl>
    <w:p/>
    <w:p>
      <w:pPr>
        <w:keepNext/>
        <w:spacing w:before="160" w:after="120"/>
      </w:pPr>
      <w:r>
        <w:rPr>
          <w:b/>
          <w:sz w:val="24"/>
        </w:rPr>
        <w:t>15.2.3 Gestión de UFW en el Día a Día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 estado completo</w:t>
            </w:r>
          </w:p>
          <w:p>
            <w:pPr>
              <w:spacing w:before="0" w:after="0"/>
              <w:jc w:val="left"/>
            </w:pPr>
            <w:r>
              <w:rPr>
                <w:rFonts w:ascii="Courier New" w:hAnsi="Courier New"/>
                <w:color w:val="1A1A1A"/>
                <w:sz w:val="17"/>
              </w:rPr>
              <w:t>sudo ufw status verbose</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Agregar una regla nueva (ejemplo: puerto personalizado para API propia)</w:t>
            </w:r>
          </w:p>
          <w:p>
            <w:pPr>
              <w:spacing w:before="0" w:after="0"/>
              <w:jc w:val="left"/>
            </w:pPr>
            <w:r>
              <w:rPr>
                <w:rFonts w:ascii="Courier New" w:hAnsi="Courier New"/>
                <w:color w:val="1A1A1A"/>
                <w:sz w:val="17"/>
              </w:rPr>
              <w:t>sudo ufw allow 9000/tcp comment "API personalizada"</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Eliminar una regla por número (usar 'ufw status numbered' primero)</w:t>
            </w:r>
          </w:p>
          <w:p>
            <w:pPr>
              <w:spacing w:before="0" w:after="0"/>
              <w:jc w:val="left"/>
            </w:pPr>
            <w:r>
              <w:rPr>
                <w:rFonts w:ascii="Courier New" w:hAnsi="Courier New"/>
                <w:color w:val="1A1A1A"/>
                <w:sz w:val="17"/>
              </w:rPr>
              <w:t>sudo ufw delete 5</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Recargar UFW sin reiniciar</w:t>
            </w:r>
          </w:p>
          <w:p>
            <w:pPr>
              <w:spacing w:before="0" w:after="0"/>
              <w:jc w:val="left"/>
            </w:pPr>
            <w:r>
              <w:rPr>
                <w:rFonts w:ascii="Courier New" w:hAnsi="Courier New"/>
                <w:color w:val="1A1A1A"/>
                <w:sz w:val="17"/>
              </w:rPr>
              <w:t>sudo ufw reload</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Deshabilitar UFW temporalmente (por ejemplo, para depuración de red)</w:t>
            </w:r>
          </w:p>
          <w:p>
            <w:pPr>
              <w:spacing w:before="0" w:after="0"/>
              <w:jc w:val="left"/>
            </w:pPr>
            <w:r>
              <w:rPr>
                <w:rFonts w:ascii="Courier New" w:hAnsi="Courier New"/>
                <w:color w:val="1A1A1A"/>
                <w:sz w:val="17"/>
              </w:rPr>
              <w:t>sudo ufw disable</w:t>
            </w:r>
          </w:p>
          <w:p>
            <w:pPr>
              <w:spacing w:before="0" w:after="0"/>
              <w:jc w:val="left"/>
            </w:pPr>
            <w:r>
              <w:rPr>
                <w:rFonts w:ascii="Courier New" w:hAnsi="Courier New"/>
                <w:color w:val="888888"/>
                <w:sz w:val="17"/>
              </w:rPr>
              <w:t># Volver a habilitar</w:t>
            </w:r>
          </w:p>
          <w:p>
            <w:pPr>
              <w:spacing w:before="0" w:after="0"/>
              <w:jc w:val="left"/>
            </w:pPr>
            <w:r>
              <w:rPr>
                <w:rFonts w:ascii="Courier New" w:hAnsi="Courier New"/>
                <w:color w:val="1A1A1A"/>
                <w:sz w:val="17"/>
              </w:rPr>
              <w:t>sudo ufw enable</w:t>
            </w:r>
          </w:p>
        </w:tc>
      </w:tr>
    </w:tbl>
    <w:p/>
    <w:p>
      <w:pPr>
        <w:keepNext/>
        <w:spacing w:before="200" w:after="120"/>
      </w:pPr>
      <w:r>
        <w:rPr>
          <w:b/>
          <w:color w:val="1A5A6A"/>
          <w:sz w:val="28"/>
        </w:rPr>
        <w:t>15.3 Script de Arranque Inteligente (Startup)</w:t>
      </w:r>
    </w:p>
    <w:p>
      <w:pPr>
        <w:spacing w:after="120"/>
        <w:jc w:val="both"/>
      </w:pPr>
      <w:r>
        <w:t>Después de un reinicio del Jetson, el stack de IA no vuelve a su estado anterior automáticamente (esto es intencionado — los contenedores LLM tienen restart=no). Sin embargo, los servicios base (SSH, XRDP, NoMachine, Ollama, OpenClaw) sí deben arrancar automáticamente.</w:t>
      </w:r>
    </w:p>
    <w:p>
      <w:pPr>
        <w:spacing w:after="120"/>
        <w:jc w:val="both"/>
      </w:pPr>
      <w:r>
        <w:t>El script de startup verifica el estado del sistema y restaura solo lo que es seguro restaurar automáticamente:</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Crear script de arranque [VERIFICADO EN JP 7.2]</w:t>
            </w:r>
          </w:p>
          <w:p>
            <w:pPr>
              <w:spacing w:before="0" w:after="0"/>
              <w:jc w:val="left"/>
            </w:pPr>
            <w:r>
              <w:rPr>
                <w:rFonts w:ascii="Courier New" w:hAnsi="Courier New"/>
                <w:color w:val="1A1A1A"/>
                <w:sz w:val="17"/>
              </w:rPr>
              <w:t>cat &gt; ~/scripts/startup.sh &lt;&lt; 'STARTUP'</w:t>
            </w:r>
          </w:p>
          <w:p>
            <w:pPr>
              <w:spacing w:before="0" w:after="0"/>
              <w:jc w:val="left"/>
            </w:pPr>
            <w:r>
              <w:rPr>
                <w:rFonts w:ascii="Courier New" w:hAnsi="Courier New"/>
                <w:color w:val="888888"/>
                <w:sz w:val="17"/>
              </w:rPr>
              <w:t>#!/bin/bash</w:t>
            </w:r>
          </w:p>
          <w:p>
            <w:pPr>
              <w:spacing w:before="0" w:after="0"/>
              <w:jc w:val="left"/>
            </w:pPr>
            <w:r>
              <w:rPr>
                <w:rFonts w:ascii="Courier New" w:hAnsi="Courier New"/>
                <w:color w:val="888888"/>
                <w:sz w:val="17"/>
              </w:rPr>
              <w:t># startup.sh — Se ejecuta manual o vía cron después de cada reinicio</w:t>
            </w:r>
          </w:p>
          <w:p>
            <w:pPr>
              <w:spacing w:before="0" w:after="0"/>
              <w:jc w:val="left"/>
            </w:pPr>
            <w:r>
              <w:rPr>
                <w:rFonts w:ascii="Courier New" w:hAnsi="Courier New"/>
                <w:color w:val="888888"/>
                <w:sz w:val="17"/>
              </w:rPr>
              <w:t># NO inicia contenedores LLM automáticamente (por diseño)</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LOG="$HOME/jetson-ai-data/startup.log"</w:t>
            </w:r>
          </w:p>
          <w:p>
            <w:pPr>
              <w:spacing w:before="0" w:after="0"/>
              <w:jc w:val="left"/>
            </w:pPr>
            <w:r>
              <w:rPr>
                <w:rFonts w:ascii="Courier New" w:hAnsi="Courier New"/>
                <w:color w:val="1A1A1A"/>
                <w:sz w:val="17"/>
              </w:rPr>
              <w:t>mkdir -p "$HOME/jetson-ai-data"</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log() { echo "[$(date '+%H:%M:%S')] $1" | tee -a "$LOG"; }</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log "═══ STARTUP JETSON AGX ORIN — $(date '+%d/%m/%Y')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1. Verificar servicios básicos del sistema</w:t>
            </w:r>
          </w:p>
          <w:p>
            <w:pPr>
              <w:spacing w:before="0" w:after="0"/>
              <w:jc w:val="left"/>
            </w:pPr>
            <w:r>
              <w:rPr>
                <w:rFonts w:ascii="Courier New" w:hAnsi="Courier New"/>
                <w:color w:val="1A1A1A"/>
                <w:sz w:val="17"/>
              </w:rPr>
              <w:t>log "→ Verificando servicios del sistema..."</w:t>
            </w:r>
          </w:p>
          <w:p>
            <w:pPr>
              <w:spacing w:before="0" w:after="0"/>
              <w:jc w:val="left"/>
            </w:pPr>
            <w:r>
              <w:rPr>
                <w:rFonts w:ascii="Courier New" w:hAnsi="Courier New"/>
                <w:color w:val="1A1A1A"/>
                <w:sz w:val="17"/>
              </w:rPr>
              <w:t>for svc in ssh ollama; do</w:t>
            </w:r>
          </w:p>
          <w:p>
            <w:pPr>
              <w:spacing w:before="0" w:after="0"/>
              <w:jc w:val="left"/>
            </w:pPr>
            <w:r>
              <w:rPr>
                <w:rFonts w:ascii="Courier New" w:hAnsi="Courier New"/>
                <w:color w:val="1A1A1A"/>
                <w:sz w:val="17"/>
              </w:rPr>
              <w:t xml:space="preserve">  if systemctl is-active --quiet $svc; then</w:t>
            </w:r>
          </w:p>
          <w:p>
            <w:pPr>
              <w:spacing w:before="0" w:after="0"/>
              <w:jc w:val="left"/>
            </w:pPr>
            <w:r>
              <w:rPr>
                <w:rFonts w:ascii="Courier New" w:hAnsi="Courier New"/>
                <w:color w:val="1A1A1A"/>
                <w:sz w:val="17"/>
              </w:rPr>
              <w:t xml:space="preserve">    log "  ✅ $svc activo"</w:t>
            </w:r>
          </w:p>
          <w:p>
            <w:pPr>
              <w:spacing w:before="0" w:after="0"/>
              <w:jc w:val="left"/>
            </w:pPr>
            <w:r>
              <w:rPr>
                <w:rFonts w:ascii="Courier New" w:hAnsi="Courier New"/>
                <w:color w:val="1A1A1A"/>
                <w:sz w:val="17"/>
              </w:rPr>
              <w:t xml:space="preserve">  else</w:t>
            </w:r>
          </w:p>
          <w:p>
            <w:pPr>
              <w:spacing w:before="0" w:after="0"/>
              <w:jc w:val="left"/>
            </w:pPr>
            <w:r>
              <w:rPr>
                <w:rFonts w:ascii="Courier New" w:hAnsi="Courier New"/>
                <w:color w:val="1A1A1A"/>
                <w:sz w:val="17"/>
              </w:rPr>
              <w:t xml:space="preserve">    log "  ⚠️  $svc inactivo — intentando iniciar..."</w:t>
            </w:r>
          </w:p>
          <w:p>
            <w:pPr>
              <w:spacing w:before="0" w:after="0"/>
              <w:jc w:val="left"/>
            </w:pPr>
            <w:r>
              <w:rPr>
                <w:rFonts w:ascii="Courier New" w:hAnsi="Courier New"/>
                <w:color w:val="1A1A1A"/>
                <w:sz w:val="17"/>
              </w:rPr>
              <w:t xml:space="preserve">    sudo systemctl start $svc &amp;&amp; log "  ✅ $svc iniciado" || log "  ❌ $svc falló"</w:t>
            </w:r>
          </w:p>
          <w:p>
            <w:pPr>
              <w:spacing w:before="0" w:after="0"/>
              <w:jc w:val="left"/>
            </w:pPr>
            <w:r>
              <w:rPr>
                <w:rFonts w:ascii="Courier New" w:hAnsi="Courier New"/>
                <w:color w:val="1A1A1A"/>
                <w:sz w:val="17"/>
              </w:rPr>
              <w:t xml:space="preserve">  fi</w:t>
            </w:r>
          </w:p>
          <w:p>
            <w:pPr>
              <w:spacing w:before="0" w:after="0"/>
              <w:jc w:val="left"/>
            </w:pPr>
            <w:r>
              <w:rPr>
                <w:rFonts w:ascii="Courier New" w:hAnsi="Courier New"/>
                <w:color w:val="1A1A1A"/>
                <w:sz w:val="17"/>
              </w:rPr>
              <w:t>done</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2. Verificar OpenClaw Gateway (servicio de usuario systemd)</w:t>
            </w:r>
          </w:p>
          <w:p>
            <w:pPr>
              <w:spacing w:before="0" w:after="0"/>
              <w:jc w:val="left"/>
            </w:pPr>
            <w:r>
              <w:rPr>
                <w:rFonts w:ascii="Courier New" w:hAnsi="Courier New"/>
                <w:color w:val="1A1A1A"/>
                <w:sz w:val="17"/>
              </w:rPr>
              <w:t>log "→ Verificando OpenClaw Gateway..."</w:t>
            </w:r>
          </w:p>
          <w:p>
            <w:pPr>
              <w:spacing w:before="0" w:after="0"/>
              <w:jc w:val="left"/>
            </w:pPr>
            <w:r>
              <w:rPr>
                <w:rFonts w:ascii="Courier New" w:hAnsi="Courier New"/>
                <w:color w:val="1A1A1A"/>
                <w:sz w:val="17"/>
              </w:rPr>
              <w:t>if openclaw gateway status 2&gt;/dev/null | grep -q "running"; then</w:t>
            </w:r>
          </w:p>
          <w:p>
            <w:pPr>
              <w:spacing w:before="0" w:after="0"/>
              <w:jc w:val="left"/>
            </w:pPr>
            <w:r>
              <w:rPr>
                <w:rFonts w:ascii="Courier New" w:hAnsi="Courier New"/>
                <w:color w:val="1A1A1A"/>
                <w:sz w:val="17"/>
              </w:rPr>
              <w:t xml:space="preserve">  log "  ✅ OpenClaw Gateway activo"</w:t>
            </w:r>
          </w:p>
          <w:p>
            <w:pPr>
              <w:spacing w:before="0" w:after="0"/>
              <w:jc w:val="left"/>
            </w:pPr>
            <w:r>
              <w:rPr>
                <w:rFonts w:ascii="Courier New" w:hAnsi="Courier New"/>
                <w:color w:val="1A1A1A"/>
                <w:sz w:val="17"/>
              </w:rPr>
              <w:t>else</w:t>
            </w:r>
          </w:p>
          <w:p>
            <w:pPr>
              <w:spacing w:before="0" w:after="0"/>
              <w:jc w:val="left"/>
            </w:pPr>
            <w:r>
              <w:rPr>
                <w:rFonts w:ascii="Courier New" w:hAnsi="Courier New"/>
                <w:color w:val="1A1A1A"/>
                <w:sz w:val="17"/>
              </w:rPr>
              <w:t xml:space="preserve">  log "  ⚠️  OpenClaw Gateway inactivo — iniciando..."</w:t>
            </w:r>
          </w:p>
          <w:p>
            <w:pPr>
              <w:spacing w:before="0" w:after="0"/>
              <w:jc w:val="left"/>
            </w:pPr>
            <w:r>
              <w:rPr>
                <w:rFonts w:ascii="Courier New" w:hAnsi="Courier New"/>
                <w:color w:val="1A1A1A"/>
                <w:sz w:val="17"/>
              </w:rPr>
              <w:t xml:space="preserve">  openclaw gateway start 2&gt;/dev/null &amp;&amp; log "  ✅ OpenClaw Gateway iniciado" || \</w:t>
            </w:r>
          </w:p>
          <w:p>
            <w:pPr>
              <w:spacing w:before="0" w:after="0"/>
              <w:jc w:val="left"/>
            </w:pPr>
            <w:r>
              <w:rPr>
                <w:rFonts w:ascii="Courier New" w:hAnsi="Courier New"/>
                <w:color w:val="1A1A1A"/>
                <w:sz w:val="17"/>
              </w:rPr>
              <w:t xml:space="preserve">    log "  ❌ OpenClaw Gateway falló — verificar: openclaw doctor"</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3. Verificar Open WebUI (puede tener restart=unless-stopped)</w:t>
            </w:r>
          </w:p>
          <w:p>
            <w:pPr>
              <w:spacing w:before="0" w:after="0"/>
              <w:jc w:val="left"/>
            </w:pPr>
            <w:r>
              <w:rPr>
                <w:rFonts w:ascii="Courier New" w:hAnsi="Courier New"/>
                <w:color w:val="1A1A1A"/>
                <w:sz w:val="17"/>
              </w:rPr>
              <w:t>log "→ Verificando Open WebUI..."</w:t>
            </w:r>
          </w:p>
          <w:p>
            <w:pPr>
              <w:spacing w:before="0" w:after="0"/>
              <w:jc w:val="left"/>
            </w:pPr>
            <w:r>
              <w:rPr>
                <w:rFonts w:ascii="Courier New" w:hAnsi="Courier New"/>
                <w:color w:val="1A1A1A"/>
                <w:sz w:val="17"/>
              </w:rPr>
              <w:t>if docker ps --filter name=open-webui --filter status=running -q 2&gt;/dev/null | grep -q .; then</w:t>
            </w:r>
          </w:p>
          <w:p>
            <w:pPr>
              <w:spacing w:before="0" w:after="0"/>
              <w:jc w:val="left"/>
            </w:pPr>
            <w:r>
              <w:rPr>
                <w:rFonts w:ascii="Courier New" w:hAnsi="Courier New"/>
                <w:color w:val="1A1A1A"/>
                <w:sz w:val="17"/>
              </w:rPr>
              <w:t xml:space="preserve">  log "  ✅ Open WebUI activo"</w:t>
            </w:r>
          </w:p>
          <w:p>
            <w:pPr>
              <w:spacing w:before="0" w:after="0"/>
              <w:jc w:val="left"/>
            </w:pPr>
            <w:r>
              <w:rPr>
                <w:rFonts w:ascii="Courier New" w:hAnsi="Courier New"/>
                <w:color w:val="1A1A1A"/>
                <w:sz w:val="17"/>
              </w:rPr>
              <w:t>else</w:t>
            </w:r>
          </w:p>
          <w:p>
            <w:pPr>
              <w:spacing w:before="0" w:after="0"/>
              <w:jc w:val="left"/>
            </w:pPr>
            <w:r>
              <w:rPr>
                <w:rFonts w:ascii="Courier New" w:hAnsi="Courier New"/>
                <w:color w:val="1A1A1A"/>
                <w:sz w:val="17"/>
              </w:rPr>
              <w:t xml:space="preserve">  log "  ⚠️  Open WebUI no está corriendo"</w:t>
            </w:r>
          </w:p>
          <w:p>
            <w:pPr>
              <w:spacing w:before="0" w:after="0"/>
              <w:jc w:val="left"/>
            </w:pPr>
            <w:r>
              <w:rPr>
                <w:rFonts w:ascii="Courier New" w:hAnsi="Courier New"/>
                <w:color w:val="1A1A1A"/>
                <w:sz w:val="17"/>
              </w:rPr>
              <w:t xml:space="preserve">  log "  Para iniciarlo: docker start open-webui"</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4. Estado de memoria</w:t>
            </w:r>
          </w:p>
          <w:p>
            <w:pPr>
              <w:spacing w:before="0" w:after="0"/>
              <w:jc w:val="left"/>
            </w:pPr>
            <w:r>
              <w:rPr>
                <w:rFonts w:ascii="Courier New" w:hAnsi="Courier New"/>
                <w:color w:val="1A1A1A"/>
                <w:sz w:val="17"/>
              </w:rPr>
              <w:t>FREE_GB=$(free -g | awk '/^Mem:/{print $7}')</w:t>
            </w:r>
          </w:p>
          <w:p>
            <w:pPr>
              <w:spacing w:before="0" w:after="0"/>
              <w:jc w:val="left"/>
            </w:pPr>
            <w:r>
              <w:rPr>
                <w:rFonts w:ascii="Courier New" w:hAnsi="Courier New"/>
                <w:color w:val="1A1A1A"/>
                <w:sz w:val="17"/>
              </w:rPr>
              <w:t>log "→ Memoria disponible: ${FREE_GB}GB"</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5. Modo de energía actual</w:t>
            </w:r>
          </w:p>
          <w:p>
            <w:pPr>
              <w:spacing w:before="0" w:after="0"/>
              <w:jc w:val="left"/>
            </w:pPr>
            <w:r>
              <w:rPr>
                <w:rFonts w:ascii="Courier New" w:hAnsi="Courier New"/>
                <w:color w:val="1A1A1A"/>
                <w:sz w:val="17"/>
              </w:rPr>
              <w:t>POWER=$(sudo nvpmodel --query 2&gt;/dev/null | grep "Power Model" | head -1)</w:t>
            </w:r>
          </w:p>
          <w:p>
            <w:pPr>
              <w:spacing w:before="0" w:after="0"/>
              <w:jc w:val="left"/>
            </w:pPr>
            <w:r>
              <w:rPr>
                <w:rFonts w:ascii="Courier New" w:hAnsi="Courier New"/>
                <w:color w:val="1A1A1A"/>
                <w:sz w:val="17"/>
              </w:rPr>
              <w:t>log "→ Modo de energía: $POWER"</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6. Resumen — qué NO arrancó automáticamente (por diseño)</w:t>
            </w:r>
          </w:p>
          <w:p>
            <w:pPr>
              <w:spacing w:before="0" w:after="0"/>
              <w:jc w:val="left"/>
            </w:pPr>
            <w:r>
              <w:rPr>
                <w:rFonts w:ascii="Courier New" w:hAnsi="Courier New"/>
                <w:color w:val="1A1A1A"/>
                <w:sz w:val="17"/>
              </w:rPr>
              <w:t>log ""</w:t>
            </w:r>
          </w:p>
          <w:p>
            <w:pPr>
              <w:spacing w:before="0" w:after="0"/>
              <w:jc w:val="left"/>
            </w:pPr>
            <w:r>
              <w:rPr>
                <w:rFonts w:ascii="Courier New" w:hAnsi="Courier New"/>
                <w:color w:val="1A1A1A"/>
                <w:sz w:val="17"/>
              </w:rPr>
              <w:t>log "  ── No arrancados automáticamente (por diseño) ──"</w:t>
            </w:r>
          </w:p>
          <w:p>
            <w:pPr>
              <w:spacing w:before="0" w:after="0"/>
              <w:jc w:val="left"/>
            </w:pPr>
            <w:r>
              <w:rPr>
                <w:rFonts w:ascii="Courier New" w:hAnsi="Courier New"/>
                <w:color w:val="1A1A1A"/>
                <w:sz w:val="17"/>
              </w:rPr>
              <w:t>log "  • vLLM, llama.cpp, Ollama: iniciar con 'mode-openclaw', 'mode-lite', etc."</w:t>
            </w:r>
          </w:p>
          <w:p>
            <w:pPr>
              <w:spacing w:before="0" w:after="0"/>
              <w:jc w:val="left"/>
            </w:pPr>
            <w:r>
              <w:rPr>
                <w:rFonts w:ascii="Courier New" w:hAnsi="Courier New"/>
                <w:color w:val="1A1A1A"/>
                <w:sz w:val="17"/>
              </w:rPr>
              <w:t>log "  • Para ver opciones: ~/scripts/switch-model.sh"</w:t>
            </w:r>
          </w:p>
          <w:p>
            <w:pPr>
              <w:spacing w:before="0" w:after="0"/>
              <w:jc w:val="left"/>
            </w:pPr>
            <w:r>
              <w:rPr>
                <w:rFonts w:ascii="Courier New" w:hAnsi="Courier New"/>
                <w:color w:val="1A1A1A"/>
                <w:sz w:val="17"/>
              </w:rPr>
              <w:t>log ""</w:t>
            </w:r>
          </w:p>
          <w:p>
            <w:pPr>
              <w:spacing w:before="0" w:after="0"/>
              <w:jc w:val="left"/>
            </w:pPr>
            <w:r>
              <w:rPr>
                <w:rFonts w:ascii="Courier New" w:hAnsi="Courier New"/>
                <w:color w:val="1A1A1A"/>
                <w:sz w:val="17"/>
              </w:rPr>
              <w:t>log "  ── Para iniciar el modo de trabajo preferido ──"</w:t>
            </w:r>
          </w:p>
          <w:p>
            <w:pPr>
              <w:spacing w:before="0" w:after="0"/>
              <w:jc w:val="left"/>
            </w:pPr>
            <w:r>
              <w:rPr>
                <w:rFonts w:ascii="Courier New" w:hAnsi="Courier New"/>
                <w:color w:val="1A1A1A"/>
                <w:sz w:val="17"/>
              </w:rPr>
              <w:t>log "  mode-openclaw  → Gemma 4 E2B / vLLM (agente WhatsApp, 30W)"</w:t>
            </w:r>
          </w:p>
          <w:p>
            <w:pPr>
              <w:spacing w:before="0" w:after="0"/>
              <w:jc w:val="left"/>
            </w:pPr>
            <w:r>
              <w:rPr>
                <w:rFonts w:ascii="Courier New" w:hAnsi="Courier New"/>
                <w:color w:val="1A1A1A"/>
                <w:sz w:val="17"/>
              </w:rPr>
              <w:t>log "  mode-lite      → Gemma 4 E2B / llama.cpp (bajo consumo, 30W)"</w:t>
            </w:r>
          </w:p>
          <w:p>
            <w:pPr>
              <w:spacing w:before="0" w:after="0"/>
              <w:jc w:val="left"/>
            </w:pPr>
            <w:r>
              <w:rPr>
                <w:rFonts w:ascii="Courier New" w:hAnsi="Courier New"/>
                <w:color w:val="1A1A1A"/>
                <w:sz w:val="17"/>
              </w:rPr>
              <w:t>log "  mode-longdoc   → Nemotron3 30B / vLLM (documentos largos, MAXN)"</w:t>
            </w:r>
          </w:p>
          <w:p>
            <w:pPr>
              <w:spacing w:before="0" w:after="0"/>
              <w:jc w:val="left"/>
            </w:pPr>
            <w:r>
              <w:rPr>
                <w:rFonts w:ascii="Courier New" w:hAnsi="Courier New"/>
                <w:color w:val="1A1A1A"/>
                <w:sz w:val="17"/>
              </w:rPr>
              <w:t>log ""</w:t>
            </w:r>
          </w:p>
          <w:p>
            <w:pPr>
              <w:spacing w:before="0" w:after="0"/>
              <w:jc w:val="left"/>
            </w:pPr>
            <w:r>
              <w:rPr>
                <w:rFonts w:ascii="Courier New" w:hAnsi="Courier New"/>
                <w:color w:val="1A1A1A"/>
                <w:sz w:val="17"/>
              </w:rPr>
              <w:t>log "═══ Startup completado — $(date '+%H:%M:%S') ═══"</w:t>
            </w:r>
          </w:p>
          <w:p>
            <w:pPr>
              <w:spacing w:before="0" w:after="0"/>
              <w:jc w:val="left"/>
            </w:pPr>
            <w:r>
              <w:rPr>
                <w:rFonts w:ascii="Courier New" w:hAnsi="Courier New"/>
                <w:color w:val="1A1A1A"/>
                <w:sz w:val="17"/>
              </w:rPr>
              <w:t>STARTUP</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chmod +x ~/scripts/startup.sh</w:t>
            </w:r>
          </w:p>
          <w:p>
            <w:pPr>
              <w:spacing w:before="0" w:after="0"/>
              <w:jc w:val="left"/>
            </w:pPr>
            <w:r>
              <w:rPr>
                <w:rFonts w:ascii="Courier New" w:hAnsi="Courier New"/>
                <w:color w:val="1A1A1A"/>
                <w:sz w:val="17"/>
              </w:rPr>
              <w:t>alias jetson-startup='~/scripts/startup.sh'</w:t>
            </w:r>
          </w:p>
          <w:p>
            <w:pPr>
              <w:spacing w:before="0" w:after="0"/>
              <w:jc w:val="left"/>
            </w:pPr>
            <w:r>
              <w:rPr>
                <w:rFonts w:ascii="Courier New" w:hAnsi="Courier New"/>
                <w:color w:val="1A1A1A"/>
                <w:sz w:val="17"/>
              </w:rPr>
              <w:t>echo 'alias jetson-startup="~/scripts/startup.sh"' &gt;&gt; ~/.bashrc</w:t>
            </w:r>
          </w:p>
        </w:tc>
      </w:tr>
    </w:tbl>
    <w:p/>
    <w:p>
      <w:pPr>
        <w:keepNext/>
        <w:spacing w:before="160" w:after="120"/>
      </w:pPr>
      <w:r>
        <w:rPr>
          <w:b/>
          <w:sz w:val="24"/>
        </w:rPr>
        <w:t>15.3.1 Ejecutar Startup Automáticamente al Arrancar (cron)</w:t>
      </w:r>
    </w:p>
    <w:p>
      <w:pPr>
        <w:spacing w:after="120"/>
        <w:jc w:val="both"/>
      </w:pPr>
      <w:r>
        <w:t>Para ejecutar el script de startup automáticamente al reiniciar, use @reboot en el cron del usuario: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Agregar el startup al cron del usuario para ejecutarse al reiniciar [VERIFICADO EN JP 7.2]</w:t>
            </w:r>
          </w:p>
          <w:p>
            <w:pPr>
              <w:spacing w:before="0" w:after="0"/>
              <w:jc w:val="left"/>
            </w:pPr>
            <w:r>
              <w:rPr>
                <w:rFonts w:ascii="Courier New" w:hAnsi="Courier New"/>
                <w:color w:val="1A1A1A"/>
                <w:sz w:val="17"/>
              </w:rPr>
              <w:t>(crontab -l 2&gt;/dev/null; echo "@reboot sleep 30 &amp;&amp; $HOME/scripts/startup.sh &gt;&gt; $HOME/jetson-ai-data/startup.log 2&gt;&amp;1") | crontab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que se agregó correctamente</w:t>
            </w:r>
          </w:p>
          <w:p>
            <w:pPr>
              <w:spacing w:before="0" w:after="0"/>
              <w:jc w:val="left"/>
            </w:pPr>
            <w:r>
              <w:rPr>
                <w:rFonts w:ascii="Courier New" w:hAnsi="Courier New"/>
                <w:color w:val="1A1A1A"/>
                <w:sz w:val="17"/>
              </w:rPr>
              <w:t>crontab -l | grep startup</w:t>
            </w:r>
          </w:p>
          <w:p>
            <w:pPr>
              <w:spacing w:before="0" w:after="0"/>
              <w:jc w:val="left"/>
            </w:pPr>
            <w:r>
              <w:rPr>
                <w:rFonts w:ascii="Courier New" w:hAnsi="Courier New"/>
                <w:color w:val="888888"/>
                <w:sz w:val="17"/>
              </w:rPr>
              <w:t># Salida esperada:</w:t>
            </w:r>
          </w:p>
          <w:p>
            <w:pPr>
              <w:spacing w:before="0" w:after="0"/>
              <w:jc w:val="left"/>
            </w:pPr>
            <w:r>
              <w:rPr>
                <w:rFonts w:ascii="Courier New" w:hAnsi="Courier New"/>
                <w:color w:val="888888"/>
                <w:sz w:val="17"/>
              </w:rPr>
              <w:t># @reboot sleep 30 &amp;&amp; /home/jetson/scripts/startup.sh &gt;&gt; /home/jetson/jetson-ai-data/startup.log 2&gt;&amp;1</w:t>
            </w:r>
          </w:p>
        </w:tc>
      </w:tr>
    </w:tbl>
    <w:p/>
    <w:p>
      <w:pPr>
        <w:spacing w:after="120"/>
        <w:jc w:val="both"/>
      </w:pPr>
      <w:r>
        <w:t>El sleep 30 permite que los servicios del sistema (Docker, systemd) terminen de inicializarse antes de que el script de startup comience a verificar su estado.</w:t>
      </w:r>
    </w:p>
    <w:p>
      <w:pPr>
        <w:keepNext/>
        <w:spacing w:before="200" w:after="120"/>
      </w:pPr>
      <w:r>
        <w:rPr>
          <w:b/>
          <w:color w:val="1A5A6A"/>
          <w:sz w:val="28"/>
        </w:rPr>
        <w:t>15.4 Watchdog — Monitoreo y Recuperación Automática</w:t>
      </w:r>
    </w:p>
    <w:p>
      <w:pPr>
        <w:spacing w:after="120"/>
        <w:jc w:val="both"/>
      </w:pPr>
      <w:r>
        <w:t>Un watchdog verifica periódicamente el estado de los servicios críticos y los reinicia si detecta fallos. En el Jetson, el OpenClaw Gateway es el servicio más crítico en producción porque sin él, el agente WhatsApp no responde.</w:t>
      </w:r>
    </w:p>
    <w:p>
      <w:pPr>
        <w:keepNext/>
        <w:spacing w:before="160" w:after="120"/>
      </w:pPr>
      <w:r>
        <w:rPr>
          <w:b/>
          <w:sz w:val="24"/>
        </w:rPr>
        <w:t>15.4.1 Watchdog del Gateway OpenClaw</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Crear script watchdog [VERIFICADO EN JP 7.2]</w:t>
            </w:r>
          </w:p>
          <w:p>
            <w:pPr>
              <w:spacing w:before="0" w:after="0"/>
              <w:jc w:val="left"/>
            </w:pPr>
            <w:r>
              <w:rPr>
                <w:rFonts w:ascii="Courier New" w:hAnsi="Courier New"/>
                <w:color w:val="1A1A1A"/>
                <w:sz w:val="17"/>
              </w:rPr>
              <w:t>cat &gt; ~/scripts/watchdog-openclaw.sh &lt;&lt; 'WATCHDOG'</w:t>
            </w:r>
          </w:p>
          <w:p>
            <w:pPr>
              <w:spacing w:before="0" w:after="0"/>
              <w:jc w:val="left"/>
            </w:pPr>
            <w:r>
              <w:rPr>
                <w:rFonts w:ascii="Courier New" w:hAnsi="Courier New"/>
                <w:color w:val="888888"/>
                <w:sz w:val="17"/>
              </w:rPr>
              <w:t>#!/bin/bash</w:t>
            </w:r>
          </w:p>
          <w:p>
            <w:pPr>
              <w:spacing w:before="0" w:after="0"/>
              <w:jc w:val="left"/>
            </w:pPr>
            <w:r>
              <w:rPr>
                <w:rFonts w:ascii="Courier New" w:hAnsi="Courier New"/>
                <w:color w:val="888888"/>
                <w:sz w:val="17"/>
              </w:rPr>
              <w:t># watchdog-openclaw.sh — Verifica y recupera el gateway OpenClaw</w:t>
            </w:r>
          </w:p>
          <w:p>
            <w:pPr>
              <w:spacing w:before="0" w:after="0"/>
              <w:jc w:val="left"/>
            </w:pPr>
            <w:r>
              <w:rPr>
                <w:rFonts w:ascii="Courier New" w:hAnsi="Courier New"/>
                <w:color w:val="888888"/>
                <w:sz w:val="17"/>
              </w:rPr>
              <w:t># Ejecutar via cron cada 5 minutos</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LOG="$HOME/jetson-ai-data/watchdog.log"</w:t>
            </w:r>
          </w:p>
          <w:p>
            <w:pPr>
              <w:spacing w:before="0" w:after="0"/>
              <w:jc w:val="left"/>
            </w:pPr>
            <w:r>
              <w:rPr>
                <w:rFonts w:ascii="Courier New" w:hAnsi="Courier New"/>
                <w:color w:val="1A1A1A"/>
                <w:sz w:val="17"/>
              </w:rPr>
              <w:t>mkdir -p "$HOME/jetson-ai-data"</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log() { echo "[$(date '+%H:%M:%S')] $1" &gt;&gt; "$LOG";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si el gateway responde en el puerto 18789</w:t>
            </w:r>
          </w:p>
          <w:p>
            <w:pPr>
              <w:spacing w:before="0" w:after="0"/>
              <w:jc w:val="left"/>
            </w:pPr>
            <w:r>
              <w:rPr>
                <w:rFonts w:ascii="Courier New" w:hAnsi="Courier New"/>
                <w:color w:val="1A1A1A"/>
                <w:sz w:val="17"/>
              </w:rPr>
              <w:t>if ! curl -sf http://localhost:18789/health &gt; /dev/null 2&gt;&amp;1; then</w:t>
            </w:r>
          </w:p>
          <w:p>
            <w:pPr>
              <w:spacing w:before="0" w:after="0"/>
              <w:jc w:val="left"/>
            </w:pPr>
            <w:r>
              <w:rPr>
                <w:rFonts w:ascii="Courier New" w:hAnsi="Courier New"/>
                <w:color w:val="888888"/>
                <w:sz w:val="17"/>
              </w:rPr>
              <w:t xml:space="preserve">  # El health check puede no existir — verificar con openclaw</w:t>
            </w:r>
          </w:p>
          <w:p>
            <w:pPr>
              <w:spacing w:before="0" w:after="0"/>
              <w:jc w:val="left"/>
            </w:pPr>
            <w:r>
              <w:rPr>
                <w:rFonts w:ascii="Courier New" w:hAnsi="Courier New"/>
                <w:color w:val="1A1A1A"/>
                <w:sz w:val="17"/>
              </w:rPr>
              <w:t xml:space="preserve">  if ! openclaw gateway status 2&gt;/dev/null | grep -q "running"; then</w:t>
            </w:r>
          </w:p>
          <w:p>
            <w:pPr>
              <w:spacing w:before="0" w:after="0"/>
              <w:jc w:val="left"/>
            </w:pPr>
            <w:r>
              <w:rPr>
                <w:rFonts w:ascii="Courier New" w:hAnsi="Courier New"/>
                <w:color w:val="1A1A1A"/>
                <w:sz w:val="17"/>
              </w:rPr>
              <w:t xml:space="preserve">    log "ALERTA: OpenClaw Gateway inactivo — reiniciando..."</w:t>
            </w:r>
          </w:p>
          <w:p>
            <w:pPr>
              <w:spacing w:before="0" w:after="0"/>
              <w:jc w:val="left"/>
            </w:pPr>
            <w:r>
              <w:rPr>
                <w:rFonts w:ascii="Courier New" w:hAnsi="Courier New"/>
                <w:color w:val="1A1A1A"/>
                <w:sz w:val="17"/>
              </w:rPr>
              <w:t xml:space="preserve">    openclaw gateway restart 2&gt;/dev/null</w:t>
            </w:r>
          </w:p>
          <w:p>
            <w:pPr>
              <w:spacing w:before="0" w:after="0"/>
              <w:jc w:val="left"/>
            </w:pPr>
            <w:r>
              <w:rPr>
                <w:rFonts w:ascii="Courier New" w:hAnsi="Courier New"/>
                <w:color w:val="1A1A1A"/>
                <w:sz w:val="17"/>
              </w:rPr>
              <w:t xml:space="preserve">    sleep 5</w:t>
            </w:r>
          </w:p>
          <w:p>
            <w:pPr>
              <w:spacing w:before="0" w:after="0"/>
              <w:jc w:val="left"/>
            </w:pPr>
            <w:r>
              <w:rPr>
                <w:rFonts w:ascii="Courier New" w:hAnsi="Courier New"/>
                <w:color w:val="1A1A1A"/>
                <w:sz w:val="17"/>
              </w:rPr>
              <w:t xml:space="preserve">    if openclaw gateway status 2&gt;/dev/null | grep -q "running"; then</w:t>
            </w:r>
          </w:p>
          <w:p>
            <w:pPr>
              <w:spacing w:before="0" w:after="0"/>
              <w:jc w:val="left"/>
            </w:pPr>
            <w:r>
              <w:rPr>
                <w:rFonts w:ascii="Courier New" w:hAnsi="Courier New"/>
                <w:color w:val="1A1A1A"/>
                <w:sz w:val="17"/>
              </w:rPr>
              <w:t xml:space="preserve">      log "RECUPERADO: OpenClaw Gateway reiniciado exitosamente"</w:t>
            </w:r>
          </w:p>
          <w:p>
            <w:pPr>
              <w:spacing w:before="0" w:after="0"/>
              <w:jc w:val="left"/>
            </w:pPr>
            <w:r>
              <w:rPr>
                <w:rFonts w:ascii="Courier New" w:hAnsi="Courier New"/>
                <w:color w:val="1A1A1A"/>
                <w:sz w:val="17"/>
              </w:rPr>
              <w:t xml:space="preserve">    else</w:t>
            </w:r>
          </w:p>
          <w:p>
            <w:pPr>
              <w:spacing w:before="0" w:after="0"/>
              <w:jc w:val="left"/>
            </w:pPr>
            <w:r>
              <w:rPr>
                <w:rFonts w:ascii="Courier New" w:hAnsi="Courier New"/>
                <w:color w:val="1A1A1A"/>
                <w:sz w:val="17"/>
              </w:rPr>
              <w:t xml:space="preserve">      log "FALLO: No se pudo recuperar el gateway. Verificar: openclaw doctor"</w:t>
            </w:r>
          </w:p>
          <w:p>
            <w:pPr>
              <w:spacing w:before="0" w:after="0"/>
              <w:jc w:val="left"/>
            </w:pPr>
            <w:r>
              <w:rPr>
                <w:rFonts w:ascii="Courier New" w:hAnsi="Courier New"/>
                <w:color w:val="1A1A1A"/>
                <w:sz w:val="17"/>
              </w:rPr>
              <w:t xml:space="preserve">    fi</w:t>
            </w:r>
          </w:p>
          <w:p>
            <w:pPr>
              <w:spacing w:before="0" w:after="0"/>
              <w:jc w:val="left"/>
            </w:pPr>
            <w:r>
              <w:rPr>
                <w:rFonts w:ascii="Courier New" w:hAnsi="Courier New"/>
                <w:color w:val="1A1A1A"/>
                <w:sz w:val="17"/>
              </w:rPr>
              <w:t xml:space="preserve">  fi</w:t>
            </w:r>
          </w:p>
          <w:p>
            <w:pPr>
              <w:spacing w:before="0" w:after="0"/>
              <w:jc w:val="left"/>
            </w:pPr>
            <w:r>
              <w:rPr>
                <w:rFonts w:ascii="Courier New" w:hAnsi="Courier New"/>
                <w:color w:val="1A1A1A"/>
                <w:sz w:val="17"/>
              </w:rPr>
              <w:t>else</w:t>
            </w:r>
          </w:p>
          <w:p>
            <w:pPr>
              <w:spacing w:before="0" w:after="0"/>
              <w:jc w:val="left"/>
            </w:pPr>
            <w:r>
              <w:rPr>
                <w:rFonts w:ascii="Courier New" w:hAnsi="Courier New"/>
                <w:color w:val="1A1A1A"/>
                <w:sz w:val="17"/>
              </w:rPr>
              <w:t xml:space="preserve">  log "OK: Gateway activo"</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Rotar log si supera 1MB</w:t>
            </w:r>
          </w:p>
          <w:p>
            <w:pPr>
              <w:spacing w:before="0" w:after="0"/>
              <w:jc w:val="left"/>
            </w:pPr>
            <w:r>
              <w:rPr>
                <w:rFonts w:ascii="Courier New" w:hAnsi="Courier New"/>
                <w:color w:val="1A1A1A"/>
                <w:sz w:val="17"/>
              </w:rPr>
              <w:t>if [ -f "$LOG" ] &amp;&amp; [ $(wc -c &lt; "$LOG") -gt 1048576 ]; then</w:t>
            </w:r>
          </w:p>
          <w:p>
            <w:pPr>
              <w:spacing w:before="0" w:after="0"/>
              <w:jc w:val="left"/>
            </w:pPr>
            <w:r>
              <w:rPr>
                <w:rFonts w:ascii="Courier New" w:hAnsi="Courier New"/>
                <w:color w:val="1A1A1A"/>
                <w:sz w:val="17"/>
              </w:rPr>
              <w:t xml:space="preserve">  mv "$LOG" "${LOG}.bak"</w:t>
            </w:r>
          </w:p>
          <w:p>
            <w:pPr>
              <w:spacing w:before="0" w:after="0"/>
              <w:jc w:val="left"/>
            </w:pPr>
            <w:r>
              <w:rPr>
                <w:rFonts w:ascii="Courier New" w:hAnsi="Courier New"/>
                <w:color w:val="1A1A1A"/>
                <w:sz w:val="17"/>
              </w:rPr>
              <w:t xml:space="preserve">  log "Log rotado"</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t>WATCHDOG</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chmod +x ~/scripts/watchdog-openclaw.sh</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Registrar en cron para ejecutarse cada 5 minutos</w:t>
            </w:r>
          </w:p>
          <w:p>
            <w:pPr>
              <w:spacing w:before="0" w:after="0"/>
              <w:jc w:val="left"/>
            </w:pPr>
            <w:r>
              <w:rPr>
                <w:rFonts w:ascii="Courier New" w:hAnsi="Courier New"/>
                <w:color w:val="1A1A1A"/>
                <w:sz w:val="17"/>
              </w:rPr>
              <w:t>(crontab -l 2&gt;/dev/null; echo "*/5 * * * * $HOME/scripts/watchdog-openclaw.sh") | crontab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w:t>
            </w:r>
          </w:p>
          <w:p>
            <w:pPr>
              <w:spacing w:before="0" w:after="0"/>
              <w:jc w:val="left"/>
            </w:pPr>
            <w:r>
              <w:rPr>
                <w:rFonts w:ascii="Courier New" w:hAnsi="Courier New"/>
                <w:color w:val="1A1A1A"/>
                <w:sz w:val="17"/>
              </w:rPr>
              <w:t>crontab -l | grep watchdog</w:t>
            </w:r>
          </w:p>
          <w:p>
            <w:pPr>
              <w:spacing w:before="0" w:after="0"/>
              <w:jc w:val="left"/>
            </w:pPr>
            <w:r>
              <w:rPr>
                <w:rFonts w:ascii="Courier New" w:hAnsi="Courier New"/>
                <w:color w:val="1A1A1A"/>
                <w:sz w:val="17"/>
              </w:rPr>
              <w:t>echo "✅ Watchdog de OpenClaw: verificación cada 5 minutos"</w:t>
            </w:r>
          </w:p>
        </w:tc>
      </w:tr>
    </w:tbl>
    <w:p/>
    <w:p>
      <w:pPr>
        <w:keepNext/>
        <w:spacing w:before="160" w:after="120"/>
      </w:pPr>
      <w:r>
        <w:rPr>
          <w:b/>
          <w:sz w:val="24"/>
        </w:rPr>
        <w:t>15.4.2 Script de Verificación del Stack Completo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Crear script de verificación completa del stack [VERIFICADO EN JP 7.2]</w:t>
            </w:r>
          </w:p>
          <w:p>
            <w:pPr>
              <w:spacing w:before="0" w:after="0"/>
              <w:jc w:val="left"/>
            </w:pPr>
            <w:r>
              <w:rPr>
                <w:rFonts w:ascii="Courier New" w:hAnsi="Courier New"/>
                <w:color w:val="1A1A1A"/>
                <w:sz w:val="17"/>
              </w:rPr>
              <w:t>cat &gt; ~/scripts/verify-stack.sh &lt;&lt; 'VERIFY'</w:t>
            </w:r>
          </w:p>
          <w:p>
            <w:pPr>
              <w:spacing w:before="0" w:after="0"/>
              <w:jc w:val="left"/>
            </w:pPr>
            <w:r>
              <w:rPr>
                <w:rFonts w:ascii="Courier New" w:hAnsi="Courier New"/>
                <w:color w:val="888888"/>
                <w:sz w:val="17"/>
              </w:rPr>
              <w:t>#!/bin/bash</w:t>
            </w:r>
          </w:p>
          <w:p>
            <w:pPr>
              <w:spacing w:before="0" w:after="0"/>
              <w:jc w:val="left"/>
            </w:pPr>
            <w:r>
              <w:rPr>
                <w:rFonts w:ascii="Courier New" w:hAnsi="Courier New"/>
                <w:color w:val="1A1A1A"/>
                <w:sz w:val="17"/>
              </w:rPr>
              <w:t>pass=0; fail=0; warn=0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check_ok() { echo "  ✅ $1"; pass=$((pass+1)); }</w:t>
            </w:r>
          </w:p>
          <w:p>
            <w:pPr>
              <w:spacing w:before="0" w:after="0"/>
              <w:jc w:val="left"/>
            </w:pPr>
            <w:r>
              <w:rPr>
                <w:rFonts w:ascii="Courier New" w:hAnsi="Courier New"/>
                <w:color w:val="1A1A1A"/>
                <w:sz w:val="17"/>
              </w:rPr>
              <w:t>check_fail() { echo "  ❌ $1"; fail=$((fail+1)); }</w:t>
            </w:r>
          </w:p>
          <w:p>
            <w:pPr>
              <w:spacing w:before="0" w:after="0"/>
              <w:jc w:val="left"/>
            </w:pPr>
            <w:r>
              <w:rPr>
                <w:rFonts w:ascii="Courier New" w:hAnsi="Courier New"/>
                <w:color w:val="1A1A1A"/>
                <w:sz w:val="17"/>
              </w:rPr>
              <w:t>check_warn() { echo "  ⚠️  $1"; warn=$((warn+1)); }</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VERIFICACIÓN DEL STACK — $(date '+%H:%M %d/%m/%Y')"</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1. Sistema operativo y kernel</w:t>
            </w:r>
          </w:p>
          <w:p>
            <w:pPr>
              <w:spacing w:before="0" w:after="0"/>
              <w:jc w:val="left"/>
            </w:pPr>
            <w:r>
              <w:rPr>
                <w:rFonts w:ascii="Courier New" w:hAnsi="Courier New"/>
                <w:color w:val="1A1A1A"/>
                <w:sz w:val="17"/>
              </w:rPr>
              <w:t>echo "─── Sistema ───"</w:t>
            </w:r>
          </w:p>
          <w:p>
            <w:pPr>
              <w:spacing w:before="0" w:after="0"/>
              <w:jc w:val="left"/>
            </w:pPr>
            <w:r>
              <w:rPr>
                <w:rFonts w:ascii="Courier New" w:hAnsi="Courier New"/>
                <w:color w:val="1A1A1A"/>
                <w:sz w:val="17"/>
              </w:rPr>
              <w:t>OS=$(lsb_release -ds 2&gt;/dev/null || echo "desconocido")</w:t>
            </w:r>
          </w:p>
          <w:p>
            <w:pPr>
              <w:spacing w:before="0" w:after="0"/>
              <w:jc w:val="left"/>
            </w:pPr>
            <w:r>
              <w:rPr>
                <w:rFonts w:ascii="Courier New" w:hAnsi="Courier New"/>
                <w:color w:val="1A1A1A"/>
                <w:sz w:val="17"/>
              </w:rPr>
              <w:t>KERNEL=$(uname -r)</w:t>
            </w:r>
          </w:p>
          <w:p>
            <w:pPr>
              <w:spacing w:before="0" w:after="0"/>
              <w:jc w:val="left"/>
            </w:pPr>
            <w:r>
              <w:rPr>
                <w:rFonts w:ascii="Courier New" w:hAnsi="Courier New"/>
                <w:color w:val="1A1A1A"/>
                <w:sz w:val="17"/>
              </w:rPr>
              <w:t>echo "  OS: $OS"</w:t>
            </w:r>
          </w:p>
          <w:p>
            <w:pPr>
              <w:spacing w:before="0" w:after="0"/>
              <w:jc w:val="left"/>
            </w:pPr>
            <w:r>
              <w:rPr>
                <w:rFonts w:ascii="Courier New" w:hAnsi="Courier New"/>
                <w:color w:val="1A1A1A"/>
                <w:sz w:val="17"/>
              </w:rPr>
              <w:t>echo "  Kernel: $KERNEL"</w:t>
            </w:r>
          </w:p>
          <w:p>
            <w:pPr>
              <w:spacing w:before="0" w:after="0"/>
              <w:jc w:val="left"/>
            </w:pPr>
            <w:r>
              <w:rPr>
                <w:rFonts w:ascii="Courier New" w:hAnsi="Courier New"/>
                <w:color w:val="1A1A1A"/>
                <w:sz w:val="17"/>
              </w:rPr>
              <w:t>[[ "$KERNEL" == *tegra* ]] &amp;&amp; check_ok "Kernel Tegra verificado" || check_warn "Kernel no reconocido como Tegra"</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2. Docker</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Docker ───"</w:t>
            </w:r>
          </w:p>
          <w:p>
            <w:pPr>
              <w:spacing w:before="0" w:after="0"/>
              <w:jc w:val="left"/>
            </w:pPr>
            <w:r>
              <w:rPr>
                <w:rFonts w:ascii="Courier New" w:hAnsi="Courier New"/>
                <w:color w:val="1A1A1A"/>
                <w:sz w:val="17"/>
              </w:rPr>
              <w:t>if docker info &amp;&gt;/dev/null; then</w:t>
            </w:r>
          </w:p>
          <w:p>
            <w:pPr>
              <w:spacing w:before="0" w:after="0"/>
              <w:jc w:val="left"/>
            </w:pPr>
            <w:r>
              <w:rPr>
                <w:rFonts w:ascii="Courier New" w:hAnsi="Courier New"/>
                <w:color w:val="1A1A1A"/>
                <w:sz w:val="17"/>
              </w:rPr>
              <w:t xml:space="preserve">  check_ok "Docker disponible"</w:t>
            </w:r>
          </w:p>
          <w:p>
            <w:pPr>
              <w:spacing w:before="0" w:after="0"/>
              <w:jc w:val="left"/>
            </w:pPr>
            <w:r>
              <w:rPr>
                <w:rFonts w:ascii="Courier New" w:hAnsi="Courier New"/>
                <w:color w:val="1A1A1A"/>
                <w:sz w:val="17"/>
              </w:rPr>
              <w:t xml:space="preserve">  RT=$(docker info --format '{{.Runtimes}}' 2&gt;/dev/null)</w:t>
            </w:r>
          </w:p>
          <w:p>
            <w:pPr>
              <w:spacing w:before="0" w:after="0"/>
              <w:jc w:val="left"/>
            </w:pPr>
            <w:r>
              <w:rPr>
                <w:rFonts w:ascii="Courier New" w:hAnsi="Courier New"/>
                <w:color w:val="1A1A1A"/>
                <w:sz w:val="17"/>
              </w:rPr>
              <w:t xml:space="preserve">  [[ "$RT" == *"nvidia"* ]] &amp;&amp; check_ok "Runtime NVIDIA registrado" || check_fail "Runtime NVIDIA no encontrado"</w:t>
            </w:r>
          </w:p>
          <w:p>
            <w:pPr>
              <w:spacing w:before="0" w:after="0"/>
              <w:jc w:val="left"/>
            </w:pPr>
            <w:r>
              <w:rPr>
                <w:rFonts w:ascii="Courier New" w:hAnsi="Courier New"/>
                <w:color w:val="1A1A1A"/>
                <w:sz w:val="17"/>
              </w:rPr>
              <w:t>else</w:t>
            </w:r>
          </w:p>
          <w:p>
            <w:pPr>
              <w:spacing w:before="0" w:after="0"/>
              <w:jc w:val="left"/>
            </w:pPr>
            <w:r>
              <w:rPr>
                <w:rFonts w:ascii="Courier New" w:hAnsi="Courier New"/>
                <w:color w:val="1A1A1A"/>
                <w:sz w:val="17"/>
              </w:rPr>
              <w:t xml:space="preserve">  check_fail "Docker no disponible"</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3. OpenClaw Gateway</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OpenClaw ───"</w:t>
            </w:r>
          </w:p>
          <w:p>
            <w:pPr>
              <w:spacing w:before="0" w:after="0"/>
              <w:jc w:val="left"/>
            </w:pPr>
            <w:r>
              <w:rPr>
                <w:rFonts w:ascii="Courier New" w:hAnsi="Courier New"/>
                <w:color w:val="1A1A1A"/>
                <w:sz w:val="17"/>
              </w:rPr>
              <w:t>if openclaw gateway status 2&gt;/dev/null | grep -q "running"; then</w:t>
            </w:r>
          </w:p>
          <w:p>
            <w:pPr>
              <w:spacing w:before="0" w:after="0"/>
              <w:jc w:val="left"/>
            </w:pPr>
            <w:r>
              <w:rPr>
                <w:rFonts w:ascii="Courier New" w:hAnsi="Courier New"/>
                <w:color w:val="1A1A1A"/>
                <w:sz w:val="17"/>
              </w:rPr>
              <w:t xml:space="preserve">  check_ok "Gateway activo en :18789"</w:t>
            </w:r>
          </w:p>
          <w:p>
            <w:pPr>
              <w:spacing w:before="0" w:after="0"/>
              <w:jc w:val="left"/>
            </w:pPr>
            <w:r>
              <w:rPr>
                <w:rFonts w:ascii="Courier New" w:hAnsi="Courier New"/>
                <w:color w:val="1A1A1A"/>
                <w:sz w:val="17"/>
              </w:rPr>
              <w:t>else</w:t>
            </w:r>
          </w:p>
          <w:p>
            <w:pPr>
              <w:spacing w:before="0" w:after="0"/>
              <w:jc w:val="left"/>
            </w:pPr>
            <w:r>
              <w:rPr>
                <w:rFonts w:ascii="Courier New" w:hAnsi="Courier New"/>
                <w:color w:val="1A1A1A"/>
                <w:sz w:val="17"/>
              </w:rPr>
              <w:t xml:space="preserve">  check_fail "Gateway inactivo (ejecutar: openclaw gateway start)"</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4. Motores de inferencia</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Motores de Inferencia ───"</w:t>
            </w:r>
          </w:p>
          <w:p>
            <w:pPr>
              <w:spacing w:before="0" w:after="0"/>
              <w:jc w:val="left"/>
            </w:pPr>
            <w:r>
              <w:rPr>
                <w:rFonts w:ascii="Courier New" w:hAnsi="Courier New"/>
                <w:color w:val="1A1A1A"/>
                <w:sz w:val="17"/>
              </w:rPr>
              <w:t>if curl -sf http://localhost:8000/v1/models &gt; /dev/null 2&gt;&amp;1; then</w:t>
            </w:r>
          </w:p>
          <w:p>
            <w:pPr>
              <w:spacing w:before="0" w:after="0"/>
              <w:jc w:val="left"/>
            </w:pPr>
            <w:r>
              <w:rPr>
                <w:rFonts w:ascii="Courier New" w:hAnsi="Courier New"/>
                <w:color w:val="1A1A1A"/>
                <w:sz w:val="17"/>
              </w:rPr>
              <w:t xml:space="preserve">  MODEL=$(curl -s http://localhost:8000/v1/models | python3 -c "import sys,json; print(json.load(sys.stdin)['data'][0]['id'])" 2&gt;/dev/null)</w:t>
            </w:r>
          </w:p>
          <w:p>
            <w:pPr>
              <w:spacing w:before="0" w:after="0"/>
              <w:jc w:val="left"/>
            </w:pPr>
            <w:r>
              <w:rPr>
                <w:rFonts w:ascii="Courier New" w:hAnsi="Courier New"/>
                <w:color w:val="1A1A1A"/>
                <w:sz w:val="17"/>
              </w:rPr>
              <w:t xml:space="preserve">  check_ok "vLLM activo en :8000 → $MODEL"</w:t>
            </w:r>
          </w:p>
          <w:p>
            <w:pPr>
              <w:spacing w:before="0" w:after="0"/>
              <w:jc w:val="left"/>
            </w:pPr>
            <w:r>
              <w:rPr>
                <w:rFonts w:ascii="Courier New" w:hAnsi="Courier New"/>
                <w:color w:val="1A1A1A"/>
                <w:sz w:val="17"/>
              </w:rPr>
              <w:t>else</w:t>
            </w:r>
          </w:p>
          <w:p>
            <w:pPr>
              <w:spacing w:before="0" w:after="0"/>
              <w:jc w:val="left"/>
            </w:pPr>
            <w:r>
              <w:rPr>
                <w:rFonts w:ascii="Courier New" w:hAnsi="Courier New"/>
                <w:color w:val="1A1A1A"/>
                <w:sz w:val="17"/>
              </w:rPr>
              <w:t xml:space="preserve">  echo "  — vLLM: offline (normal — activar con mode-openclaw)"</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if curl -sf http://localhost:8080/v1/models &gt; /dev/null 2&gt;&amp;1; then</w:t>
            </w:r>
          </w:p>
          <w:p>
            <w:pPr>
              <w:spacing w:before="0" w:after="0"/>
              <w:jc w:val="left"/>
            </w:pPr>
            <w:r>
              <w:rPr>
                <w:rFonts w:ascii="Courier New" w:hAnsi="Courier New"/>
                <w:color w:val="1A1A1A"/>
                <w:sz w:val="17"/>
              </w:rPr>
              <w:t xml:space="preserve">  MODEL=$(curl -s http://localhost:8080/v1/models | python3 -c "import sys,json; print(json.load(sys.stdin)['data'][0]['id'])" 2&gt;/dev/null)</w:t>
            </w:r>
          </w:p>
          <w:p>
            <w:pPr>
              <w:spacing w:before="0" w:after="0"/>
              <w:jc w:val="left"/>
            </w:pPr>
            <w:r>
              <w:rPr>
                <w:rFonts w:ascii="Courier New" w:hAnsi="Courier New"/>
                <w:color w:val="1A1A1A"/>
                <w:sz w:val="17"/>
              </w:rPr>
              <w:t xml:space="preserve">  check_ok "llama.cpp activo en :8080 → $MODEL"</w:t>
            </w:r>
          </w:p>
          <w:p>
            <w:pPr>
              <w:spacing w:before="0" w:after="0"/>
              <w:jc w:val="left"/>
            </w:pPr>
            <w:r>
              <w:rPr>
                <w:rFonts w:ascii="Courier New" w:hAnsi="Courier New"/>
                <w:color w:val="1A1A1A"/>
                <w:sz w:val="17"/>
              </w:rPr>
              <w:t>else</w:t>
            </w:r>
          </w:p>
          <w:p>
            <w:pPr>
              <w:spacing w:before="0" w:after="0"/>
              <w:jc w:val="left"/>
            </w:pPr>
            <w:r>
              <w:rPr>
                <w:rFonts w:ascii="Courier New" w:hAnsi="Courier New"/>
                <w:color w:val="1A1A1A"/>
                <w:sz w:val="17"/>
              </w:rPr>
              <w:t xml:space="preserve">  echo "  — llama.cpp: offline (normal — activar con mode-lite o mode-multimodal)"</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if curl -sf http://localhost:11434/api/tags &gt; /dev/null 2&gt;&amp;1; then</w:t>
            </w:r>
          </w:p>
          <w:p>
            <w:pPr>
              <w:spacing w:before="0" w:after="0"/>
              <w:jc w:val="left"/>
            </w:pPr>
            <w:r>
              <w:rPr>
                <w:rFonts w:ascii="Courier New" w:hAnsi="Courier New"/>
                <w:color w:val="1A1A1A"/>
                <w:sz w:val="17"/>
              </w:rPr>
              <w:t xml:space="preserve">  check_ok "Ollama activo en :11434"</w:t>
            </w:r>
          </w:p>
          <w:p>
            <w:pPr>
              <w:spacing w:before="0" w:after="0"/>
              <w:jc w:val="left"/>
            </w:pPr>
            <w:r>
              <w:rPr>
                <w:rFonts w:ascii="Courier New" w:hAnsi="Courier New"/>
                <w:color w:val="1A1A1A"/>
                <w:sz w:val="17"/>
              </w:rPr>
              <w:t>else</w:t>
            </w:r>
          </w:p>
          <w:p>
            <w:pPr>
              <w:spacing w:before="0" w:after="0"/>
              <w:jc w:val="left"/>
            </w:pPr>
            <w:r>
              <w:rPr>
                <w:rFonts w:ascii="Courier New" w:hAnsi="Courier New"/>
                <w:color w:val="1A1A1A"/>
                <w:sz w:val="17"/>
              </w:rPr>
              <w:t xml:space="preserve">  echo "  — Ollama: offline (normal cuando hay otro motor activo)"</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5. Políticas de restart</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Políticas de Restart (contenedores LLM) ───"</w:t>
            </w:r>
          </w:p>
          <w:p>
            <w:pPr>
              <w:spacing w:before="0" w:after="0"/>
              <w:jc w:val="left"/>
            </w:pPr>
            <w:r>
              <w:rPr>
                <w:rFonts w:ascii="Courier New" w:hAnsi="Courier New"/>
                <w:color w:val="1A1A1A"/>
                <w:sz w:val="17"/>
              </w:rPr>
              <w:t>docker inspect $(docker ps -aq 2&gt;/dev/null) 2&gt;/dev/null | python3 -c "</w:t>
            </w:r>
          </w:p>
          <w:p>
            <w:pPr>
              <w:spacing w:before="0" w:after="0"/>
              <w:jc w:val="left"/>
            </w:pPr>
            <w:r>
              <w:rPr>
                <w:rFonts w:ascii="Courier New" w:hAnsi="Courier New"/>
                <w:color w:val="1A1A1A"/>
                <w:sz w:val="17"/>
              </w:rPr>
              <w:t>import sys, json</w:t>
            </w:r>
          </w:p>
          <w:p>
            <w:pPr>
              <w:spacing w:before="0" w:after="0"/>
              <w:jc w:val="left"/>
            </w:pPr>
            <w:r>
              <w:rPr>
                <w:rFonts w:ascii="Courier New" w:hAnsi="Courier New"/>
                <w:color w:val="1A1A1A"/>
                <w:sz w:val="17"/>
              </w:rPr>
              <w:t>try:</w:t>
            </w:r>
          </w:p>
          <w:p>
            <w:pPr>
              <w:spacing w:before="0" w:after="0"/>
              <w:jc w:val="left"/>
            </w:pPr>
            <w:r>
              <w:rPr>
                <w:rFonts w:ascii="Courier New" w:hAnsi="Courier New"/>
                <w:color w:val="1A1A1A"/>
                <w:sz w:val="17"/>
              </w:rPr>
              <w:t xml:space="preserve">  containers = json.load(sys.stdin)</w:t>
            </w:r>
          </w:p>
          <w:p>
            <w:pPr>
              <w:spacing w:before="0" w:after="0"/>
              <w:jc w:val="left"/>
            </w:pPr>
            <w:r>
              <w:rPr>
                <w:rFonts w:ascii="Courier New" w:hAnsi="Courier New"/>
                <w:color w:val="1A1A1A"/>
                <w:sz w:val="17"/>
              </w:rPr>
              <w:t xml:space="preserve">  for c in containers:</w:t>
            </w:r>
          </w:p>
          <w:p>
            <w:pPr>
              <w:spacing w:before="0" w:after="0"/>
              <w:jc w:val="left"/>
            </w:pPr>
            <w:r>
              <w:rPr>
                <w:rFonts w:ascii="Courier New" w:hAnsi="Courier New"/>
                <w:color w:val="1A1A1A"/>
                <w:sz w:val="17"/>
              </w:rPr>
              <w:t xml:space="preserve">    n = c['Name'].lstrip('/')</w:t>
            </w:r>
          </w:p>
          <w:p>
            <w:pPr>
              <w:spacing w:before="0" w:after="0"/>
              <w:jc w:val="left"/>
            </w:pPr>
            <w:r>
              <w:rPr>
                <w:rFonts w:ascii="Courier New" w:hAnsi="Courier New"/>
                <w:color w:val="1A1A1A"/>
                <w:sz w:val="17"/>
              </w:rPr>
              <w:t xml:space="preserve">    p = c['HostConfig']['RestartPolicy']['Name']</w:t>
            </w:r>
          </w:p>
          <w:p>
            <w:pPr>
              <w:spacing w:before="0" w:after="0"/>
              <w:jc w:val="left"/>
            </w:pPr>
            <w:r>
              <w:rPr>
                <w:rFonts w:ascii="Courier New" w:hAnsi="Courier New"/>
                <w:color w:val="1A1A1A"/>
                <w:sz w:val="17"/>
              </w:rPr>
              <w:t xml:space="preserve">    is_llm = any(x in n for x in ['vllm', 'llama', 'gemma', 'qwen', 'nemotron', 'cosmos', 'gpt'])</w:t>
            </w:r>
          </w:p>
          <w:p>
            <w:pPr>
              <w:spacing w:before="0" w:after="0"/>
              <w:jc w:val="left"/>
            </w:pPr>
            <w:r>
              <w:rPr>
                <w:rFonts w:ascii="Courier New" w:hAnsi="Courier New"/>
                <w:color w:val="1A1A1A"/>
                <w:sz w:val="17"/>
              </w:rPr>
              <w:t xml:space="preserve">    if is_llm and p in ['always', 'unless-stopped']:</w:t>
            </w:r>
          </w:p>
          <w:p>
            <w:pPr>
              <w:spacing w:before="0" w:after="0"/>
              <w:jc w:val="left"/>
            </w:pPr>
            <w:r>
              <w:rPr>
                <w:rFonts w:ascii="Courier New" w:hAnsi="Courier New"/>
                <w:color w:val="1A1A1A"/>
                <w:sz w:val="17"/>
              </w:rPr>
              <w:t xml:space="preserve">      print(f'  ⚠️  PELIGRO: {n} tiene restart={p} — cambiar a restart=no')</w:t>
            </w:r>
          </w:p>
          <w:p>
            <w:pPr>
              <w:spacing w:before="0" w:after="0"/>
              <w:jc w:val="left"/>
            </w:pPr>
            <w:r>
              <w:rPr>
                <w:rFonts w:ascii="Courier New" w:hAnsi="Courier New"/>
                <w:color w:val="1A1A1A"/>
                <w:sz w:val="17"/>
              </w:rPr>
              <w:t xml:space="preserve">    elif is_llm:</w:t>
            </w:r>
          </w:p>
          <w:p>
            <w:pPr>
              <w:spacing w:before="0" w:after="0"/>
              <w:jc w:val="left"/>
            </w:pPr>
            <w:r>
              <w:rPr>
                <w:rFonts w:ascii="Courier New" w:hAnsi="Courier New"/>
                <w:color w:val="1A1A1A"/>
                <w:sz w:val="17"/>
              </w:rPr>
              <w:t xml:space="preserve">      print(f'  ✅ {n}: restart={p}')</w:t>
            </w:r>
          </w:p>
          <w:p>
            <w:pPr>
              <w:spacing w:before="0" w:after="0"/>
              <w:jc w:val="left"/>
            </w:pPr>
            <w:r>
              <w:rPr>
                <w:rFonts w:ascii="Courier New" w:hAnsi="Courier New"/>
                <w:color w:val="1A1A1A"/>
                <w:sz w:val="17"/>
              </w:rPr>
              <w:t>except:</w:t>
            </w:r>
          </w:p>
          <w:p>
            <w:pPr>
              <w:spacing w:before="0" w:after="0"/>
              <w:jc w:val="left"/>
            </w:pPr>
            <w:r>
              <w:rPr>
                <w:rFonts w:ascii="Courier New" w:hAnsi="Courier New"/>
                <w:color w:val="1A1A1A"/>
                <w:sz w:val="17"/>
              </w:rPr>
              <w:t xml:space="preserve">  print('  Sin contenedores para verificar')</w:t>
            </w:r>
          </w:p>
          <w:p>
            <w:pPr>
              <w:spacing w:before="0" w:after="0"/>
              <w:jc w:val="left"/>
            </w:pPr>
            <w:r>
              <w:rPr>
                <w:rFonts w:ascii="Courier New" w:hAnsi="Courier New"/>
                <w:color w:val="1A1A1A"/>
                <w:sz w:val="17"/>
              </w:rPr>
              <w:t>" 2&gt;/dev/null</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6. Memoria</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Memoria ───"</w:t>
            </w:r>
          </w:p>
          <w:p>
            <w:pPr>
              <w:spacing w:before="0" w:after="0"/>
              <w:jc w:val="left"/>
            </w:pPr>
            <w:r>
              <w:rPr>
                <w:rFonts w:ascii="Courier New" w:hAnsi="Courier New"/>
                <w:color w:val="1A1A1A"/>
                <w:sz w:val="17"/>
              </w:rPr>
              <w:t>FREE_GB=$(free -g | awk '/^Mem:/{print $7}')</w:t>
            </w:r>
          </w:p>
          <w:p>
            <w:pPr>
              <w:spacing w:before="0" w:after="0"/>
              <w:jc w:val="left"/>
            </w:pPr>
            <w:r>
              <w:rPr>
                <w:rFonts w:ascii="Courier New" w:hAnsi="Courier New"/>
                <w:color w:val="1A1A1A"/>
                <w:sz w:val="17"/>
              </w:rPr>
              <w:t>TOTAL_GB=$(free -g | awk '/^Mem:/{print $2}')</w:t>
            </w:r>
          </w:p>
          <w:p>
            <w:pPr>
              <w:spacing w:before="0" w:after="0"/>
              <w:jc w:val="left"/>
            </w:pPr>
            <w:r>
              <w:rPr>
                <w:rFonts w:ascii="Courier New" w:hAnsi="Courier New"/>
                <w:color w:val="1A1A1A"/>
                <w:sz w:val="17"/>
              </w:rPr>
              <w:t>echo "  Disponible: ${FREE_GB}GB de ${TOTAL_GB}GB"</w:t>
            </w:r>
          </w:p>
          <w:p>
            <w:pPr>
              <w:spacing w:before="0" w:after="0"/>
              <w:jc w:val="left"/>
            </w:pPr>
            <w:r>
              <w:rPr>
                <w:rFonts w:ascii="Courier New" w:hAnsi="Courier New"/>
                <w:color w:val="1A1A1A"/>
                <w:sz w:val="17"/>
              </w:rPr>
              <w:t>[ "$FREE_GB" -gt 10 ] &amp;&amp; check_ok "Memoria suficiente" || check_warn "Memoria baja — considere jetson-clean"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7. UFW</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Firewall UFW ───"</w:t>
            </w:r>
          </w:p>
          <w:p>
            <w:pPr>
              <w:spacing w:before="0" w:after="0"/>
              <w:jc w:val="left"/>
            </w:pPr>
            <w:r>
              <w:rPr>
                <w:rFonts w:ascii="Courier New" w:hAnsi="Courier New"/>
                <w:color w:val="1A1A1A"/>
                <w:sz w:val="17"/>
              </w:rPr>
              <w:t>if sudo ufw status 2&gt;/dev/null | grep -q "Status: active"; then</w:t>
            </w:r>
          </w:p>
          <w:p>
            <w:pPr>
              <w:spacing w:before="0" w:after="0"/>
              <w:jc w:val="left"/>
            </w:pPr>
            <w:r>
              <w:rPr>
                <w:rFonts w:ascii="Courier New" w:hAnsi="Courier New"/>
                <w:color w:val="1A1A1A"/>
                <w:sz w:val="17"/>
              </w:rPr>
              <w:t xml:space="preserve">  check_ok "UFW habilitado"</w:t>
            </w:r>
          </w:p>
          <w:p>
            <w:pPr>
              <w:spacing w:before="0" w:after="0"/>
              <w:jc w:val="left"/>
            </w:pPr>
            <w:r>
              <w:rPr>
                <w:rFonts w:ascii="Courier New" w:hAnsi="Courier New"/>
                <w:color w:val="1A1A1A"/>
                <w:sz w:val="17"/>
              </w:rPr>
              <w:t>else</w:t>
            </w:r>
          </w:p>
          <w:p>
            <w:pPr>
              <w:spacing w:before="0" w:after="0"/>
              <w:jc w:val="left"/>
            </w:pPr>
            <w:r>
              <w:rPr>
                <w:rFonts w:ascii="Courier New" w:hAnsi="Courier New"/>
                <w:color w:val="1A1A1A"/>
                <w:sz w:val="17"/>
              </w:rPr>
              <w:t xml:space="preserve">  check_warn "UFW deshabilitado (expuesto a red local sin restricciones)"</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Resumen</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RESULTADO: ✅ $pass OK | ⚠️  $warn advertencias | ❌ $fail errores"</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VERIFY</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chmod +x ~/scripts/verify-stack.sh</w:t>
            </w:r>
          </w:p>
          <w:p>
            <w:pPr>
              <w:spacing w:before="0" w:after="0"/>
              <w:jc w:val="left"/>
            </w:pPr>
            <w:r>
              <w:rPr>
                <w:rFonts w:ascii="Courier New" w:hAnsi="Courier New"/>
                <w:color w:val="1A1A1A"/>
                <w:sz w:val="17"/>
              </w:rPr>
              <w:t>alias jetson-verify='~/scripts/verify-stack.sh'</w:t>
            </w:r>
          </w:p>
          <w:p>
            <w:pPr>
              <w:spacing w:before="0" w:after="0"/>
              <w:jc w:val="left"/>
            </w:pPr>
            <w:r>
              <w:rPr>
                <w:rFonts w:ascii="Courier New" w:hAnsi="Courier New"/>
                <w:color w:val="1A1A1A"/>
                <w:sz w:val="17"/>
              </w:rPr>
              <w:t>echo 'alias jetson-verify="~/scripts/verify-stack.sh"' &gt;&gt; ~/.bashrc</w:t>
            </w:r>
          </w:p>
        </w:tc>
      </w:tr>
    </w:tbl>
    <w:p/>
    <w:p>
      <w:pPr>
        <w:keepNext/>
        <w:spacing w:before="200" w:after="120"/>
      </w:pPr>
      <w:r>
        <w:rPr>
          <w:b/>
          <w:color w:val="1A5A6A"/>
          <w:sz w:val="28"/>
        </w:rPr>
        <w:t>15.5 Operación Diaria en Producción</w:t>
      </w:r>
    </w:p>
    <w:p>
      <w:pPr>
        <w:keepNext/>
        <w:spacing w:before="160" w:after="120"/>
      </w:pPr>
      <w:r>
        <w:rPr>
          <w:b/>
          <w:sz w:val="24"/>
        </w:rPr>
        <w:t>15.5.1 Rutina de Conexión SSH Diaria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Secuencia recomendada al conectarse cada día [VERIFICADO EN JP 7.2]</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1: Verificar el estado completo del stack</w:t>
            </w:r>
          </w:p>
          <w:p>
            <w:pPr>
              <w:spacing w:before="0" w:after="0"/>
              <w:jc w:val="left"/>
            </w:pPr>
            <w:r>
              <w:rPr>
                <w:rFonts w:ascii="Courier New" w:hAnsi="Courier New"/>
                <w:color w:val="1A1A1A"/>
                <w:sz w:val="17"/>
              </w:rPr>
              <w:t>jetson-verify</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2: Si el modelo no está activo, elegir el modo apropiado</w:t>
            </w:r>
          </w:p>
          <w:p>
            <w:pPr>
              <w:spacing w:before="0" w:after="0"/>
              <w:jc w:val="left"/>
            </w:pPr>
            <w:r>
              <w:rPr>
                <w:rFonts w:ascii="Courier New" w:hAnsi="Courier New"/>
                <w:color w:val="1A1A1A"/>
                <w:sz w:val="17"/>
              </w:rPr>
              <w:t>model-status                # ver qué está corriendo</w:t>
            </w:r>
          </w:p>
          <w:p>
            <w:pPr>
              <w:spacing w:before="0" w:after="0"/>
              <w:jc w:val="left"/>
            </w:pPr>
            <w:r>
              <w:rPr>
                <w:rFonts w:ascii="Courier New" w:hAnsi="Courier New"/>
                <w:color w:val="1A1A1A"/>
                <w:sz w:val="17"/>
              </w:rPr>
              <w:t>mode-openclaw               # o el modo que necesite</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3: Abrir Web UI desde Windows (en otra terminal de Windows)</w:t>
            </w:r>
          </w:p>
          <w:p>
            <w:pPr>
              <w:spacing w:before="0" w:after="0"/>
              <w:jc w:val="left"/>
            </w:pPr>
            <w:r>
              <w:rPr>
                <w:rFonts w:ascii="Courier New" w:hAnsi="Courier New"/>
                <w:color w:val="888888"/>
                <w:sz w:val="17"/>
              </w:rPr>
              <w:t># ssh -N -L 18789:127.0.0.1:18789 jetson@192.168.1.100</w:t>
            </w:r>
          </w:p>
          <w:p>
            <w:pPr>
              <w:spacing w:before="0" w:after="0"/>
              <w:jc w:val="left"/>
            </w:pPr>
            <w:r>
              <w:rPr>
                <w:rFonts w:ascii="Courier New" w:hAnsi="Courier New"/>
                <w:color w:val="888888"/>
                <w:sz w:val="17"/>
              </w:rPr>
              <w:t># http://localhost:18789/#token=$(ssh jetson openclaw config get gateway.auth.token)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4: Verificar WhatsApp está conectado</w:t>
            </w:r>
          </w:p>
          <w:p>
            <w:pPr>
              <w:spacing w:before="0" w:after="0"/>
              <w:jc w:val="left"/>
            </w:pPr>
            <w:r>
              <w:rPr>
                <w:rFonts w:ascii="Courier New" w:hAnsi="Courier New"/>
                <w:color w:val="1A1A1A"/>
                <w:sz w:val="17"/>
              </w:rPr>
              <w:t>claw-status</w:t>
            </w:r>
          </w:p>
        </w:tc>
      </w:tr>
    </w:tbl>
    <w:p/>
    <w:p>
      <w:pPr>
        <w:keepNext/>
        <w:spacing w:before="160" w:after="120"/>
      </w:pPr>
      <w:r>
        <w:rPr>
          <w:b/>
          <w:sz w:val="24"/>
        </w:rPr>
        <w:t>15.5.2 Rutina Pre-Carga Pesada</w:t>
      </w:r>
    </w:p>
    <w:p>
      <w:pPr>
        <w:spacing w:after="120"/>
        <w:jc w:val="both"/>
      </w:pPr>
      <w:r>
        <w:t>Para trabajos intensivos (PDFs de 100MB, audio largo, múltiples requests en paralelo), ejecutar antes: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Rutina pre-workload pesado [VERIFICADO EN JP 7.2]</w:t>
            </w:r>
          </w:p>
          <w:p>
            <w:pPr>
              <w:spacing w:before="0" w:after="0"/>
              <w:jc w:val="left"/>
            </w:pPr>
            <w:r>
              <w:rPr>
                <w:rFonts w:ascii="Courier New" w:hAnsi="Courier New"/>
                <w:color w:val="1A1A1A"/>
                <w:sz w:val="17"/>
              </w:rPr>
              <w:t>jetson-audit    # ver estado actual completo</w:t>
            </w:r>
          </w:p>
          <w:p>
            <w:pPr>
              <w:spacing w:before="0" w:after="0"/>
              <w:jc w:val="left"/>
            </w:pPr>
            <w:r>
              <w:rPr>
                <w:rFonts w:ascii="Courier New" w:hAnsi="Courier New"/>
                <w:color w:val="1A1A1A"/>
                <w:sz w:val="17"/>
              </w:rPr>
              <w:t>jetson-clean    # limpiar todos los modelos activos</w:t>
            </w:r>
          </w:p>
          <w:p>
            <w:pPr>
              <w:spacing w:before="0" w:after="0"/>
              <w:jc w:val="left"/>
            </w:pPr>
            <w:r>
              <w:rPr>
                <w:rFonts w:ascii="Courier New" w:hAnsi="Courier New"/>
                <w:color w:val="888888"/>
                <w:sz w:val="17"/>
              </w:rPr>
              <w:t># Elegir el modo apropiado según la tarea:</w:t>
            </w:r>
          </w:p>
          <w:p>
            <w:pPr>
              <w:spacing w:before="0" w:after="0"/>
              <w:jc w:val="left"/>
            </w:pPr>
            <w:r>
              <w:rPr>
                <w:rFonts w:ascii="Courier New" w:hAnsi="Courier New"/>
                <w:color w:val="1A1A1A"/>
                <w:sz w:val="17"/>
              </w:rPr>
              <w:t>mode-longdoc    # para PDFs de 100+ páginas (Nemotron3 30B, 256K contexto)</w:t>
            </w:r>
          </w:p>
          <w:p>
            <w:pPr>
              <w:spacing w:before="0" w:after="0"/>
              <w:jc w:val="left"/>
            </w:pPr>
            <w:r>
              <w:rPr>
                <w:rFonts w:ascii="Courier New" w:hAnsi="Courier New"/>
                <w:color w:val="1A1A1A"/>
                <w:sz w:val="17"/>
              </w:rPr>
              <w:t>mode-multimodal # para audio o video (Nemotron Omni, multimodal)</w:t>
            </w:r>
          </w:p>
          <w:p>
            <w:pPr>
              <w:spacing w:before="0" w:after="0"/>
              <w:jc w:val="left"/>
            </w:pPr>
            <w:r>
              <w:rPr>
                <w:rFonts w:ascii="Courier New" w:hAnsi="Courier New"/>
                <w:color w:val="1A1A1A"/>
                <w:sz w:val="17"/>
              </w:rPr>
              <w:t>jetson-mem      # verificar que hay &gt;50GB libres antes de continuar</w:t>
            </w:r>
          </w:p>
        </w:tc>
      </w:tr>
    </w:tbl>
    <w:p/>
    <w:p>
      <w:pPr>
        <w:keepNext/>
        <w:spacing w:before="160" w:after="120"/>
      </w:pPr>
      <w:r>
        <w:rPr>
          <w:b/>
          <w:sz w:val="24"/>
        </w:rPr>
        <w:t>15.5.3 Modos de Trabajo y sus Aliases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Agregar aliases al ~/.bashrc [VERIFICADO EN JP 7.2]</w:t>
            </w:r>
          </w:p>
          <w:p>
            <w:pPr>
              <w:spacing w:before="0" w:after="0"/>
              <w:jc w:val="left"/>
            </w:pPr>
            <w:r>
              <w:rPr>
                <w:rFonts w:ascii="Courier New" w:hAnsi="Courier New"/>
                <w:color w:val="1A1A1A"/>
                <w:sz w:val="17"/>
              </w:rPr>
              <w:t>cat &gt;&gt; ~/.bashrc &lt;&lt; 'ALIASES'</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 Modos de trabajo ──────────────────────────────────────────────</w:t>
            </w:r>
          </w:p>
          <w:p>
            <w:pPr>
              <w:spacing w:before="0" w:after="0"/>
              <w:jc w:val="left"/>
            </w:pPr>
            <w:r>
              <w:rPr>
                <w:rFonts w:ascii="Courier New" w:hAnsi="Courier New"/>
                <w:color w:val="1A1A1A"/>
                <w:sz w:val="17"/>
              </w:rPr>
              <w:t>alias mode-idle='~/scripts/switch-model.sh stop'</w:t>
            </w:r>
          </w:p>
          <w:p>
            <w:pPr>
              <w:spacing w:before="0" w:after="0"/>
              <w:jc w:val="left"/>
            </w:pPr>
            <w:r>
              <w:rPr>
                <w:rFonts w:ascii="Courier New" w:hAnsi="Courier New"/>
                <w:color w:val="1A1A1A"/>
                <w:sz w:val="17"/>
              </w:rPr>
              <w:t>alias mode-openclaw='~/scripts/switch-model.sh gemma-vllm'</w:t>
            </w:r>
          </w:p>
          <w:p>
            <w:pPr>
              <w:spacing w:before="0" w:after="0"/>
              <w:jc w:val="left"/>
            </w:pPr>
            <w:r>
              <w:rPr>
                <w:rFonts w:ascii="Courier New" w:hAnsi="Courier New"/>
                <w:color w:val="1A1A1A"/>
                <w:sz w:val="17"/>
              </w:rPr>
              <w:t>alias mode-lite='~/scripts/switch-model.sh gemma-llama'</w:t>
            </w:r>
          </w:p>
          <w:p>
            <w:pPr>
              <w:spacing w:before="0" w:after="0"/>
              <w:jc w:val="left"/>
            </w:pPr>
            <w:r>
              <w:rPr>
                <w:rFonts w:ascii="Courier New" w:hAnsi="Courier New"/>
                <w:color w:val="1A1A1A"/>
                <w:sz w:val="17"/>
              </w:rPr>
              <w:t>alias mode-longdoc='~/scripts/switch-model.sh nemotron-text'</w:t>
            </w:r>
          </w:p>
          <w:p>
            <w:pPr>
              <w:spacing w:before="0" w:after="0"/>
              <w:jc w:val="left"/>
            </w:pPr>
            <w:r>
              <w:rPr>
                <w:rFonts w:ascii="Courier New" w:hAnsi="Courier New"/>
                <w:color w:val="1A1A1A"/>
                <w:sz w:val="17"/>
              </w:rPr>
              <w:t>alias mode-multimodal='~/scripts/switch-model.sh nemotron-omni'</w:t>
            </w:r>
          </w:p>
          <w:p>
            <w:pPr>
              <w:spacing w:before="0" w:after="0"/>
              <w:jc w:val="left"/>
            </w:pPr>
            <w:r>
              <w:rPr>
                <w:rFonts w:ascii="Courier New" w:hAnsi="Courier New"/>
                <w:color w:val="1A1A1A"/>
                <w:sz w:val="17"/>
              </w:rPr>
              <w:t>alias mode-ollama='</w:t>
            </w:r>
          </w:p>
          <w:p>
            <w:pPr>
              <w:spacing w:before="0" w:after="0"/>
              <w:jc w:val="left"/>
            </w:pPr>
            <w:r>
              <w:rPr>
                <w:rFonts w:ascii="Courier New" w:hAnsi="Courier New"/>
                <w:color w:val="1A1A1A"/>
                <w:sz w:val="17"/>
              </w:rPr>
              <w:t xml:space="preserve">  docker stop vllm-openclaw llama-openclaw 2&gt;/dev/null;</w:t>
            </w:r>
          </w:p>
          <w:p>
            <w:pPr>
              <w:spacing w:before="0" w:after="0"/>
              <w:jc w:val="left"/>
            </w:pPr>
            <w:r>
              <w:rPr>
                <w:rFonts w:ascii="Courier New" w:hAnsi="Courier New"/>
                <w:color w:val="1A1A1A"/>
                <w:sz w:val="17"/>
              </w:rPr>
              <w:t xml:space="preserve">  sudo sync &amp;&amp; sudo sh -c "echo 3 &gt; /proc/sys/vm/drop_caches";</w:t>
            </w:r>
          </w:p>
          <w:p>
            <w:pPr>
              <w:spacing w:before="0" w:after="0"/>
              <w:jc w:val="left"/>
            </w:pPr>
            <w:r>
              <w:rPr>
                <w:rFonts w:ascii="Courier New" w:hAnsi="Courier New"/>
                <w:color w:val="1A1A1A"/>
                <w:sz w:val="17"/>
              </w:rPr>
              <w:t xml:space="preserve">  sleep 5;</w:t>
            </w:r>
          </w:p>
          <w:p>
            <w:pPr>
              <w:spacing w:before="0" w:after="0"/>
              <w:jc w:val="left"/>
            </w:pPr>
            <w:r>
              <w:rPr>
                <w:rFonts w:ascii="Courier New" w:hAnsi="Courier New"/>
                <w:color w:val="1A1A1A"/>
                <w:sz w:val="17"/>
              </w:rPr>
              <w:t xml:space="preserve">  sudo systemctl start ollama;</w:t>
            </w:r>
          </w:p>
          <w:p>
            <w:pPr>
              <w:spacing w:before="0" w:after="0"/>
              <w:jc w:val="left"/>
            </w:pPr>
            <w:r>
              <w:rPr>
                <w:rFonts w:ascii="Courier New" w:hAnsi="Courier New"/>
                <w:color w:val="1A1A1A"/>
                <w:sz w:val="17"/>
              </w:rPr>
              <w:t xml:space="preserve">  sudo nvpmodel -m 2 &amp;&amp; sudo jetson_clocks;</w:t>
            </w:r>
          </w:p>
          <w:p>
            <w:pPr>
              <w:spacing w:before="0" w:after="0"/>
              <w:jc w:val="left"/>
            </w:pPr>
            <w:r>
              <w:rPr>
                <w:rFonts w:ascii="Courier New" w:hAnsi="Courier New"/>
                <w:color w:val="1A1A1A"/>
                <w:sz w:val="17"/>
              </w:rPr>
              <w:t xml:space="preserve">  echo "✅ Ollama activo — libre: $(free -h | awk \"/^Mem:/{print \$7}\")";</w:t>
            </w:r>
          </w:p>
          <w:p>
            <w:pPr>
              <w:spacing w:before="0" w:after="0"/>
              <w:jc w:val="left"/>
            </w:pPr>
            <w:r>
              <w:rPr>
                <w:rFonts w:ascii="Courier New" w:hAnsi="Courier New"/>
                <w:color w:val="1A1A1A"/>
                <w:sz w:val="17"/>
              </w:rPr>
              <w:t xml:space="preserve">  echo "Uso: ollama run &lt;modelo&gt;"</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 OpenClaw shortcuts ────────────────────────────────────────────</w:t>
            </w:r>
          </w:p>
          <w:p>
            <w:pPr>
              <w:spacing w:before="0" w:after="0"/>
              <w:jc w:val="left"/>
            </w:pPr>
            <w:r>
              <w:rPr>
                <w:rFonts w:ascii="Courier New" w:hAnsi="Courier New"/>
                <w:color w:val="1A1A1A"/>
                <w:sz w:val="17"/>
              </w:rPr>
              <w:t>alias claw-status='openclaw gateway status &amp;&amp; openclaw channels status --probe'</w:t>
            </w:r>
          </w:p>
          <w:p>
            <w:pPr>
              <w:spacing w:before="0" w:after="0"/>
              <w:jc w:val="left"/>
            </w:pPr>
            <w:r>
              <w:rPr>
                <w:rFonts w:ascii="Courier New" w:hAnsi="Courier New"/>
                <w:color w:val="1A1A1A"/>
                <w:sz w:val="17"/>
              </w:rPr>
              <w:t>alias claw-restart='openclaw gateway restart &amp;&amp; sleep 3 &amp;&amp; openclaw gateway status'</w:t>
            </w:r>
          </w:p>
          <w:p>
            <w:pPr>
              <w:spacing w:before="0" w:after="0"/>
              <w:jc w:val="left"/>
            </w:pPr>
            <w:r>
              <w:rPr>
                <w:rFonts w:ascii="Courier New" w:hAnsi="Courier New"/>
                <w:color w:val="1A1A1A"/>
                <w:sz w:val="17"/>
              </w:rPr>
              <w:t>alias claw-logs='openclaw logs --follow'</w:t>
            </w:r>
          </w:p>
          <w:p>
            <w:pPr>
              <w:spacing w:before="0" w:after="0"/>
              <w:jc w:val="left"/>
            </w:pPr>
            <w:r>
              <w:rPr>
                <w:rFonts w:ascii="Courier New" w:hAnsi="Courier New"/>
                <w:color w:val="1A1A1A"/>
                <w:sz w:val="17"/>
              </w:rPr>
              <w:t>alias claw-wa='openclaw logs --follow | grep -i whatsapp'</w:t>
            </w:r>
          </w:p>
          <w:p>
            <w:pPr>
              <w:spacing w:before="0" w:after="0"/>
              <w:jc w:val="left"/>
            </w:pPr>
            <w:r>
              <w:rPr>
                <w:rFonts w:ascii="Courier New" w:hAnsi="Courier New"/>
                <w:color w:val="1A1A1A"/>
                <w:sz w:val="17"/>
              </w:rPr>
              <w:t>alias claw-errors='openclaw logs --follow | grep -i error'</w:t>
            </w:r>
          </w:p>
          <w:p>
            <w:pPr>
              <w:spacing w:before="0" w:after="0"/>
              <w:jc w:val="left"/>
            </w:pPr>
            <w:r>
              <w:rPr>
                <w:rFonts w:ascii="Courier New" w:hAnsi="Courier New"/>
                <w:color w:val="1A1A1A"/>
                <w:sz w:val="17"/>
              </w:rPr>
              <w:t>alias claw-token='openclaw config get gateway.auth.token'</w:t>
            </w:r>
          </w:p>
          <w:p>
            <w:pPr>
              <w:spacing w:before="0" w:after="0"/>
              <w:jc w:val="left"/>
            </w:pPr>
            <w:r>
              <w:rPr>
                <w:rFonts w:ascii="Courier New" w:hAnsi="Courier New"/>
                <w:color w:val="1A1A1A"/>
                <w:sz w:val="17"/>
              </w:rPr>
              <w:t>alias claw-pair='openclaw pairing list whatsapp'</w:t>
            </w:r>
          </w:p>
          <w:p>
            <w:pPr>
              <w:spacing w:before="0" w:after="0"/>
              <w:jc w:val="left"/>
            </w:pPr>
            <w:r>
              <w:rPr>
                <w:rFonts w:ascii="Courier New" w:hAnsi="Courier New"/>
                <w:color w:val="1A1A1A"/>
                <w:sz w:val="17"/>
              </w:rPr>
              <w:t>alias claw-tui='openclaw tui'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 Poder ─────────────────────────────────────────────────────────</w:t>
            </w:r>
          </w:p>
          <w:p>
            <w:pPr>
              <w:spacing w:before="0" w:after="0"/>
              <w:jc w:val="left"/>
            </w:pPr>
            <w:r>
              <w:rPr>
                <w:rFonts w:ascii="Courier New" w:hAnsi="Courier New"/>
                <w:color w:val="1A1A1A"/>
                <w:sz w:val="17"/>
              </w:rPr>
              <w:t>alias pwr-idle='sudo nvpmodel -m 1 &amp;&amp; sudo jetson_clocks --restore &amp;&amp; sudo nvpmodel -q'</w:t>
            </w:r>
          </w:p>
          <w:p>
            <w:pPr>
              <w:spacing w:before="0" w:after="0"/>
              <w:jc w:val="left"/>
            </w:pPr>
            <w:r>
              <w:rPr>
                <w:rFonts w:ascii="Courier New" w:hAnsi="Courier New"/>
                <w:color w:val="1A1A1A"/>
                <w:sz w:val="17"/>
              </w:rPr>
              <w:t>alias pwr-30w='sudo nvpmodel -m 2 &amp;&amp; sudo jetson_clocks &amp;&amp; sudo nvpmodel -q'</w:t>
            </w:r>
          </w:p>
          <w:p>
            <w:pPr>
              <w:spacing w:before="0" w:after="0"/>
              <w:jc w:val="left"/>
            </w:pPr>
            <w:r>
              <w:rPr>
                <w:rFonts w:ascii="Courier New" w:hAnsi="Courier New"/>
                <w:color w:val="1A1A1A"/>
                <w:sz w:val="17"/>
              </w:rPr>
              <w:t>alias pwr-maxn='sudo nvpmodel -m 0 &amp;&amp; sudo jetson_clocks &amp;&amp; sudo nvpmodel -q'</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 Estado del sistema ────────────────────────────────────────────</w:t>
            </w:r>
          </w:p>
          <w:p>
            <w:pPr>
              <w:spacing w:before="0" w:after="0"/>
              <w:jc w:val="left"/>
            </w:pPr>
            <w:r>
              <w:rPr>
                <w:rFonts w:ascii="Courier New" w:hAnsi="Courier New"/>
                <w:color w:val="1A1A1A"/>
                <w:sz w:val="17"/>
              </w:rPr>
              <w:t>alias model-status='</w:t>
            </w:r>
          </w:p>
          <w:p>
            <w:pPr>
              <w:spacing w:before="0" w:after="0"/>
              <w:jc w:val="left"/>
            </w:pPr>
            <w:r>
              <w:rPr>
                <w:rFonts w:ascii="Courier New" w:hAnsi="Courier New"/>
                <w:color w:val="1A1A1A"/>
                <w:sz w:val="17"/>
              </w:rPr>
              <w:t xml:space="preserve">  echo "── vLLM :8000 ──";</w:t>
            </w:r>
          </w:p>
          <w:p>
            <w:pPr>
              <w:spacing w:before="0" w:after="0"/>
              <w:jc w:val="left"/>
            </w:pPr>
            <w:r>
              <w:rPr>
                <w:rFonts w:ascii="Courier New" w:hAnsi="Courier New"/>
                <w:color w:val="1A1A1A"/>
                <w:sz w:val="17"/>
              </w:rPr>
              <w:t xml:space="preserve">  curl -s http://localhost:8000/v1/models 2&gt;/dev/null | python3 -c \</w:t>
            </w:r>
          </w:p>
          <w:p>
            <w:pPr>
              <w:spacing w:before="0" w:after="0"/>
              <w:jc w:val="left"/>
            </w:pPr>
            <w:r>
              <w:rPr>
                <w:rFonts w:ascii="Courier New" w:hAnsi="Courier New"/>
                <w:color w:val="1A1A1A"/>
                <w:sz w:val="17"/>
              </w:rPr>
              <w:t xml:space="preserve">    "import sys,json; [print(\"  \",m[\"id\"]) for m in json.load(sys.stdin)[\"data\"]]" \</w:t>
            </w:r>
          </w:p>
          <w:p>
            <w:pPr>
              <w:spacing w:before="0" w:after="0"/>
              <w:jc w:val="left"/>
            </w:pPr>
            <w:r>
              <w:rPr>
                <w:rFonts w:ascii="Courier New" w:hAnsi="Courier New"/>
                <w:color w:val="1A1A1A"/>
                <w:sz w:val="17"/>
              </w:rPr>
              <w:t xml:space="preserve">    2&gt;/dev/null || echo "  offline";</w:t>
            </w:r>
          </w:p>
          <w:p>
            <w:pPr>
              <w:spacing w:before="0" w:after="0"/>
              <w:jc w:val="left"/>
            </w:pPr>
            <w:r>
              <w:rPr>
                <w:rFonts w:ascii="Courier New" w:hAnsi="Courier New"/>
                <w:color w:val="1A1A1A"/>
                <w:sz w:val="17"/>
              </w:rPr>
              <w:t xml:space="preserve">  echo "── llama.cpp :8080 ──";</w:t>
            </w:r>
          </w:p>
          <w:p>
            <w:pPr>
              <w:spacing w:before="0" w:after="0"/>
              <w:jc w:val="left"/>
            </w:pPr>
            <w:r>
              <w:rPr>
                <w:rFonts w:ascii="Courier New" w:hAnsi="Courier New"/>
                <w:color w:val="1A1A1A"/>
                <w:sz w:val="17"/>
              </w:rPr>
              <w:t xml:space="preserve">  curl -s http://localhost:8080/v1/models 2&gt;/dev/null | python3 -c \</w:t>
            </w:r>
          </w:p>
          <w:p>
            <w:pPr>
              <w:spacing w:before="0" w:after="0"/>
              <w:jc w:val="left"/>
            </w:pPr>
            <w:r>
              <w:rPr>
                <w:rFonts w:ascii="Courier New" w:hAnsi="Courier New"/>
                <w:color w:val="1A1A1A"/>
                <w:sz w:val="17"/>
              </w:rPr>
              <w:t xml:space="preserve">    "import sys,json; [print(\"  \",m[\"id\"]) for m in json.load(sys.stdin)[\"data\"]]" \</w:t>
            </w:r>
          </w:p>
          <w:p>
            <w:pPr>
              <w:spacing w:before="0" w:after="0"/>
              <w:jc w:val="left"/>
            </w:pPr>
            <w:r>
              <w:rPr>
                <w:rFonts w:ascii="Courier New" w:hAnsi="Courier New"/>
                <w:color w:val="1A1A1A"/>
                <w:sz w:val="17"/>
              </w:rPr>
              <w:t xml:space="preserve">    2&gt;/dev/null || echo "  offline";</w:t>
            </w:r>
          </w:p>
          <w:p>
            <w:pPr>
              <w:spacing w:before="0" w:after="0"/>
              <w:jc w:val="left"/>
            </w:pPr>
            <w:r>
              <w:rPr>
                <w:rFonts w:ascii="Courier New" w:hAnsi="Courier New"/>
                <w:color w:val="1A1A1A"/>
                <w:sz w:val="17"/>
              </w:rPr>
              <w:t xml:space="preserve">  echo "── Ollama :11434 ──";</w:t>
            </w:r>
          </w:p>
          <w:p>
            <w:pPr>
              <w:spacing w:before="0" w:after="0"/>
              <w:jc w:val="left"/>
            </w:pPr>
            <w:r>
              <w:rPr>
                <w:rFonts w:ascii="Courier New" w:hAnsi="Courier New"/>
                <w:color w:val="1A1A1A"/>
                <w:sz w:val="17"/>
              </w:rPr>
              <w:t xml:space="preserve">  ollama ps 2&gt;/dev/null | tail -n +2 || echo "  offline/vacío"</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t>ALIASES</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source ~/.bashrc</w:t>
            </w:r>
          </w:p>
        </w:tc>
      </w:tr>
    </w:tbl>
    <w:p/>
    <w:p>
      <w:pPr>
        <w:keepNext/>
        <w:spacing w:before="200" w:after="120"/>
      </w:pPr>
      <w:r>
        <w:rPr>
          <w:b/>
          <w:color w:val="1A5A6A"/>
          <w:sz w:val="28"/>
        </w:rPr>
        <w:t>15.6 Mapa de Puertos y Servicios del Sistema en Producción</w:t>
      </w:r>
    </w:p>
    <w:p>
      <w:pPr>
        <w:spacing w:after="120"/>
        <w:jc w:val="both"/>
      </w:pPr>
      <w:r>
        <w:t>La siguiente tabla describe todos los puertos del stack agéntico completo en producción:</w:t>
      </w:r>
    </w:p>
    <w:tbl>
      <w:tblPr>
        <w:tblStyle w:val="TableGrid"/>
        <w:tblW w:type="auto" w:w="0"/>
        <w:tblLook w:firstColumn="1" w:firstRow="1" w:lastColumn="0" w:lastRow="0" w:noHBand="0" w:noVBand="1" w:val="04A0"/>
        <w:tblW w:w="5000" w:type="pct"/>
      </w:tblPr>
      <w:tblGrid>
        <w:gridCol w:w="1296"/>
        <w:gridCol w:w="1296"/>
        <w:gridCol w:w="1296"/>
        <w:gridCol w:w="1296"/>
        <w:gridCol w:w="1296"/>
      </w:tblGrid>
      <w:tr>
        <w:tc>
          <w:tcPr>
            <w:tcW w:type="dxa" w:w="1296"/>
            <w:shd w:val="clear" w:color="auto" w:fill="CCCCCC"/>
          </w:tcPr>
          <w:p>
            <w:pPr>
              <w:jc w:val="center"/>
            </w:pPr>
            <w:r>
              <w:rPr>
                <w:rFonts w:ascii="Times New Roman" w:hAnsi="Times New Roman"/>
                <w:b/>
                <w:sz w:val="18"/>
              </w:rPr>
              <w:t>Puerto</w:t>
            </w:r>
          </w:p>
        </w:tc>
        <w:tc>
          <w:tcPr>
            <w:tcW w:type="dxa" w:w="1296"/>
            <w:shd w:val="clear" w:color="auto" w:fill="CCCCCC"/>
          </w:tcPr>
          <w:p>
            <w:pPr>
              <w:jc w:val="center"/>
            </w:pPr>
            <w:r>
              <w:rPr>
                <w:rFonts w:ascii="Times New Roman" w:hAnsi="Times New Roman"/>
                <w:b/>
                <w:sz w:val="18"/>
              </w:rPr>
              <w:t>Servicio</w:t>
            </w:r>
          </w:p>
        </w:tc>
        <w:tc>
          <w:tcPr>
            <w:tcW w:type="dxa" w:w="1296"/>
            <w:shd w:val="clear" w:color="auto" w:fill="CCCCCC"/>
          </w:tcPr>
          <w:p>
            <w:pPr>
              <w:jc w:val="center"/>
            </w:pPr>
            <w:r>
              <w:rPr>
                <w:rFonts w:ascii="Times New Roman" w:hAnsi="Times New Roman"/>
                <w:b/>
                <w:sz w:val="18"/>
              </w:rPr>
              <w:t>Administrado por</w:t>
            </w:r>
          </w:p>
        </w:tc>
        <w:tc>
          <w:tcPr>
            <w:tcW w:type="dxa" w:w="1296"/>
            <w:shd w:val="clear" w:color="auto" w:fill="CCCCCC"/>
          </w:tcPr>
          <w:p>
            <w:pPr>
              <w:jc w:val="center"/>
            </w:pPr>
            <w:r>
              <w:rPr>
                <w:rFonts w:ascii="Times New Roman" w:hAnsi="Times New Roman"/>
                <w:b/>
                <w:sz w:val="18"/>
              </w:rPr>
              <w:t>Auto-arranca</w:t>
            </w:r>
          </w:p>
        </w:tc>
        <w:tc>
          <w:tcPr>
            <w:tcW w:type="dxa" w:w="1296"/>
            <w:shd w:val="clear" w:color="auto" w:fill="CCCCCC"/>
          </w:tcPr>
          <w:p>
            <w:pPr>
              <w:jc w:val="center"/>
            </w:pPr>
            <w:r>
              <w:rPr>
                <w:rFonts w:ascii="Times New Roman" w:hAnsi="Times New Roman"/>
                <w:b/>
                <w:sz w:val="18"/>
              </w:rPr>
              <w:t>Acceso desde red local</w:t>
            </w:r>
          </w:p>
        </w:tc>
      </w:tr>
      <w:tr>
        <w:tc>
          <w:tcPr>
            <w:tcW w:type="dxa" w:w="1296"/>
            <w:shd w:val="clear" w:color="auto" w:fill="F8F8F8"/>
          </w:tcPr>
          <w:p>
            <w:r>
              <w:rPr>
                <w:rFonts w:ascii="Times New Roman" w:hAnsi="Times New Roman"/>
                <w:sz w:val="18"/>
              </w:rPr>
              <w:t>22</w:t>
            </w:r>
          </w:p>
        </w:tc>
        <w:tc>
          <w:tcPr>
            <w:tcW w:type="dxa" w:w="1296"/>
            <w:shd w:val="clear" w:color="auto" w:fill="F8F8F8"/>
          </w:tcPr>
          <w:p>
            <w:r>
              <w:rPr>
                <w:rFonts w:ascii="Times New Roman" w:hAnsi="Times New Roman"/>
                <w:sz w:val="18"/>
              </w:rPr>
              <w:t>SSH</w:t>
            </w:r>
          </w:p>
        </w:tc>
        <w:tc>
          <w:tcPr>
            <w:tcW w:type="dxa" w:w="1296"/>
            <w:shd w:val="clear" w:color="auto" w:fill="F8F8F8"/>
          </w:tcPr>
          <w:p>
            <w:r>
              <w:rPr>
                <w:rFonts w:ascii="Times New Roman" w:hAnsi="Times New Roman"/>
                <w:sz w:val="18"/>
              </w:rPr>
              <w:t>systemd (sshd)</w:t>
            </w:r>
          </w:p>
        </w:tc>
        <w:tc>
          <w:tcPr>
            <w:tcW w:type="dxa" w:w="1296"/>
            <w:shd w:val="clear" w:color="auto" w:fill="F8F8F8"/>
          </w:tcPr>
          <w:p>
            <w:r>
              <w:rPr>
                <w:rFonts w:ascii="Times New Roman" w:hAnsi="Times New Roman"/>
                <w:sz w:val="18"/>
              </w:rPr>
              <w:t>Sí</w:t>
            </w:r>
          </w:p>
        </w:tc>
        <w:tc>
          <w:tcPr>
            <w:tcW w:type="dxa" w:w="1296"/>
            <w:shd w:val="clear" w:color="auto" w:fill="F8F8F8"/>
          </w:tcPr>
          <w:p>
            <w:r>
              <w:rPr>
                <w:rFonts w:ascii="Times New Roman" w:hAnsi="Times New Roman"/>
                <w:sz w:val="18"/>
              </w:rPr>
              <w:t>Sí</w:t>
            </w:r>
          </w:p>
        </w:tc>
      </w:tr>
      <w:tr>
        <w:tc>
          <w:tcPr>
            <w:tcW w:type="dxa" w:w="1296"/>
            <w:shd w:val="clear" w:color="auto" w:fill="FFFFFF"/>
          </w:tcPr>
          <w:p>
            <w:r>
              <w:rPr>
                <w:rFonts w:ascii="Times New Roman" w:hAnsi="Times New Roman"/>
                <w:sz w:val="18"/>
              </w:rPr>
              <w:t>3000</w:t>
            </w:r>
          </w:p>
        </w:tc>
        <w:tc>
          <w:tcPr>
            <w:tcW w:type="dxa" w:w="1296"/>
            <w:shd w:val="clear" w:color="auto" w:fill="FFFFFF"/>
          </w:tcPr>
          <w:p>
            <w:r>
              <w:rPr>
                <w:rFonts w:ascii="Times New Roman" w:hAnsi="Times New Roman"/>
                <w:sz w:val="18"/>
              </w:rPr>
              <w:t>Open WebUI</w:t>
            </w:r>
          </w:p>
        </w:tc>
        <w:tc>
          <w:tcPr>
            <w:tcW w:type="dxa" w:w="1296"/>
            <w:shd w:val="clear" w:color="auto" w:fill="FFFFFF"/>
          </w:tcPr>
          <w:p>
            <w:r>
              <w:rPr>
                <w:rFonts w:ascii="Times New Roman" w:hAnsi="Times New Roman"/>
                <w:sz w:val="18"/>
              </w:rPr>
              <w:t>Docker (unless-stopped)</w:t>
            </w:r>
          </w:p>
        </w:tc>
        <w:tc>
          <w:tcPr>
            <w:tcW w:type="dxa" w:w="1296"/>
            <w:shd w:val="clear" w:color="auto" w:fill="FFFFFF"/>
          </w:tcPr>
          <w:p>
            <w:r>
              <w:rPr>
                <w:rFonts w:ascii="Times New Roman" w:hAnsi="Times New Roman"/>
                <w:sz w:val="18"/>
              </w:rPr>
              <w:t>Sí</w:t>
            </w:r>
          </w:p>
        </w:tc>
        <w:tc>
          <w:tcPr>
            <w:tcW w:type="dxa" w:w="1296"/>
            <w:shd w:val="clear" w:color="auto" w:fill="FFFFFF"/>
          </w:tcPr>
          <w:p>
            <w:r>
              <w:rPr>
                <w:rFonts w:ascii="Times New Roman" w:hAnsi="Times New Roman"/>
                <w:sz w:val="18"/>
              </w:rPr>
              <w:t>Sí</w:t>
            </w:r>
          </w:p>
        </w:tc>
      </w:tr>
      <w:tr>
        <w:tc>
          <w:tcPr>
            <w:tcW w:type="dxa" w:w="1296"/>
            <w:shd w:val="clear" w:color="auto" w:fill="F8F8F8"/>
          </w:tcPr>
          <w:p>
            <w:r>
              <w:rPr>
                <w:rFonts w:ascii="Times New Roman" w:hAnsi="Times New Roman"/>
                <w:sz w:val="18"/>
              </w:rPr>
              <w:t>3389</w:t>
            </w:r>
          </w:p>
        </w:tc>
        <w:tc>
          <w:tcPr>
            <w:tcW w:type="dxa" w:w="1296"/>
            <w:shd w:val="clear" w:color="auto" w:fill="F8F8F8"/>
          </w:tcPr>
          <w:p>
            <w:r>
              <w:rPr>
                <w:rFonts w:ascii="Times New Roman" w:hAnsi="Times New Roman"/>
                <w:sz w:val="18"/>
              </w:rPr>
              <w:t>XRDP</w:t>
            </w:r>
          </w:p>
        </w:tc>
        <w:tc>
          <w:tcPr>
            <w:tcW w:type="dxa" w:w="1296"/>
            <w:shd w:val="clear" w:color="auto" w:fill="F8F8F8"/>
          </w:tcPr>
          <w:p>
            <w:r>
              <w:rPr>
                <w:rFonts w:ascii="Times New Roman" w:hAnsi="Times New Roman"/>
                <w:sz w:val="18"/>
              </w:rPr>
              <w:t>systemd (xrdp)</w:t>
            </w:r>
          </w:p>
        </w:tc>
        <w:tc>
          <w:tcPr>
            <w:tcW w:type="dxa" w:w="1296"/>
            <w:shd w:val="clear" w:color="auto" w:fill="F8F8F8"/>
          </w:tcPr>
          <w:p>
            <w:r>
              <w:rPr>
                <w:rFonts w:ascii="Times New Roman" w:hAnsi="Times New Roman"/>
                <w:sz w:val="18"/>
              </w:rPr>
              <w:t>Sí</w:t>
            </w:r>
          </w:p>
        </w:tc>
        <w:tc>
          <w:tcPr>
            <w:tcW w:type="dxa" w:w="1296"/>
            <w:shd w:val="clear" w:color="auto" w:fill="F8F8F8"/>
          </w:tcPr>
          <w:p>
            <w:r>
              <w:rPr>
                <w:rFonts w:ascii="Times New Roman" w:hAnsi="Times New Roman"/>
                <w:sz w:val="18"/>
              </w:rPr>
              <w:t>Sí</w:t>
            </w:r>
          </w:p>
        </w:tc>
      </w:tr>
      <w:tr>
        <w:tc>
          <w:tcPr>
            <w:tcW w:type="dxa" w:w="1296"/>
            <w:shd w:val="clear" w:color="auto" w:fill="FFFFFF"/>
          </w:tcPr>
          <w:p>
            <w:r>
              <w:rPr>
                <w:rFonts w:ascii="Times New Roman" w:hAnsi="Times New Roman"/>
                <w:sz w:val="18"/>
              </w:rPr>
              <w:t>4000</w:t>
            </w:r>
          </w:p>
        </w:tc>
        <w:tc>
          <w:tcPr>
            <w:tcW w:type="dxa" w:w="1296"/>
            <w:shd w:val="clear" w:color="auto" w:fill="FFFFFF"/>
          </w:tcPr>
          <w:p>
            <w:r>
              <w:rPr>
                <w:rFonts w:ascii="Times New Roman" w:hAnsi="Times New Roman"/>
                <w:sz w:val="18"/>
              </w:rPr>
              <w:t>NoMachine</w:t>
            </w:r>
          </w:p>
        </w:tc>
        <w:tc>
          <w:tcPr>
            <w:tcW w:type="dxa" w:w="1296"/>
            <w:shd w:val="clear" w:color="auto" w:fill="FFFFFF"/>
          </w:tcPr>
          <w:p>
            <w:r>
              <w:rPr>
                <w:rFonts w:ascii="Times New Roman" w:hAnsi="Times New Roman"/>
                <w:sz w:val="18"/>
              </w:rPr>
              <w:t>NX daemon</w:t>
            </w:r>
          </w:p>
        </w:tc>
        <w:tc>
          <w:tcPr>
            <w:tcW w:type="dxa" w:w="1296"/>
            <w:shd w:val="clear" w:color="auto" w:fill="FFFFFF"/>
          </w:tcPr>
          <w:p>
            <w:r>
              <w:rPr>
                <w:rFonts w:ascii="Times New Roman" w:hAnsi="Times New Roman"/>
                <w:sz w:val="18"/>
              </w:rPr>
              <w:t>Sí</w:t>
            </w:r>
          </w:p>
        </w:tc>
        <w:tc>
          <w:tcPr>
            <w:tcW w:type="dxa" w:w="1296"/>
            <w:shd w:val="clear" w:color="auto" w:fill="FFFFFF"/>
          </w:tcPr>
          <w:p>
            <w:r>
              <w:rPr>
                <w:rFonts w:ascii="Times New Roman" w:hAnsi="Times New Roman"/>
                <w:sz w:val="18"/>
              </w:rPr>
              <w:t>Sí</w:t>
            </w:r>
          </w:p>
        </w:tc>
      </w:tr>
      <w:tr>
        <w:tc>
          <w:tcPr>
            <w:tcW w:type="dxa" w:w="1296"/>
            <w:shd w:val="clear" w:color="auto" w:fill="F8F8F8"/>
          </w:tcPr>
          <w:p>
            <w:r>
              <w:rPr>
                <w:rFonts w:ascii="Times New Roman" w:hAnsi="Times New Roman"/>
                <w:sz w:val="18"/>
              </w:rPr>
              <w:t>8000</w:t>
            </w:r>
          </w:p>
        </w:tc>
        <w:tc>
          <w:tcPr>
            <w:tcW w:type="dxa" w:w="1296"/>
            <w:shd w:val="clear" w:color="auto" w:fill="F8F8F8"/>
          </w:tcPr>
          <w:p>
            <w:r>
              <w:rPr>
                <w:rFonts w:ascii="Times New Roman" w:hAnsi="Times New Roman"/>
                <w:sz w:val="18"/>
              </w:rPr>
              <w:t>vLLM API</w:t>
            </w:r>
          </w:p>
        </w:tc>
        <w:tc>
          <w:tcPr>
            <w:tcW w:type="dxa" w:w="1296"/>
            <w:shd w:val="clear" w:color="auto" w:fill="F8F8F8"/>
          </w:tcPr>
          <w:p>
            <w:r>
              <w:rPr>
                <w:rFonts w:ascii="Times New Roman" w:hAnsi="Times New Roman"/>
                <w:sz w:val="18"/>
              </w:rPr>
              <w:t>Docker (restart=no)</w:t>
            </w:r>
          </w:p>
        </w:tc>
        <w:tc>
          <w:tcPr>
            <w:tcW w:type="dxa" w:w="1296"/>
            <w:shd w:val="clear" w:color="auto" w:fill="F8F8F8"/>
          </w:tcPr>
          <w:p>
            <w:r>
              <w:rPr>
                <w:rFonts w:ascii="Times New Roman" w:hAnsi="Times New Roman"/>
                <w:sz w:val="18"/>
              </w:rPr>
              <w:t>No</w:t>
            </w:r>
          </w:p>
        </w:tc>
        <w:tc>
          <w:tcPr>
            <w:tcW w:type="dxa" w:w="1296"/>
            <w:shd w:val="clear" w:color="auto" w:fill="F8F8F8"/>
          </w:tcPr>
          <w:p>
            <w:r>
              <w:rPr>
                <w:rFonts w:ascii="Times New Roman" w:hAnsi="Times New Roman"/>
                <w:sz w:val="18"/>
              </w:rPr>
              <w:t>Sí (UFW permitido)</w:t>
            </w:r>
          </w:p>
        </w:tc>
      </w:tr>
      <w:tr>
        <w:tc>
          <w:tcPr>
            <w:tcW w:type="dxa" w:w="1296"/>
            <w:shd w:val="clear" w:color="auto" w:fill="FFFFFF"/>
          </w:tcPr>
          <w:p>
            <w:r>
              <w:rPr>
                <w:rFonts w:ascii="Times New Roman" w:hAnsi="Times New Roman"/>
                <w:sz w:val="18"/>
              </w:rPr>
              <w:t>8080</w:t>
            </w:r>
          </w:p>
        </w:tc>
        <w:tc>
          <w:tcPr>
            <w:tcW w:type="dxa" w:w="1296"/>
            <w:shd w:val="clear" w:color="auto" w:fill="FFFFFF"/>
          </w:tcPr>
          <w:p>
            <w:r>
              <w:rPr>
                <w:rFonts w:ascii="Times New Roman" w:hAnsi="Times New Roman"/>
                <w:sz w:val="18"/>
              </w:rPr>
              <w:t>llama.cpp API</w:t>
            </w:r>
          </w:p>
        </w:tc>
        <w:tc>
          <w:tcPr>
            <w:tcW w:type="dxa" w:w="1296"/>
            <w:shd w:val="clear" w:color="auto" w:fill="FFFFFF"/>
          </w:tcPr>
          <w:p>
            <w:r>
              <w:rPr>
                <w:rFonts w:ascii="Times New Roman" w:hAnsi="Times New Roman"/>
                <w:sz w:val="18"/>
              </w:rPr>
              <w:t>Docker (restart=no)</w:t>
            </w:r>
          </w:p>
        </w:tc>
        <w:tc>
          <w:tcPr>
            <w:tcW w:type="dxa" w:w="1296"/>
            <w:shd w:val="clear" w:color="auto" w:fill="FFFFFF"/>
          </w:tcPr>
          <w:p>
            <w:r>
              <w:rPr>
                <w:rFonts w:ascii="Times New Roman" w:hAnsi="Times New Roman"/>
                <w:sz w:val="18"/>
              </w:rPr>
              <w:t>No</w:t>
            </w:r>
          </w:p>
        </w:tc>
        <w:tc>
          <w:tcPr>
            <w:tcW w:type="dxa" w:w="1296"/>
            <w:shd w:val="clear" w:color="auto" w:fill="FFFFFF"/>
          </w:tcPr>
          <w:p>
            <w:r>
              <w:rPr>
                <w:rFonts w:ascii="Times New Roman" w:hAnsi="Times New Roman"/>
                <w:sz w:val="18"/>
              </w:rPr>
              <w:t>Sí (UFW permitido)</w:t>
            </w:r>
          </w:p>
        </w:tc>
      </w:tr>
      <w:tr>
        <w:tc>
          <w:tcPr>
            <w:tcW w:type="dxa" w:w="1296"/>
            <w:shd w:val="clear" w:color="auto" w:fill="F8F8F8"/>
          </w:tcPr>
          <w:p>
            <w:r>
              <w:rPr>
                <w:rFonts w:ascii="Times New Roman" w:hAnsi="Times New Roman"/>
                <w:sz w:val="18"/>
              </w:rPr>
              <w:t>11434</w:t>
            </w:r>
          </w:p>
        </w:tc>
        <w:tc>
          <w:tcPr>
            <w:tcW w:type="dxa" w:w="1296"/>
            <w:shd w:val="clear" w:color="auto" w:fill="F8F8F8"/>
          </w:tcPr>
          <w:p>
            <w:r>
              <w:rPr>
                <w:rFonts w:ascii="Times New Roman" w:hAnsi="Times New Roman"/>
                <w:sz w:val="18"/>
              </w:rPr>
              <w:t>Ollama API</w:t>
            </w:r>
          </w:p>
        </w:tc>
        <w:tc>
          <w:tcPr>
            <w:tcW w:type="dxa" w:w="1296"/>
            <w:shd w:val="clear" w:color="auto" w:fill="F8F8F8"/>
          </w:tcPr>
          <w:p>
            <w:r>
              <w:rPr>
                <w:rFonts w:ascii="Times New Roman" w:hAnsi="Times New Roman"/>
                <w:sz w:val="18"/>
              </w:rPr>
              <w:t>systemd (ollama)</w:t>
            </w:r>
          </w:p>
        </w:tc>
        <w:tc>
          <w:tcPr>
            <w:tcW w:type="dxa" w:w="1296"/>
            <w:shd w:val="clear" w:color="auto" w:fill="F8F8F8"/>
          </w:tcPr>
          <w:p>
            <w:r>
              <w:rPr>
                <w:rFonts w:ascii="Times New Roman" w:hAnsi="Times New Roman"/>
                <w:sz w:val="18"/>
              </w:rPr>
              <w:t>Sí (vacío al arrancar)</w:t>
            </w:r>
          </w:p>
        </w:tc>
        <w:tc>
          <w:tcPr>
            <w:tcW w:type="dxa" w:w="1296"/>
            <w:shd w:val="clear" w:color="auto" w:fill="F8F8F8"/>
          </w:tcPr>
          <w:p>
            <w:r>
              <w:rPr>
                <w:rFonts w:ascii="Times New Roman" w:hAnsi="Times New Roman"/>
                <w:sz w:val="18"/>
              </w:rPr>
              <w:t>Sí (UFW permitido)</w:t>
            </w:r>
          </w:p>
        </w:tc>
      </w:tr>
      <w:tr>
        <w:tc>
          <w:tcPr>
            <w:tcW w:type="dxa" w:w="1296"/>
            <w:shd w:val="clear" w:color="auto" w:fill="FFFFFF"/>
          </w:tcPr>
          <w:p>
            <w:r>
              <w:rPr>
                <w:rFonts w:ascii="Times New Roman" w:hAnsi="Times New Roman"/>
                <w:sz w:val="18"/>
              </w:rPr>
              <w:t>18789</w:t>
            </w:r>
          </w:p>
        </w:tc>
        <w:tc>
          <w:tcPr>
            <w:tcW w:type="dxa" w:w="1296"/>
            <w:shd w:val="clear" w:color="auto" w:fill="FFFFFF"/>
          </w:tcPr>
          <w:p>
            <w:r>
              <w:rPr>
                <w:rFonts w:ascii="Times New Roman" w:hAnsi="Times New Roman"/>
                <w:sz w:val="18"/>
              </w:rPr>
              <w:t>OpenClaw Gateway</w:t>
            </w:r>
          </w:p>
        </w:tc>
        <w:tc>
          <w:tcPr>
            <w:tcW w:type="dxa" w:w="1296"/>
            <w:shd w:val="clear" w:color="auto" w:fill="FFFFFF"/>
          </w:tcPr>
          <w:p>
            <w:r>
              <w:rPr>
                <w:rFonts w:ascii="Times New Roman" w:hAnsi="Times New Roman"/>
                <w:sz w:val="18"/>
              </w:rPr>
              <w:t>systemd user</w:t>
            </w:r>
          </w:p>
        </w:tc>
        <w:tc>
          <w:tcPr>
            <w:tcW w:type="dxa" w:w="1296"/>
            <w:shd w:val="clear" w:color="auto" w:fill="FFFFFF"/>
          </w:tcPr>
          <w:p>
            <w:r>
              <w:rPr>
                <w:rFonts w:ascii="Times New Roman" w:hAnsi="Times New Roman"/>
                <w:sz w:val="18"/>
              </w:rPr>
              <w:t>Sí</w:t>
            </w:r>
          </w:p>
        </w:tc>
        <w:tc>
          <w:tcPr>
            <w:tcW w:type="dxa" w:w="1296"/>
            <w:shd w:val="clear" w:color="auto" w:fill="FFFFFF"/>
          </w:tcPr>
          <w:p>
            <w:r>
              <w:rPr>
                <w:rFonts w:ascii="Times New Roman" w:hAnsi="Times New Roman"/>
                <w:sz w:val="18"/>
              </w:rPr>
              <w:t>Solo via túnel SSH</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IMPORTANTE: </w:t>
            </w:r>
            <w:r>
              <w:rPr>
                <w:rFonts w:ascii="Times New Roman" w:hAnsi="Times New Roman"/>
                <w:sz w:val="20"/>
              </w:rPr>
              <w:t>El puerto 18789 (OpenClaw Gateway) está enlazado a `127.0.0.1` (loopback) por diseño y NO debe abrirse en UFW. El acceso desde Windows se hace exclusivamente via túnel SSH.</w:t>
            </w:r>
          </w:p>
        </w:tc>
      </w:tr>
    </w:tbl>
    <w:p/>
    <w:p>
      <w:pPr>
        <w:keepNext/>
        <w:spacing w:before="200" w:after="120"/>
      </w:pPr>
      <w:r>
        <w:rPr>
          <w:b/>
          <w:color w:val="1A5A6A"/>
          <w:sz w:val="28"/>
        </w:rPr>
        <w:t>15.7 Registro de Parches — 22 Errores Documentados en Producción</w:t>
      </w:r>
    </w:p>
    <w:p>
      <w:pPr>
        <w:spacing w:after="120"/>
        <w:jc w:val="both"/>
      </w:pPr>
      <w:r>
        <w:t>Esta tabla registra todos los errores encontrados durante la instalación real en producción con JP 7.2, junto con sus causas raíz y soluciones verificadas:</w:t>
      </w:r>
    </w:p>
    <w:tbl>
      <w:tblPr>
        <w:tblStyle w:val="TableGrid"/>
        <w:tblW w:type="auto" w:w="0"/>
        <w:tblLook w:firstColumn="1" w:firstRow="1" w:lastColumn="0" w:lastRow="0" w:noHBand="0" w:noVBand="1" w:val="04A0"/>
        <w:tblW w:w="5000" w:type="pct"/>
      </w:tblPr>
      <w:tblGrid>
        <w:gridCol w:w="1296"/>
        <w:gridCol w:w="1296"/>
        <w:gridCol w:w="1296"/>
        <w:gridCol w:w="1296"/>
        <w:gridCol w:w="1296"/>
      </w:tblGrid>
      <w:tr>
        <w:tc>
          <w:tcPr>
            <w:tcW w:type="dxa" w:w="1296"/>
            <w:shd w:val="clear" w:color="auto" w:fill="CCCCCC"/>
          </w:tcPr>
          <w:p>
            <w:pPr>
              <w:jc w:val="center"/>
            </w:pPr>
            <w:r>
              <w:rPr>
                <w:rFonts w:ascii="Times New Roman" w:hAnsi="Times New Roman"/>
                <w:b/>
                <w:sz w:val="18"/>
              </w:rPr>
              <w:t>#</w:t>
            </w:r>
          </w:p>
        </w:tc>
        <w:tc>
          <w:tcPr>
            <w:tcW w:type="dxa" w:w="1296"/>
            <w:shd w:val="clear" w:color="auto" w:fill="CCCCCC"/>
          </w:tcPr>
          <w:p>
            <w:pPr>
              <w:jc w:val="center"/>
            </w:pPr>
            <w:r>
              <w:rPr>
                <w:rFonts w:ascii="Times New Roman" w:hAnsi="Times New Roman"/>
                <w:b/>
                <w:sz w:val="18"/>
              </w:rPr>
              <w:t>Componente</w:t>
            </w:r>
          </w:p>
        </w:tc>
        <w:tc>
          <w:tcPr>
            <w:tcW w:type="dxa" w:w="1296"/>
            <w:shd w:val="clear" w:color="auto" w:fill="CCCCCC"/>
          </w:tcPr>
          <w:p>
            <w:pPr>
              <w:jc w:val="center"/>
            </w:pPr>
            <w:r>
              <w:rPr>
                <w:rFonts w:ascii="Times New Roman" w:hAnsi="Times New Roman"/>
                <w:b/>
                <w:sz w:val="18"/>
              </w:rPr>
              <w:t>Error</w:t>
            </w:r>
          </w:p>
        </w:tc>
        <w:tc>
          <w:tcPr>
            <w:tcW w:type="dxa" w:w="1296"/>
            <w:shd w:val="clear" w:color="auto" w:fill="CCCCCC"/>
          </w:tcPr>
          <w:p>
            <w:pPr>
              <w:jc w:val="center"/>
            </w:pPr>
            <w:r>
              <w:rPr>
                <w:rFonts w:ascii="Times New Roman" w:hAnsi="Times New Roman"/>
                <w:b/>
                <w:sz w:val="18"/>
              </w:rPr>
              <w:t>Causa raíz</w:t>
            </w:r>
          </w:p>
        </w:tc>
        <w:tc>
          <w:tcPr>
            <w:tcW w:type="dxa" w:w="1296"/>
            <w:shd w:val="clear" w:color="auto" w:fill="CCCCCC"/>
          </w:tcPr>
          <w:p>
            <w:pPr>
              <w:jc w:val="center"/>
            </w:pPr>
            <w:r>
              <w:rPr>
                <w:rFonts w:ascii="Times New Roman" w:hAnsi="Times New Roman"/>
                <w:b/>
                <w:sz w:val="18"/>
              </w:rPr>
              <w:t>Solución verificada</w:t>
            </w:r>
          </w:p>
        </w:tc>
      </w:tr>
      <w:tr>
        <w:tc>
          <w:tcPr>
            <w:tcW w:type="dxa" w:w="1296"/>
            <w:shd w:val="clear" w:color="auto" w:fill="F8F8F8"/>
          </w:tcPr>
          <w:p>
            <w:r>
              <w:rPr>
                <w:rFonts w:ascii="Times New Roman" w:hAnsi="Times New Roman"/>
                <w:sz w:val="18"/>
              </w:rPr>
              <w:t>P1</w:t>
            </w:r>
          </w:p>
        </w:tc>
        <w:tc>
          <w:tcPr>
            <w:tcW w:type="dxa" w:w="1296"/>
            <w:shd w:val="clear" w:color="auto" w:fill="F8F8F8"/>
          </w:tcPr>
          <w:p>
            <w:r>
              <w:rPr>
                <w:rFonts w:ascii="Times New Roman" w:hAnsi="Times New Roman"/>
                <w:sz w:val="18"/>
              </w:rPr>
              <w:t>hf download</w:t>
            </w:r>
          </w:p>
        </w:tc>
        <w:tc>
          <w:tcPr>
            <w:tcW w:type="dxa" w:w="1296"/>
            <w:shd w:val="clear" w:color="auto" w:fill="F8F8F8"/>
          </w:tcPr>
          <w:p>
            <w:r>
              <w:rPr>
                <w:rFonts w:ascii="Times New Roman" w:hAnsi="Times New Roman"/>
                <w:sz w:val="18"/>
              </w:rPr>
              <w:t>Descarga incorrecta de archivos</w:t>
            </w:r>
          </w:p>
        </w:tc>
        <w:tc>
          <w:tcPr>
            <w:tcW w:type="dxa" w:w="1296"/>
            <w:shd w:val="clear" w:color="auto" w:fill="F8F8F8"/>
          </w:tcPr>
          <w:p>
            <w:r>
              <w:rPr>
                <w:rFonts w:ascii="Times New Roman" w:hAnsi="Times New Roman"/>
                <w:sz w:val="18"/>
              </w:rPr>
              <w:t>`--exclude "a" "b"` trata "b" como archivo a descargar</w:t>
            </w:r>
          </w:p>
        </w:tc>
        <w:tc>
          <w:tcPr>
            <w:tcW w:type="dxa" w:w="1296"/>
            <w:shd w:val="clear" w:color="auto" w:fill="F8F8F8"/>
          </w:tcPr>
          <w:p>
            <w:r>
              <w:rPr>
                <w:rFonts w:ascii="Times New Roman" w:hAnsi="Times New Roman"/>
                <w:sz w:val="18"/>
              </w:rPr>
              <w:t>Usar un `--exclude` por cada patrón</w:t>
            </w:r>
          </w:p>
        </w:tc>
      </w:tr>
      <w:tr>
        <w:tc>
          <w:tcPr>
            <w:tcW w:type="dxa" w:w="1296"/>
            <w:shd w:val="clear" w:color="auto" w:fill="FFFFFF"/>
          </w:tcPr>
          <w:p>
            <w:r>
              <w:rPr>
                <w:rFonts w:ascii="Times New Roman" w:hAnsi="Times New Roman"/>
                <w:sz w:val="18"/>
              </w:rPr>
              <w:t>P2</w:t>
            </w:r>
          </w:p>
        </w:tc>
        <w:tc>
          <w:tcPr>
            <w:tcW w:type="dxa" w:w="1296"/>
            <w:shd w:val="clear" w:color="auto" w:fill="FFFFFF"/>
          </w:tcPr>
          <w:p>
            <w:r>
              <w:rPr>
                <w:rFonts w:ascii="Times New Roman" w:hAnsi="Times New Roman"/>
                <w:sz w:val="18"/>
              </w:rPr>
              <w:t>HF_TOKEN</w:t>
            </w:r>
          </w:p>
        </w:tc>
        <w:tc>
          <w:tcPr>
            <w:tcW w:type="dxa" w:w="1296"/>
            <w:shd w:val="clear" w:color="auto" w:fill="FFFFFF"/>
          </w:tcPr>
          <w:p>
            <w:r>
              <w:rPr>
                <w:rFonts w:ascii="Times New Roman" w:hAnsi="Times New Roman"/>
                <w:sz w:val="18"/>
              </w:rPr>
              <w:t>Vacío en Docker/systemd</w:t>
            </w:r>
          </w:p>
        </w:tc>
        <w:tc>
          <w:tcPr>
            <w:tcW w:type="dxa" w:w="1296"/>
            <w:shd w:val="clear" w:color="auto" w:fill="FFFFFF"/>
          </w:tcPr>
          <w:p>
            <w:r>
              <w:rPr>
                <w:rFonts w:ascii="Times New Roman" w:hAnsi="Times New Roman"/>
                <w:sz w:val="18"/>
              </w:rPr>
              <w:t>Token definido después de `case $- in i)` en bashrc</w:t>
            </w:r>
          </w:p>
        </w:tc>
        <w:tc>
          <w:tcPr>
            <w:tcW w:type="dxa" w:w="1296"/>
            <w:shd w:val="clear" w:color="auto" w:fill="FFFFFF"/>
          </w:tcPr>
          <w:p>
            <w:r>
              <w:rPr>
                <w:rFonts w:ascii="Times New Roman" w:hAnsi="Times New Roman"/>
                <w:sz w:val="18"/>
              </w:rPr>
              <w:t>Mover todos los `export` al inicio del `.bashrc`</w:t>
            </w:r>
          </w:p>
        </w:tc>
      </w:tr>
      <w:tr>
        <w:tc>
          <w:tcPr>
            <w:tcW w:type="dxa" w:w="1296"/>
            <w:shd w:val="clear" w:color="auto" w:fill="F8F8F8"/>
          </w:tcPr>
          <w:p>
            <w:r>
              <w:rPr>
                <w:rFonts w:ascii="Times New Roman" w:hAnsi="Times New Roman"/>
                <w:sz w:val="18"/>
              </w:rPr>
              <w:t>P3</w:t>
            </w:r>
          </w:p>
        </w:tc>
        <w:tc>
          <w:tcPr>
            <w:tcW w:type="dxa" w:w="1296"/>
            <w:shd w:val="clear" w:color="auto" w:fill="F8F8F8"/>
          </w:tcPr>
          <w:p>
            <w:r>
              <w:rPr>
                <w:rFonts w:ascii="Times New Roman" w:hAnsi="Times New Roman"/>
                <w:sz w:val="18"/>
              </w:rPr>
              <w:t>HF CLI</w:t>
            </w:r>
          </w:p>
        </w:tc>
        <w:tc>
          <w:tcPr>
            <w:tcW w:type="dxa" w:w="1296"/>
            <w:shd w:val="clear" w:color="auto" w:fill="F8F8F8"/>
          </w:tcPr>
          <w:p>
            <w:r>
              <w:rPr>
                <w:rFonts w:ascii="Times New Roman" w:hAnsi="Times New Roman"/>
                <w:sz w:val="18"/>
              </w:rPr>
              <w:t>`huggingface-cli: not found`</w:t>
            </w:r>
          </w:p>
        </w:tc>
        <w:tc>
          <w:tcPr>
            <w:tcW w:type="dxa" w:w="1296"/>
            <w:shd w:val="clear" w:color="auto" w:fill="F8F8F8"/>
          </w:tcPr>
          <w:p>
            <w:r>
              <w:rPr>
                <w:rFonts w:ascii="Times New Roman" w:hAnsi="Times New Roman"/>
                <w:sz w:val="18"/>
              </w:rPr>
              <w:t>Comando `huggingface-cli` deprecado en venv</w:t>
            </w:r>
          </w:p>
        </w:tc>
        <w:tc>
          <w:tcPr>
            <w:tcW w:type="dxa" w:w="1296"/>
            <w:shd w:val="clear" w:color="auto" w:fill="F8F8F8"/>
          </w:tcPr>
          <w:p>
            <w:r>
              <w:rPr>
                <w:rFonts w:ascii="Times New Roman" w:hAnsi="Times New Roman"/>
                <w:sz w:val="18"/>
              </w:rPr>
              <w:t>Usar `hf` (instalado con `pip install huggingface_hub`)</w:t>
            </w:r>
          </w:p>
        </w:tc>
      </w:tr>
      <w:tr>
        <w:tc>
          <w:tcPr>
            <w:tcW w:type="dxa" w:w="1296"/>
            <w:shd w:val="clear" w:color="auto" w:fill="FFFFFF"/>
          </w:tcPr>
          <w:p>
            <w:r>
              <w:rPr>
                <w:rFonts w:ascii="Times New Roman" w:hAnsi="Times New Roman"/>
                <w:sz w:val="18"/>
              </w:rPr>
              <w:t>P4</w:t>
            </w:r>
          </w:p>
        </w:tc>
        <w:tc>
          <w:tcPr>
            <w:tcW w:type="dxa" w:w="1296"/>
            <w:shd w:val="clear" w:color="auto" w:fill="FFFFFF"/>
          </w:tcPr>
          <w:p>
            <w:r>
              <w:rPr>
                <w:rFonts w:ascii="Times New Roman" w:hAnsi="Times New Roman"/>
                <w:sz w:val="18"/>
              </w:rPr>
              <w:t>OpenShell</w:t>
            </w:r>
          </w:p>
        </w:tc>
        <w:tc>
          <w:tcPr>
            <w:tcW w:type="dxa" w:w="1296"/>
            <w:shd w:val="clear" w:color="auto" w:fill="FFFFFF"/>
          </w:tcPr>
          <w:p>
            <w:r>
              <w:rPr>
                <w:rFonts w:ascii="Times New Roman" w:hAnsi="Times New Roman"/>
                <w:sz w:val="18"/>
              </w:rPr>
              <w:t>`npm 404 @openshell/cli`</w:t>
            </w:r>
          </w:p>
        </w:tc>
        <w:tc>
          <w:tcPr>
            <w:tcW w:type="dxa" w:w="1296"/>
            <w:shd w:val="clear" w:color="auto" w:fill="FFFFFF"/>
          </w:tcPr>
          <w:p>
            <w:r>
              <w:rPr>
                <w:rFonts w:ascii="Times New Roman" w:hAnsi="Times New Roman"/>
                <w:sz w:val="18"/>
              </w:rPr>
              <w:t>Paquete no existe en npm con ese nombre</w:t>
            </w:r>
          </w:p>
        </w:tc>
        <w:tc>
          <w:tcPr>
            <w:tcW w:type="dxa" w:w="1296"/>
            <w:shd w:val="clear" w:color="auto" w:fill="FFFFFF"/>
          </w:tcPr>
          <w:p>
            <w:r>
              <w:rPr>
                <w:rFonts w:ascii="Times New Roman" w:hAnsi="Times New Roman"/>
                <w:sz w:val="18"/>
              </w:rPr>
              <w:t>`curl -fsSL NVIDIA/OpenShell/install.sh \</w:t>
            </w:r>
          </w:p>
        </w:tc>
      </w:tr>
      <w:tr>
        <w:tc>
          <w:tcPr>
            <w:tcW w:type="dxa" w:w="1296"/>
            <w:shd w:val="clear" w:color="auto" w:fill="F8F8F8"/>
          </w:tcPr>
          <w:p>
            <w:r>
              <w:rPr>
                <w:rFonts w:ascii="Times New Roman" w:hAnsi="Times New Roman"/>
                <w:sz w:val="18"/>
              </w:rPr>
              <w:t>P5</w:t>
            </w:r>
          </w:p>
        </w:tc>
        <w:tc>
          <w:tcPr>
            <w:tcW w:type="dxa" w:w="1296"/>
            <w:shd w:val="clear" w:color="auto" w:fill="F8F8F8"/>
          </w:tcPr>
          <w:p>
            <w:r>
              <w:rPr>
                <w:rFonts w:ascii="Times New Roman" w:hAnsi="Times New Roman"/>
                <w:sz w:val="18"/>
              </w:rPr>
              <w:t>OpenClaw</w:t>
            </w:r>
          </w:p>
        </w:tc>
        <w:tc>
          <w:tcPr>
            <w:tcW w:type="dxa" w:w="1296"/>
            <w:shd w:val="clear" w:color="auto" w:fill="F8F8F8"/>
          </w:tcPr>
          <w:p>
            <w:r>
              <w:rPr>
                <w:rFonts w:ascii="Times New Roman" w:hAnsi="Times New Roman"/>
                <w:sz w:val="18"/>
              </w:rPr>
              <w:t>`npm 404 @openclaw/cli`</w:t>
            </w:r>
          </w:p>
        </w:tc>
        <w:tc>
          <w:tcPr>
            <w:tcW w:type="dxa" w:w="1296"/>
            <w:shd w:val="clear" w:color="auto" w:fill="F8F8F8"/>
          </w:tcPr>
          <w:p>
            <w:r>
              <w:rPr>
                <w:rFonts w:ascii="Times New Roman" w:hAnsi="Times New Roman"/>
                <w:sz w:val="18"/>
              </w:rPr>
              <w:t>Paquete no existe en npm con ese prefijo</w:t>
            </w:r>
          </w:p>
        </w:tc>
        <w:tc>
          <w:tcPr>
            <w:tcW w:type="dxa" w:w="1296"/>
            <w:shd w:val="clear" w:color="auto" w:fill="F8F8F8"/>
          </w:tcPr>
          <w:p>
            <w:r>
              <w:rPr>
                <w:rFonts w:ascii="Times New Roman" w:hAnsi="Times New Roman"/>
                <w:sz w:val="18"/>
              </w:rPr>
              <w:t>`curl -fsSL https://openclaw.ai/install.sh \</w:t>
            </w:r>
          </w:p>
        </w:tc>
      </w:tr>
      <w:tr>
        <w:tc>
          <w:tcPr>
            <w:tcW w:type="dxa" w:w="1296"/>
            <w:shd w:val="clear" w:color="auto" w:fill="FFFFFF"/>
          </w:tcPr>
          <w:p>
            <w:r>
              <w:rPr>
                <w:rFonts w:ascii="Times New Roman" w:hAnsi="Times New Roman"/>
                <w:sz w:val="18"/>
              </w:rPr>
              <w:t>P6</w:t>
            </w:r>
          </w:p>
        </w:tc>
        <w:tc>
          <w:tcPr>
            <w:tcW w:type="dxa" w:w="1296"/>
            <w:shd w:val="clear" w:color="auto" w:fill="FFFFFF"/>
          </w:tcPr>
          <w:p>
            <w:r>
              <w:rPr>
                <w:rFonts w:ascii="Times New Roman" w:hAnsi="Times New Roman"/>
                <w:sz w:val="18"/>
              </w:rPr>
              <w:t>vLLM</w:t>
            </w:r>
          </w:p>
        </w:tc>
        <w:tc>
          <w:tcPr>
            <w:tcW w:type="dxa" w:w="1296"/>
            <w:shd w:val="clear" w:color="auto" w:fill="FFFFFF"/>
          </w:tcPr>
          <w:p>
            <w:r>
              <w:rPr>
                <w:rFonts w:ascii="Times New Roman" w:hAnsi="Times New Roman"/>
                <w:sz w:val="18"/>
              </w:rPr>
              <w:t>Puerto 8000 nunca abre</w:t>
            </w:r>
          </w:p>
        </w:tc>
        <w:tc>
          <w:tcPr>
            <w:tcW w:type="dxa" w:w="1296"/>
            <w:shd w:val="clear" w:color="auto" w:fill="FFFFFF"/>
          </w:tcPr>
          <w:p>
            <w:r>
              <w:rPr>
                <w:rFonts w:ascii="Times New Roman" w:hAnsi="Times New Roman"/>
                <w:sz w:val="18"/>
              </w:rPr>
              <w:t>Imagen x86 `vllm/vllm-openai` no corre en arm64</w:t>
            </w:r>
          </w:p>
        </w:tc>
        <w:tc>
          <w:tcPr>
            <w:tcW w:type="dxa" w:w="1296"/>
            <w:shd w:val="clear" w:color="auto" w:fill="FFFFFF"/>
          </w:tcPr>
          <w:p>
            <w:r>
              <w:rPr>
                <w:rFonts w:ascii="Times New Roman" w:hAnsi="Times New Roman"/>
                <w:sz w:val="18"/>
              </w:rPr>
              <w:t>Usar `ghcr.io/nvidia-ai-iot/vllm:gemma4-jetson-orin`</w:t>
            </w:r>
          </w:p>
        </w:tc>
      </w:tr>
      <w:tr>
        <w:tc>
          <w:tcPr>
            <w:tcW w:type="dxa" w:w="1296"/>
            <w:shd w:val="clear" w:color="auto" w:fill="F8F8F8"/>
          </w:tcPr>
          <w:p>
            <w:r>
              <w:rPr>
                <w:rFonts w:ascii="Times New Roman" w:hAnsi="Times New Roman"/>
                <w:sz w:val="18"/>
              </w:rPr>
              <w:t>P7</w:t>
            </w:r>
          </w:p>
        </w:tc>
        <w:tc>
          <w:tcPr>
            <w:tcW w:type="dxa" w:w="1296"/>
            <w:shd w:val="clear" w:color="auto" w:fill="F8F8F8"/>
          </w:tcPr>
          <w:p>
            <w:r>
              <w:rPr>
                <w:rFonts w:ascii="Times New Roman" w:hAnsi="Times New Roman"/>
                <w:sz w:val="18"/>
              </w:rPr>
              <w:t>vLLM</w:t>
            </w:r>
          </w:p>
        </w:tc>
        <w:tc>
          <w:tcPr>
            <w:tcW w:type="dxa" w:w="1296"/>
            <w:shd w:val="clear" w:color="auto" w:fill="F8F8F8"/>
          </w:tcPr>
          <w:p>
            <w:r>
              <w:rPr>
                <w:rFonts w:ascii="Times New Roman" w:hAnsi="Times New Roman"/>
                <w:sz w:val="18"/>
              </w:rPr>
              <w:t>`exec: "--model": not found`</w:t>
            </w:r>
          </w:p>
        </w:tc>
        <w:tc>
          <w:tcPr>
            <w:tcW w:type="dxa" w:w="1296"/>
            <w:shd w:val="clear" w:color="auto" w:fill="F8F8F8"/>
          </w:tcPr>
          <w:p>
            <w:r>
              <w:rPr>
                <w:rFonts w:ascii="Times New Roman" w:hAnsi="Times New Roman"/>
                <w:sz w:val="18"/>
              </w:rPr>
              <w:t>Imagen nvidia-ai-iot no tiene entrypoint de servidor</w:t>
            </w:r>
          </w:p>
        </w:tc>
        <w:tc>
          <w:tcPr>
            <w:tcW w:type="dxa" w:w="1296"/>
            <w:shd w:val="clear" w:color="auto" w:fill="F8F8F8"/>
          </w:tcPr>
          <w:p>
            <w:r>
              <w:rPr>
                <w:rFonts w:ascii="Times New Roman" w:hAnsi="Times New Roman"/>
                <w:sz w:val="18"/>
              </w:rPr>
              <w:t>`bash -c "cd /opt &amp;&amp; source venv/bin/activate &amp;&amp; vllm serve ..."`</w:t>
            </w:r>
          </w:p>
        </w:tc>
      </w:tr>
      <w:tr>
        <w:tc>
          <w:tcPr>
            <w:tcW w:type="dxa" w:w="1296"/>
            <w:shd w:val="clear" w:color="auto" w:fill="FFFFFF"/>
          </w:tcPr>
          <w:p>
            <w:r>
              <w:rPr>
                <w:rFonts w:ascii="Times New Roman" w:hAnsi="Times New Roman"/>
                <w:sz w:val="18"/>
              </w:rPr>
              <w:t>P8</w:t>
            </w:r>
          </w:p>
        </w:tc>
        <w:tc>
          <w:tcPr>
            <w:tcW w:type="dxa" w:w="1296"/>
            <w:shd w:val="clear" w:color="auto" w:fill="FFFFFF"/>
          </w:tcPr>
          <w:p>
            <w:r>
              <w:rPr>
                <w:rFonts w:ascii="Times New Roman" w:hAnsi="Times New Roman"/>
                <w:sz w:val="18"/>
              </w:rPr>
              <w:t>vLLM</w:t>
            </w:r>
          </w:p>
        </w:tc>
        <w:tc>
          <w:tcPr>
            <w:tcW w:type="dxa" w:w="1296"/>
            <w:shd w:val="clear" w:color="auto" w:fill="FFFFFF"/>
          </w:tcPr>
          <w:p>
            <w:r>
              <w:rPr>
                <w:rFonts w:ascii="Times New Roman" w:hAnsi="Times New Roman"/>
                <w:sz w:val="18"/>
              </w:rPr>
              <w:t>`sleep 10` insuficiente</w:t>
            </w:r>
          </w:p>
        </w:tc>
        <w:tc>
          <w:tcPr>
            <w:tcW w:type="dxa" w:w="1296"/>
            <w:shd w:val="clear" w:color="auto" w:fill="FFFFFF"/>
          </w:tcPr>
          <w:p>
            <w:r>
              <w:rPr>
                <w:rFonts w:ascii="Times New Roman" w:hAnsi="Times New Roman"/>
                <w:sz w:val="18"/>
              </w:rPr>
              <w:t>Modelos tardan 3-10 minutos en cargar</w:t>
            </w:r>
          </w:p>
        </w:tc>
        <w:tc>
          <w:tcPr>
            <w:tcW w:type="dxa" w:w="1296"/>
            <w:shd w:val="clear" w:color="auto" w:fill="FFFFFF"/>
          </w:tcPr>
          <w:p>
            <w:r>
              <w:rPr>
                <w:rFonts w:ascii="Times New Roman" w:hAnsi="Times New Roman"/>
                <w:sz w:val="18"/>
              </w:rPr>
              <w:t>Usar loop de polling con `curl` hasta que responda</w:t>
            </w:r>
          </w:p>
        </w:tc>
      </w:tr>
      <w:tr>
        <w:tc>
          <w:tcPr>
            <w:tcW w:type="dxa" w:w="1296"/>
            <w:shd w:val="clear" w:color="auto" w:fill="F8F8F8"/>
          </w:tcPr>
          <w:p>
            <w:r>
              <w:rPr>
                <w:rFonts w:ascii="Times New Roman" w:hAnsi="Times New Roman"/>
                <w:sz w:val="18"/>
              </w:rPr>
              <w:t>P9</w:t>
            </w:r>
          </w:p>
        </w:tc>
        <w:tc>
          <w:tcPr>
            <w:tcW w:type="dxa" w:w="1296"/>
            <w:shd w:val="clear" w:color="auto" w:fill="F8F8F8"/>
          </w:tcPr>
          <w:p>
            <w:r>
              <w:rPr>
                <w:rFonts w:ascii="Times New Roman" w:hAnsi="Times New Roman"/>
                <w:sz w:val="18"/>
              </w:rPr>
              <w:t>vLLM</w:t>
            </w:r>
          </w:p>
        </w:tc>
        <w:tc>
          <w:tcPr>
            <w:tcW w:type="dxa" w:w="1296"/>
            <w:shd w:val="clear" w:color="auto" w:fill="F8F8F8"/>
          </w:tcPr>
          <w:p>
            <w:r>
              <w:rPr>
                <w:rFonts w:ascii="Times New Roman" w:hAnsi="Times New Roman"/>
                <w:sz w:val="18"/>
              </w:rPr>
              <w:t>OOM al iniciar</w:t>
            </w:r>
          </w:p>
        </w:tc>
        <w:tc>
          <w:tcPr>
            <w:tcW w:type="dxa" w:w="1296"/>
            <w:shd w:val="clear" w:color="auto" w:fill="F8F8F8"/>
          </w:tcPr>
          <w:p>
            <w:r>
              <w:rPr>
                <w:rFonts w:ascii="Times New Roman" w:hAnsi="Times New Roman"/>
                <w:sz w:val="18"/>
              </w:rPr>
              <w:t>`gpu_mem_util 0.75` excede la RAM libre</w:t>
            </w:r>
          </w:p>
        </w:tc>
        <w:tc>
          <w:tcPr>
            <w:tcW w:type="dxa" w:w="1296"/>
            <w:shd w:val="clear" w:color="auto" w:fill="F8F8F8"/>
          </w:tcPr>
          <w:p>
            <w:r>
              <w:rPr>
                <w:rFonts w:ascii="Times New Roman" w:hAnsi="Times New Roman"/>
                <w:sz w:val="18"/>
              </w:rPr>
              <w:t>Ejecutar `jetson-clean` antes de iniciar cualquier modelo</w:t>
            </w:r>
          </w:p>
        </w:tc>
      </w:tr>
      <w:tr>
        <w:tc>
          <w:tcPr>
            <w:tcW w:type="dxa" w:w="1296"/>
            <w:shd w:val="clear" w:color="auto" w:fill="FFFFFF"/>
          </w:tcPr>
          <w:p>
            <w:r>
              <w:rPr>
                <w:rFonts w:ascii="Times New Roman" w:hAnsi="Times New Roman"/>
                <w:sz w:val="18"/>
              </w:rPr>
              <w:t>P10</w:t>
            </w:r>
          </w:p>
        </w:tc>
        <w:tc>
          <w:tcPr>
            <w:tcW w:type="dxa" w:w="1296"/>
            <w:shd w:val="clear" w:color="auto" w:fill="FFFFFF"/>
          </w:tcPr>
          <w:p>
            <w:r>
              <w:rPr>
                <w:rFonts w:ascii="Times New Roman" w:hAnsi="Times New Roman"/>
                <w:sz w:val="18"/>
              </w:rPr>
              <w:t>OpenClaw config</w:t>
            </w:r>
          </w:p>
        </w:tc>
        <w:tc>
          <w:tcPr>
            <w:tcW w:type="dxa" w:w="1296"/>
            <w:shd w:val="clear" w:color="auto" w:fill="FFFFFF"/>
          </w:tcPr>
          <w:p>
            <w:r>
              <w:rPr>
                <w:rFonts w:ascii="Times New Roman" w:hAnsi="Times New Roman"/>
                <w:sz w:val="18"/>
              </w:rPr>
              <w:t>Unknown model error</w:t>
            </w:r>
          </w:p>
        </w:tc>
        <w:tc>
          <w:tcPr>
            <w:tcW w:type="dxa" w:w="1296"/>
            <w:shd w:val="clear" w:color="auto" w:fill="FFFFFF"/>
          </w:tcPr>
          <w:p>
            <w:r>
              <w:rPr>
                <w:rFonts w:ascii="Times New Roman" w:hAnsi="Times New Roman"/>
                <w:sz w:val="18"/>
              </w:rPr>
              <w:t>`models.providers["qwen"]` como proveedor incorrecto</w:t>
            </w:r>
          </w:p>
        </w:tc>
        <w:tc>
          <w:tcPr>
            <w:tcW w:type="dxa" w:w="1296"/>
            <w:shd w:val="clear" w:color="auto" w:fill="FFFFFF"/>
          </w:tcPr>
          <w:p>
            <w:r>
              <w:rPr>
                <w:rFonts w:ascii="Times New Roman" w:hAnsi="Times New Roman"/>
                <w:sz w:val="18"/>
              </w:rPr>
              <w:t>El proveedor debe llamarse `vllm`, no `qwen` o `gemma`</w:t>
            </w:r>
          </w:p>
        </w:tc>
      </w:tr>
      <w:tr>
        <w:tc>
          <w:tcPr>
            <w:tcW w:type="dxa" w:w="1296"/>
            <w:shd w:val="clear" w:color="auto" w:fill="F8F8F8"/>
          </w:tcPr>
          <w:p>
            <w:r>
              <w:rPr>
                <w:rFonts w:ascii="Times New Roman" w:hAnsi="Times New Roman"/>
                <w:sz w:val="18"/>
              </w:rPr>
              <w:t>P11</w:t>
            </w:r>
          </w:p>
        </w:tc>
        <w:tc>
          <w:tcPr>
            <w:tcW w:type="dxa" w:w="1296"/>
            <w:shd w:val="clear" w:color="auto" w:fill="F8F8F8"/>
          </w:tcPr>
          <w:p>
            <w:r>
              <w:rPr>
                <w:rFonts w:ascii="Times New Roman" w:hAnsi="Times New Roman"/>
                <w:sz w:val="18"/>
              </w:rPr>
              <w:t>OpenClaw config</w:t>
            </w:r>
          </w:p>
        </w:tc>
        <w:tc>
          <w:tcPr>
            <w:tcW w:type="dxa" w:w="1296"/>
            <w:shd w:val="clear" w:color="auto" w:fill="F8F8F8"/>
          </w:tcPr>
          <w:p>
            <w:r>
              <w:rPr>
                <w:rFonts w:ascii="Times New Roman" w:hAnsi="Times New Roman"/>
                <w:sz w:val="18"/>
              </w:rPr>
              <w:t>ID con prefijo incorrecto</w:t>
            </w:r>
          </w:p>
        </w:tc>
        <w:tc>
          <w:tcPr>
            <w:tcW w:type="dxa" w:w="1296"/>
            <w:shd w:val="clear" w:color="auto" w:fill="F8F8F8"/>
          </w:tcPr>
          <w:p>
            <w:r>
              <w:rPr>
                <w:rFonts w:ascii="Times New Roman" w:hAnsi="Times New Roman"/>
                <w:sz w:val="18"/>
              </w:rPr>
              <w:t>`"id": "vllm/google/..."`</w:t>
            </w:r>
          </w:p>
        </w:tc>
        <w:tc>
          <w:tcPr>
            <w:tcW w:type="dxa" w:w="1296"/>
            <w:shd w:val="clear" w:color="auto" w:fill="F8F8F8"/>
          </w:tcPr>
          <w:p>
            <w:r>
              <w:rPr>
                <w:rFonts w:ascii="Times New Roman" w:hAnsi="Times New Roman"/>
                <w:sz w:val="18"/>
              </w:rPr>
              <w:t>`"id": "google/..."` (sin el prefijo del proveedor)</w:t>
            </w:r>
          </w:p>
        </w:tc>
      </w:tr>
      <w:tr>
        <w:tc>
          <w:tcPr>
            <w:tcW w:type="dxa" w:w="1296"/>
            <w:shd w:val="clear" w:color="auto" w:fill="FFFFFF"/>
          </w:tcPr>
          <w:p>
            <w:r>
              <w:rPr>
                <w:rFonts w:ascii="Times New Roman" w:hAnsi="Times New Roman"/>
                <w:sz w:val="18"/>
              </w:rPr>
              <w:t>P12</w:t>
            </w:r>
          </w:p>
        </w:tc>
        <w:tc>
          <w:tcPr>
            <w:tcW w:type="dxa" w:w="1296"/>
            <w:shd w:val="clear" w:color="auto" w:fill="FFFFFF"/>
          </w:tcPr>
          <w:p>
            <w:r>
              <w:rPr>
                <w:rFonts w:ascii="Times New Roman" w:hAnsi="Times New Roman"/>
                <w:sz w:val="18"/>
              </w:rPr>
              <w:t>OpenClaw config</w:t>
            </w:r>
          </w:p>
        </w:tc>
        <w:tc>
          <w:tcPr>
            <w:tcW w:type="dxa" w:w="1296"/>
            <w:shd w:val="clear" w:color="auto" w:fill="FFFFFF"/>
          </w:tcPr>
          <w:p>
            <w:r>
              <w:rPr>
                <w:rFonts w:ascii="Times New Roman" w:hAnsi="Times New Roman"/>
                <w:sz w:val="18"/>
              </w:rPr>
              <w:t>apiKey literal como nombre de variable</w:t>
            </w:r>
          </w:p>
        </w:tc>
        <w:tc>
          <w:tcPr>
            <w:tcW w:type="dxa" w:w="1296"/>
            <w:shd w:val="clear" w:color="auto" w:fill="FFFFFF"/>
          </w:tcPr>
          <w:p>
            <w:r>
              <w:rPr>
                <w:rFonts w:ascii="Times New Roman" w:hAnsi="Times New Roman"/>
                <w:sz w:val="18"/>
              </w:rPr>
              <w:t>`"apiKey": "VLLM_API_KEY"`</w:t>
            </w:r>
          </w:p>
        </w:tc>
        <w:tc>
          <w:tcPr>
            <w:tcW w:type="dxa" w:w="1296"/>
            <w:shd w:val="clear" w:color="auto" w:fill="FFFFFF"/>
          </w:tcPr>
          <w:p>
            <w:r>
              <w:rPr>
                <w:rFonts w:ascii="Times New Roman" w:hAnsi="Times New Roman"/>
                <w:sz w:val="18"/>
              </w:rPr>
              <w:t>`"apiKey": "vllm-local"` (el valor, no el nombre)</w:t>
            </w:r>
          </w:p>
        </w:tc>
      </w:tr>
      <w:tr>
        <w:tc>
          <w:tcPr>
            <w:tcW w:type="dxa" w:w="1296"/>
            <w:shd w:val="clear" w:color="auto" w:fill="F8F8F8"/>
          </w:tcPr>
          <w:p>
            <w:r>
              <w:rPr>
                <w:rFonts w:ascii="Times New Roman" w:hAnsi="Times New Roman"/>
                <w:sz w:val="18"/>
              </w:rPr>
              <w:t>P13</w:t>
            </w:r>
          </w:p>
        </w:tc>
        <w:tc>
          <w:tcPr>
            <w:tcW w:type="dxa" w:w="1296"/>
            <w:shd w:val="clear" w:color="auto" w:fill="F8F8F8"/>
          </w:tcPr>
          <w:p>
            <w:r>
              <w:rPr>
                <w:rFonts w:ascii="Times New Roman" w:hAnsi="Times New Roman"/>
                <w:sz w:val="18"/>
              </w:rPr>
              <w:t>OpenClaw config</w:t>
            </w:r>
          </w:p>
        </w:tc>
        <w:tc>
          <w:tcPr>
            <w:tcW w:type="dxa" w:w="1296"/>
            <w:shd w:val="clear" w:color="auto" w:fill="F8F8F8"/>
          </w:tcPr>
          <w:p>
            <w:r>
              <w:rPr>
                <w:rFonts w:ascii="Times New Roman" w:hAnsi="Times New Roman"/>
                <w:sz w:val="18"/>
              </w:rPr>
              <w:t>Typo en nombre del modelo</w:t>
            </w:r>
          </w:p>
        </w:tc>
        <w:tc>
          <w:tcPr>
            <w:tcW w:type="dxa" w:w="1296"/>
            <w:shd w:val="clear" w:color="auto" w:fill="F8F8F8"/>
          </w:tcPr>
          <w:p>
            <w:r>
              <w:rPr>
                <w:rFonts w:ascii="Times New Roman" w:hAnsi="Times New Roman"/>
                <w:sz w:val="18"/>
              </w:rPr>
              <w:t>`"primary": "...gemma4-E2B-it"` (sin guión en gemma)</w:t>
            </w:r>
          </w:p>
        </w:tc>
        <w:tc>
          <w:tcPr>
            <w:tcW w:type="dxa" w:w="1296"/>
            <w:shd w:val="clear" w:color="auto" w:fill="F8F8F8"/>
          </w:tcPr>
          <w:p>
            <w:r>
              <w:rPr>
                <w:rFonts w:ascii="Times New Roman" w:hAnsi="Times New Roman"/>
                <w:sz w:val="18"/>
              </w:rPr>
              <w:t>`"primary": "vllm/google/gemma-4-E2B-it"` (con guión)</w:t>
            </w:r>
          </w:p>
        </w:tc>
      </w:tr>
      <w:tr>
        <w:tc>
          <w:tcPr>
            <w:tcW w:type="dxa" w:w="1296"/>
            <w:shd w:val="clear" w:color="auto" w:fill="FFFFFF"/>
          </w:tcPr>
          <w:p>
            <w:r>
              <w:rPr>
                <w:rFonts w:ascii="Times New Roman" w:hAnsi="Times New Roman"/>
                <w:sz w:val="18"/>
              </w:rPr>
              <w:t>P14</w:t>
            </w:r>
          </w:p>
        </w:tc>
        <w:tc>
          <w:tcPr>
            <w:tcW w:type="dxa" w:w="1296"/>
            <w:shd w:val="clear" w:color="auto" w:fill="FFFFFF"/>
          </w:tcPr>
          <w:p>
            <w:r>
              <w:rPr>
                <w:rFonts w:ascii="Times New Roman" w:hAnsi="Times New Roman"/>
                <w:sz w:val="18"/>
              </w:rPr>
              <w:t>OpenClaw config</w:t>
            </w:r>
          </w:p>
        </w:tc>
        <w:tc>
          <w:tcPr>
            <w:tcW w:type="dxa" w:w="1296"/>
            <w:shd w:val="clear" w:color="auto" w:fill="FFFFFF"/>
          </w:tcPr>
          <w:p>
            <w:r>
              <w:rPr>
                <w:rFonts w:ascii="Times New Roman" w:hAnsi="Times New Roman"/>
                <w:sz w:val="18"/>
              </w:rPr>
              <w:t>Context window overflow</w:t>
            </w:r>
          </w:p>
        </w:tc>
        <w:tc>
          <w:tcPr>
            <w:tcW w:type="dxa" w:w="1296"/>
            <w:shd w:val="clear" w:color="auto" w:fill="FFFFFF"/>
          </w:tcPr>
          <w:p>
            <w:r>
              <w:rPr>
                <w:rFonts w:ascii="Times New Roman" w:hAnsi="Times New Roman"/>
                <w:sz w:val="18"/>
              </w:rPr>
              <w:t>`maxTokens = contextWindow` deja 0 tokens para input</w:t>
            </w:r>
          </w:p>
        </w:tc>
        <w:tc>
          <w:tcPr>
            <w:tcW w:type="dxa" w:w="1296"/>
            <w:shd w:val="clear" w:color="auto" w:fill="FFFFFF"/>
          </w:tcPr>
          <w:p>
            <w:r>
              <w:rPr>
                <w:rFonts w:ascii="Times New Roman" w:hAnsi="Times New Roman"/>
                <w:sz w:val="18"/>
              </w:rPr>
              <w:t>`maxTokens: 4096`, `contextWindow: 65536`</w:t>
            </w:r>
          </w:p>
        </w:tc>
      </w:tr>
      <w:tr>
        <w:tc>
          <w:tcPr>
            <w:tcW w:type="dxa" w:w="1296"/>
            <w:shd w:val="clear" w:color="auto" w:fill="F8F8F8"/>
          </w:tcPr>
          <w:p>
            <w:r>
              <w:rPr>
                <w:rFonts w:ascii="Times New Roman" w:hAnsi="Times New Roman"/>
                <w:sz w:val="18"/>
              </w:rPr>
              <w:t>P15</w:t>
            </w:r>
          </w:p>
        </w:tc>
        <w:tc>
          <w:tcPr>
            <w:tcW w:type="dxa" w:w="1296"/>
            <w:shd w:val="clear" w:color="auto" w:fill="F8F8F8"/>
          </w:tcPr>
          <w:p>
            <w:r>
              <w:rPr>
                <w:rFonts w:ascii="Times New Roman" w:hAnsi="Times New Roman"/>
                <w:sz w:val="18"/>
              </w:rPr>
              <w:t>OpenClaw config</w:t>
            </w:r>
          </w:p>
        </w:tc>
        <w:tc>
          <w:tcPr>
            <w:tcW w:type="dxa" w:w="1296"/>
            <w:shd w:val="clear" w:color="auto" w:fill="F8F8F8"/>
          </w:tcPr>
          <w:p>
            <w:r>
              <w:rPr>
                <w:rFonts w:ascii="Times New Roman" w:hAnsi="Times New Roman"/>
                <w:sz w:val="18"/>
              </w:rPr>
              <w:t>WhatsApp recibe pero no responde</w:t>
            </w:r>
          </w:p>
        </w:tc>
        <w:tc>
          <w:tcPr>
            <w:tcW w:type="dxa" w:w="1296"/>
            <w:shd w:val="clear" w:color="auto" w:fill="F8F8F8"/>
          </w:tcPr>
          <w:p>
            <w:r>
              <w:rPr>
                <w:rFonts w:ascii="Times New Roman" w:hAnsi="Times New Roman"/>
                <w:sz w:val="18"/>
              </w:rPr>
              <w:t>`"profile": "coding"` elimina la herramienta de respuesta</w:t>
            </w:r>
          </w:p>
        </w:tc>
        <w:tc>
          <w:tcPr>
            <w:tcW w:type="dxa" w:w="1296"/>
            <w:shd w:val="clear" w:color="auto" w:fill="F8F8F8"/>
          </w:tcPr>
          <w:p>
            <w:r>
              <w:rPr>
                <w:rFonts w:ascii="Times New Roman" w:hAnsi="Times New Roman"/>
                <w:sz w:val="18"/>
              </w:rPr>
              <w:t>`"profile": "full"` es obligatorio para WhatsApp</w:t>
            </w:r>
          </w:p>
        </w:tc>
      </w:tr>
      <w:tr>
        <w:tc>
          <w:tcPr>
            <w:tcW w:type="dxa" w:w="1296"/>
            <w:shd w:val="clear" w:color="auto" w:fill="FFFFFF"/>
          </w:tcPr>
          <w:p>
            <w:r>
              <w:rPr>
                <w:rFonts w:ascii="Times New Roman" w:hAnsi="Times New Roman"/>
                <w:sz w:val="18"/>
              </w:rPr>
              <w:t>P16</w:t>
            </w:r>
          </w:p>
        </w:tc>
        <w:tc>
          <w:tcPr>
            <w:tcW w:type="dxa" w:w="1296"/>
            <w:shd w:val="clear" w:color="auto" w:fill="FFFFFF"/>
          </w:tcPr>
          <w:p>
            <w:r>
              <w:rPr>
                <w:rFonts w:ascii="Times New Roman" w:hAnsi="Times New Roman"/>
                <w:sz w:val="18"/>
              </w:rPr>
              <w:t>OpenClaw config</w:t>
            </w:r>
          </w:p>
        </w:tc>
        <w:tc>
          <w:tcPr>
            <w:tcW w:type="dxa" w:w="1296"/>
            <w:shd w:val="clear" w:color="auto" w:fill="FFFFFF"/>
          </w:tcPr>
          <w:p>
            <w:r>
              <w:rPr>
                <w:rFonts w:ascii="Times New Roman" w:hAnsi="Times New Roman"/>
                <w:sz w:val="18"/>
              </w:rPr>
              <w:t>Profile inválido silencioso</w:t>
            </w:r>
          </w:p>
        </w:tc>
        <w:tc>
          <w:tcPr>
            <w:tcW w:type="dxa" w:w="1296"/>
            <w:shd w:val="clear" w:color="auto" w:fill="FFFFFF"/>
          </w:tcPr>
          <w:p>
            <w:r>
              <w:rPr>
                <w:rFonts w:ascii="Times New Roman" w:hAnsi="Times New Roman"/>
                <w:sz w:val="18"/>
              </w:rPr>
              <w:t>`"profile": "default"` no existe como perfil válido</w:t>
            </w:r>
          </w:p>
        </w:tc>
        <w:tc>
          <w:tcPr>
            <w:tcW w:type="dxa" w:w="1296"/>
            <w:shd w:val="clear" w:color="auto" w:fill="FFFFFF"/>
          </w:tcPr>
          <w:p>
            <w:r>
              <w:rPr>
                <w:rFonts w:ascii="Times New Roman" w:hAnsi="Times New Roman"/>
                <w:sz w:val="18"/>
              </w:rPr>
              <w:t>Perfiles válidos: `minimal`, `coding`, `messaging`, `full`</w:t>
            </w:r>
          </w:p>
        </w:tc>
      </w:tr>
      <w:tr>
        <w:tc>
          <w:tcPr>
            <w:tcW w:type="dxa" w:w="1296"/>
            <w:shd w:val="clear" w:color="auto" w:fill="F8F8F8"/>
          </w:tcPr>
          <w:p>
            <w:r>
              <w:rPr>
                <w:rFonts w:ascii="Times New Roman" w:hAnsi="Times New Roman"/>
                <w:sz w:val="18"/>
              </w:rPr>
              <w:t>P17</w:t>
            </w:r>
          </w:p>
        </w:tc>
        <w:tc>
          <w:tcPr>
            <w:tcW w:type="dxa" w:w="1296"/>
            <w:shd w:val="clear" w:color="auto" w:fill="F8F8F8"/>
          </w:tcPr>
          <w:p>
            <w:r>
              <w:rPr>
                <w:rFonts w:ascii="Times New Roman" w:hAnsi="Times New Roman"/>
                <w:sz w:val="18"/>
              </w:rPr>
              <w:t>OpenClaw config</w:t>
            </w:r>
          </w:p>
        </w:tc>
        <w:tc>
          <w:tcPr>
            <w:tcW w:type="dxa" w:w="1296"/>
            <w:shd w:val="clear" w:color="auto" w:fill="F8F8F8"/>
          </w:tcPr>
          <w:p>
            <w:r>
              <w:rPr>
                <w:rFonts w:ascii="Times New Roman" w:hAnsi="Times New Roman"/>
                <w:sz w:val="18"/>
              </w:rPr>
              <w:t>Error silencioso en memory search</w:t>
            </w:r>
          </w:p>
        </w:tc>
        <w:tc>
          <w:tcPr>
            <w:tcW w:type="dxa" w:w="1296"/>
            <w:shd w:val="clear" w:color="auto" w:fill="F8F8F8"/>
          </w:tcPr>
          <w:p>
            <w:r>
              <w:rPr>
                <w:rFonts w:ascii="Times New Roman" w:hAnsi="Times New Roman"/>
                <w:sz w:val="18"/>
              </w:rPr>
              <w:t>`memorySearch.enabled: true` requiere API key de OpenAI</w:t>
            </w:r>
          </w:p>
        </w:tc>
        <w:tc>
          <w:tcPr>
            <w:tcW w:type="dxa" w:w="1296"/>
            <w:shd w:val="clear" w:color="auto" w:fill="F8F8F8"/>
          </w:tcPr>
          <w:p>
            <w:r>
              <w:rPr>
                <w:rFonts w:ascii="Times New Roman" w:hAnsi="Times New Roman"/>
                <w:sz w:val="18"/>
              </w:rPr>
              <w:t>`"memorySearch": {"enabled": false}`</w:t>
            </w:r>
          </w:p>
        </w:tc>
      </w:tr>
      <w:tr>
        <w:tc>
          <w:tcPr>
            <w:tcW w:type="dxa" w:w="1296"/>
            <w:shd w:val="clear" w:color="auto" w:fill="FFFFFF"/>
          </w:tcPr>
          <w:p>
            <w:r>
              <w:rPr>
                <w:rFonts w:ascii="Times New Roman" w:hAnsi="Times New Roman"/>
                <w:sz w:val="18"/>
              </w:rPr>
              <w:t>P18</w:t>
            </w:r>
          </w:p>
        </w:tc>
        <w:tc>
          <w:tcPr>
            <w:tcW w:type="dxa" w:w="1296"/>
            <w:shd w:val="clear" w:color="auto" w:fill="FFFFFF"/>
          </w:tcPr>
          <w:p>
            <w:r>
              <w:rPr>
                <w:rFonts w:ascii="Times New Roman" w:hAnsi="Times New Roman"/>
                <w:sz w:val="18"/>
              </w:rPr>
              <w:t>NemoClaw</w:t>
            </w:r>
          </w:p>
        </w:tc>
        <w:tc>
          <w:tcPr>
            <w:tcW w:type="dxa" w:w="1296"/>
            <w:shd w:val="clear" w:color="auto" w:fill="FFFFFF"/>
          </w:tcPr>
          <w:p>
            <w:r>
              <w:rPr>
                <w:rFonts w:ascii="Times New Roman" w:hAnsi="Times New Roman"/>
                <w:sz w:val="18"/>
              </w:rPr>
              <w:t>Repositorio no existe</w:t>
            </w:r>
          </w:p>
        </w:tc>
        <w:tc>
          <w:tcPr>
            <w:tcW w:type="dxa" w:w="1296"/>
            <w:shd w:val="clear" w:color="auto" w:fill="FFFFFF"/>
          </w:tcPr>
          <w:p>
            <w:r>
              <w:rPr>
                <w:rFonts w:ascii="Times New Roman" w:hAnsi="Times New Roman"/>
                <w:sz w:val="18"/>
              </w:rPr>
              <w:t>`jetsonhacks/NemoClaw-Orin` no existe en GitHub</w:t>
            </w:r>
          </w:p>
        </w:tc>
        <w:tc>
          <w:tcPr>
            <w:tcW w:type="dxa" w:w="1296"/>
            <w:shd w:val="clear" w:color="auto" w:fill="FFFFFF"/>
          </w:tcPr>
          <w:p>
            <w:r>
              <w:rPr>
                <w:rFonts w:ascii="Times New Roman" w:hAnsi="Times New Roman"/>
                <w:sz w:val="18"/>
              </w:rPr>
              <w:t>`curl -fsSL https://nvidia.com/nemoclaw.sh \</w:t>
            </w:r>
          </w:p>
        </w:tc>
      </w:tr>
      <w:tr>
        <w:tc>
          <w:tcPr>
            <w:tcW w:type="dxa" w:w="1296"/>
            <w:shd w:val="clear" w:color="auto" w:fill="F8F8F8"/>
          </w:tcPr>
          <w:p>
            <w:r>
              <w:rPr>
                <w:rFonts w:ascii="Times New Roman" w:hAnsi="Times New Roman"/>
                <w:sz w:val="18"/>
              </w:rPr>
              <w:t>P19</w:t>
            </w:r>
          </w:p>
        </w:tc>
        <w:tc>
          <w:tcPr>
            <w:tcW w:type="dxa" w:w="1296"/>
            <w:shd w:val="clear" w:color="auto" w:fill="F8F8F8"/>
          </w:tcPr>
          <w:p>
            <w:r>
              <w:rPr>
                <w:rFonts w:ascii="Times New Roman" w:hAnsi="Times New Roman"/>
                <w:sz w:val="18"/>
              </w:rPr>
              <w:t>NemoClaw</w:t>
            </w:r>
          </w:p>
        </w:tc>
        <w:tc>
          <w:tcPr>
            <w:tcW w:type="dxa" w:w="1296"/>
            <w:shd w:val="clear" w:color="auto" w:fill="F8F8F8"/>
          </w:tcPr>
          <w:p>
            <w:r>
              <w:rPr>
                <w:rFonts w:ascii="Times New Roman" w:hAnsi="Times New Roman"/>
                <w:sz w:val="18"/>
              </w:rPr>
              <w:t>Parches iptables innecesarios</w:t>
            </w:r>
          </w:p>
        </w:tc>
        <w:tc>
          <w:tcPr>
            <w:tcW w:type="dxa" w:w="1296"/>
            <w:shd w:val="clear" w:color="auto" w:fill="F8F8F8"/>
          </w:tcPr>
          <w:p>
            <w:r>
              <w:rPr>
                <w:rFonts w:ascii="Times New Roman" w:hAnsi="Times New Roman"/>
                <w:sz w:val="18"/>
              </w:rPr>
              <w:t>Solo JP 6.x (kernel 5.15) los necesita</w:t>
            </w:r>
          </w:p>
        </w:tc>
        <w:tc>
          <w:tcPr>
            <w:tcW w:type="dxa" w:w="1296"/>
            <w:shd w:val="clear" w:color="auto" w:fill="F8F8F8"/>
          </w:tcPr>
          <w:p>
            <w:r>
              <w:rPr>
                <w:rFonts w:ascii="Times New Roman" w:hAnsi="Times New Roman"/>
                <w:sz w:val="18"/>
              </w:rPr>
              <w:t>JP 7.2 con kernel 6.8 no requiere parches de iptables</w:t>
            </w:r>
          </w:p>
        </w:tc>
      </w:tr>
      <w:tr>
        <w:tc>
          <w:tcPr>
            <w:tcW w:type="dxa" w:w="1296"/>
            <w:shd w:val="clear" w:color="auto" w:fill="FFFFFF"/>
          </w:tcPr>
          <w:p>
            <w:r>
              <w:rPr>
                <w:rFonts w:ascii="Times New Roman" w:hAnsi="Times New Roman"/>
                <w:sz w:val="18"/>
              </w:rPr>
              <w:t>P20</w:t>
            </w:r>
          </w:p>
        </w:tc>
        <w:tc>
          <w:tcPr>
            <w:tcW w:type="dxa" w:w="1296"/>
            <w:shd w:val="clear" w:color="auto" w:fill="FFFFFF"/>
          </w:tcPr>
          <w:p>
            <w:r>
              <w:rPr>
                <w:rFonts w:ascii="Times New Roman" w:hAnsi="Times New Roman"/>
                <w:sz w:val="18"/>
              </w:rPr>
              <w:t>SSH túnel</w:t>
            </w:r>
          </w:p>
        </w:tc>
        <w:tc>
          <w:tcPr>
            <w:tcW w:type="dxa" w:w="1296"/>
            <w:shd w:val="clear" w:color="auto" w:fill="FFFFFF"/>
          </w:tcPr>
          <w:p>
            <w:r>
              <w:rPr>
                <w:rFonts w:ascii="Times New Roman" w:hAnsi="Times New Roman"/>
                <w:sz w:val="18"/>
              </w:rPr>
              <w:t>`Permission denied (publickey)`</w:t>
            </w:r>
          </w:p>
        </w:tc>
        <w:tc>
          <w:tcPr>
            <w:tcW w:type="dxa" w:w="1296"/>
            <w:shd w:val="clear" w:color="auto" w:fill="FFFFFF"/>
          </w:tcPr>
          <w:p>
            <w:r>
              <w:rPr>
                <w:rFonts w:ascii="Times New Roman" w:hAnsi="Times New Roman"/>
                <w:sz w:val="18"/>
              </w:rPr>
              <w:t>Túnel ejecutado desde el Jetson hacia sí mismo</w:t>
            </w:r>
          </w:p>
        </w:tc>
        <w:tc>
          <w:tcPr>
            <w:tcW w:type="dxa" w:w="1296"/>
            <w:shd w:val="clear" w:color="auto" w:fill="FFFFFF"/>
          </w:tcPr>
          <w:p>
            <w:r>
              <w:rPr>
                <w:rFonts w:ascii="Times New Roman" w:hAnsi="Times New Roman"/>
                <w:sz w:val="18"/>
              </w:rPr>
              <w:t>Ejecutar el túnel SSH desde Windows PowerShell</w:t>
            </w:r>
          </w:p>
        </w:tc>
      </w:tr>
      <w:tr>
        <w:tc>
          <w:tcPr>
            <w:tcW w:type="dxa" w:w="1296"/>
            <w:shd w:val="clear" w:color="auto" w:fill="F8F8F8"/>
          </w:tcPr>
          <w:p>
            <w:r>
              <w:rPr>
                <w:rFonts w:ascii="Times New Roman" w:hAnsi="Times New Roman"/>
                <w:sz w:val="18"/>
              </w:rPr>
              <w:t>P21</w:t>
            </w:r>
          </w:p>
        </w:tc>
        <w:tc>
          <w:tcPr>
            <w:tcW w:type="dxa" w:w="1296"/>
            <w:shd w:val="clear" w:color="auto" w:fill="F8F8F8"/>
          </w:tcPr>
          <w:p>
            <w:r>
              <w:rPr>
                <w:rFonts w:ascii="Times New Roman" w:hAnsi="Times New Roman"/>
                <w:sz w:val="18"/>
              </w:rPr>
              <w:t>Recursos</w:t>
            </w:r>
          </w:p>
        </w:tc>
        <w:tc>
          <w:tcPr>
            <w:tcW w:type="dxa" w:w="1296"/>
            <w:shd w:val="clear" w:color="auto" w:fill="F8F8F8"/>
          </w:tcPr>
          <w:p>
            <w:r>
              <w:rPr>
                <w:rFonts w:ascii="Times New Roman" w:hAnsi="Times New Roman"/>
                <w:sz w:val="18"/>
              </w:rPr>
              <w:t>Modelo "fantasma" en RAM tras reinicio</w:t>
            </w:r>
          </w:p>
        </w:tc>
        <w:tc>
          <w:tcPr>
            <w:tcW w:type="dxa" w:w="1296"/>
            <w:shd w:val="clear" w:color="auto" w:fill="F8F8F8"/>
          </w:tcPr>
          <w:p>
            <w:r>
              <w:rPr>
                <w:rFonts w:ascii="Times New Roman" w:hAnsi="Times New Roman"/>
                <w:sz w:val="18"/>
              </w:rPr>
              <w:t>`--restart unless-stopped` + vLLM pre-aloca memoria en el boot</w:t>
            </w:r>
          </w:p>
        </w:tc>
        <w:tc>
          <w:tcPr>
            <w:tcW w:type="dxa" w:w="1296"/>
            <w:shd w:val="clear" w:color="auto" w:fill="F8F8F8"/>
          </w:tcPr>
          <w:p>
            <w:r>
              <w:rPr>
                <w:rFonts w:ascii="Times New Roman" w:hAnsi="Times New Roman"/>
                <w:sz w:val="18"/>
              </w:rPr>
              <w:t>`--restart no` en TODOS los contenedores LLM</w:t>
            </w:r>
          </w:p>
        </w:tc>
      </w:tr>
      <w:tr>
        <w:tc>
          <w:tcPr>
            <w:tcW w:type="dxa" w:w="1296"/>
            <w:shd w:val="clear" w:color="auto" w:fill="FFFFFF"/>
          </w:tcPr>
          <w:p>
            <w:r>
              <w:rPr>
                <w:rFonts w:ascii="Times New Roman" w:hAnsi="Times New Roman"/>
                <w:sz w:val="18"/>
              </w:rPr>
              <w:t>P22</w:t>
            </w:r>
          </w:p>
        </w:tc>
        <w:tc>
          <w:tcPr>
            <w:tcW w:type="dxa" w:w="1296"/>
            <w:shd w:val="clear" w:color="auto" w:fill="FFFFFF"/>
          </w:tcPr>
          <w:p>
            <w:r>
              <w:rPr>
                <w:rFonts w:ascii="Times New Roman" w:hAnsi="Times New Roman"/>
                <w:sz w:val="18"/>
              </w:rPr>
              <w:t>docker-compose</w:t>
            </w:r>
          </w:p>
        </w:tc>
        <w:tc>
          <w:tcPr>
            <w:tcW w:type="dxa" w:w="1296"/>
            <w:shd w:val="clear" w:color="auto" w:fill="FFFFFF"/>
          </w:tcPr>
          <w:p>
            <w:r>
              <w:rPr>
                <w:rFonts w:ascii="Times New Roman" w:hAnsi="Times New Roman"/>
                <w:sz w:val="18"/>
              </w:rPr>
              <w:t>Imagen x86 en arm64</w:t>
            </w:r>
          </w:p>
        </w:tc>
        <w:tc>
          <w:tcPr>
            <w:tcW w:type="dxa" w:w="1296"/>
            <w:shd w:val="clear" w:color="auto" w:fill="FFFFFF"/>
          </w:tcPr>
          <w:p>
            <w:r>
              <w:rPr>
                <w:rFonts w:ascii="Times New Roman" w:hAnsi="Times New Roman"/>
                <w:sz w:val="18"/>
              </w:rPr>
              <w:t>`vllm/vllm-openai:v0.22.0-ubuntu2404` solo es x86</w:t>
            </w:r>
          </w:p>
        </w:tc>
        <w:tc>
          <w:tcPr>
            <w:tcW w:type="dxa" w:w="1296"/>
            <w:shd w:val="clear" w:color="auto" w:fill="FFFFFF"/>
          </w:tcPr>
          <w:p>
            <w:r>
              <w:rPr>
                <w:rFonts w:ascii="Times New Roman" w:hAnsi="Times New Roman"/>
                <w:sz w:val="18"/>
              </w:rPr>
              <w:t>`ghcr.io/nvidia-ai-iot/vllm:gemma4-jetson-orin`</w:t>
            </w:r>
          </w:p>
        </w:tc>
      </w:tr>
    </w:tbl>
    <w:p/>
    <w:p>
      <w:pPr>
        <w:keepNext/>
        <w:spacing w:before="200" w:after="120"/>
      </w:pPr>
      <w:r>
        <w:rPr>
          <w:b/>
          <w:color w:val="1A5A6A"/>
          <w:sz w:val="28"/>
        </w:rPr>
        <w:t>15.8 Verificación Final del Sistema en Producción</w:t>
      </w:r>
    </w:p>
    <w:p>
      <w:pPr>
        <w:spacing w:after="120"/>
        <w:jc w:val="both"/>
      </w:pPr>
      <w:r>
        <w:t>Ejecute este script como verificación final antes de dar el sistema por "listo para producción":</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Verificación completa de producción [VERIFICADO EN JP 7.2]</w:t>
            </w:r>
          </w:p>
          <w:p>
            <w:pPr>
              <w:spacing w:before="0" w:after="0"/>
              <w:jc w:val="left"/>
            </w:pPr>
            <w:r>
              <w:rPr>
                <w:rFonts w:ascii="Courier New" w:hAnsi="Courier New"/>
                <w:color w:val="1A1A1A"/>
                <w:sz w:val="17"/>
              </w:rPr>
              <w:t>echo "═══ CHECKLIST DE PRODUCCIÓN — Jetson AGX Orin JP 7.2 ═══"</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1. Kernel correcto</w:t>
            </w:r>
          </w:p>
          <w:p>
            <w:pPr>
              <w:spacing w:before="0" w:after="0"/>
              <w:jc w:val="left"/>
            </w:pPr>
            <w:r>
              <w:rPr>
                <w:rFonts w:ascii="Courier New" w:hAnsi="Courier New"/>
                <w:color w:val="1A1A1A"/>
                <w:sz w:val="17"/>
              </w:rPr>
              <w:t>KERNEL=$(uname -r)</w:t>
            </w:r>
          </w:p>
          <w:p>
            <w:pPr>
              <w:spacing w:before="0" w:after="0"/>
              <w:jc w:val="left"/>
            </w:pPr>
            <w:r>
              <w:rPr>
                <w:rFonts w:ascii="Courier New" w:hAnsi="Courier New"/>
                <w:color w:val="1A1A1A"/>
                <w:sz w:val="17"/>
              </w:rPr>
              <w:t>[[ "$KERNEL" == *"tegra"* ]] &amp;&amp; echo "✅ Kernel Tegra: $KERNEL" || echo "⚠️  Kernel: $KERNEL (verificar)"</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2. Políticas de restart</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Políticas de restart (NINGÚN LLM debe tener restart automático) ──"</w:t>
            </w:r>
          </w:p>
          <w:p>
            <w:pPr>
              <w:spacing w:before="0" w:after="0"/>
              <w:jc w:val="left"/>
            </w:pPr>
            <w:r>
              <w:rPr>
                <w:rFonts w:ascii="Courier New" w:hAnsi="Courier New"/>
                <w:color w:val="1A1A1A"/>
                <w:sz w:val="17"/>
              </w:rPr>
              <w:t>docker inspect $(docker ps -aq 2&gt;/dev/null) 2&gt;/dev/null | python3 -c "</w:t>
            </w:r>
          </w:p>
          <w:p>
            <w:pPr>
              <w:spacing w:before="0" w:after="0"/>
              <w:jc w:val="left"/>
            </w:pPr>
            <w:r>
              <w:rPr>
                <w:rFonts w:ascii="Courier New" w:hAnsi="Courier New"/>
                <w:color w:val="1A1A1A"/>
                <w:sz w:val="17"/>
              </w:rPr>
              <w:t>import sys, json</w:t>
            </w:r>
          </w:p>
          <w:p>
            <w:pPr>
              <w:spacing w:before="0" w:after="0"/>
              <w:jc w:val="left"/>
            </w:pPr>
            <w:r>
              <w:rPr>
                <w:rFonts w:ascii="Courier New" w:hAnsi="Courier New"/>
                <w:color w:val="1A1A1A"/>
                <w:sz w:val="17"/>
              </w:rPr>
              <w:t>try:</w:t>
            </w:r>
          </w:p>
          <w:p>
            <w:pPr>
              <w:spacing w:before="0" w:after="0"/>
              <w:jc w:val="left"/>
            </w:pPr>
            <w:r>
              <w:rPr>
                <w:rFonts w:ascii="Courier New" w:hAnsi="Courier New"/>
                <w:color w:val="1A1A1A"/>
                <w:sz w:val="17"/>
              </w:rPr>
              <w:t xml:space="preserve">  for c in json.load(sys.stdin):</w:t>
            </w:r>
          </w:p>
          <w:p>
            <w:pPr>
              <w:spacing w:before="0" w:after="0"/>
              <w:jc w:val="left"/>
            </w:pPr>
            <w:r>
              <w:rPr>
                <w:rFonts w:ascii="Courier New" w:hAnsi="Courier New"/>
                <w:color w:val="1A1A1A"/>
                <w:sz w:val="17"/>
              </w:rPr>
              <w:t xml:space="preserve">    n = c['Name'].lstrip('/')</w:t>
            </w:r>
          </w:p>
          <w:p>
            <w:pPr>
              <w:spacing w:before="0" w:after="0"/>
              <w:jc w:val="left"/>
            </w:pPr>
            <w:r>
              <w:rPr>
                <w:rFonts w:ascii="Courier New" w:hAnsi="Courier New"/>
                <w:color w:val="1A1A1A"/>
                <w:sz w:val="17"/>
              </w:rPr>
              <w:t xml:space="preserve">    p = c['HostConfig']['RestartPolicy']['Name']</w:t>
            </w:r>
          </w:p>
          <w:p>
            <w:pPr>
              <w:spacing w:before="0" w:after="0"/>
              <w:jc w:val="left"/>
            </w:pPr>
            <w:r>
              <w:rPr>
                <w:rFonts w:ascii="Courier New" w:hAnsi="Courier New"/>
                <w:color w:val="1A1A1A"/>
                <w:sz w:val="17"/>
              </w:rPr>
              <w:t xml:space="preserve">    llm = any(x in n for x in ['vllm', 'llama', 'gemma', 'qwen', 'nemotron', 'cosmos', 'gpt', 'openclaw'])</w:t>
            </w:r>
          </w:p>
          <w:p>
            <w:pPr>
              <w:spacing w:before="0" w:after="0"/>
              <w:jc w:val="left"/>
            </w:pPr>
            <w:r>
              <w:rPr>
                <w:rFonts w:ascii="Courier New" w:hAnsi="Courier New"/>
                <w:color w:val="1A1A1A"/>
                <w:sz w:val="17"/>
              </w:rPr>
              <w:t xml:space="preserve">    if llm and p in ['always', 'unless-stopped']:</w:t>
            </w:r>
          </w:p>
          <w:p>
            <w:pPr>
              <w:spacing w:before="0" w:after="0"/>
              <w:jc w:val="left"/>
            </w:pPr>
            <w:r>
              <w:rPr>
                <w:rFonts w:ascii="Courier New" w:hAnsi="Courier New"/>
                <w:color w:val="1A1A1A"/>
                <w:sz w:val="17"/>
              </w:rPr>
              <w:t xml:space="preserve">      print(f'  ❌ CORREGIR: {n} restart={p}  → docker update --restart=no {n}')</w:t>
            </w:r>
          </w:p>
          <w:p>
            <w:pPr>
              <w:spacing w:before="0" w:after="0"/>
              <w:jc w:val="left"/>
            </w:pPr>
            <w:r>
              <w:rPr>
                <w:rFonts w:ascii="Courier New" w:hAnsi="Courier New"/>
                <w:color w:val="1A1A1A"/>
                <w:sz w:val="17"/>
              </w:rPr>
              <w:t xml:space="preserve">    elif llm:</w:t>
            </w:r>
          </w:p>
          <w:p>
            <w:pPr>
              <w:spacing w:before="0" w:after="0"/>
              <w:jc w:val="left"/>
            </w:pPr>
            <w:r>
              <w:rPr>
                <w:rFonts w:ascii="Courier New" w:hAnsi="Courier New"/>
                <w:color w:val="1A1A1A"/>
                <w:sz w:val="17"/>
              </w:rPr>
              <w:t xml:space="preserve">      print(f'  ✅ {n}: restart={p}')</w:t>
            </w:r>
          </w:p>
          <w:p>
            <w:pPr>
              <w:spacing w:before="0" w:after="0"/>
              <w:jc w:val="left"/>
            </w:pPr>
            <w:r>
              <w:rPr>
                <w:rFonts w:ascii="Courier New" w:hAnsi="Courier New"/>
                <w:color w:val="1A1A1A"/>
                <w:sz w:val="17"/>
              </w:rPr>
              <w:t>except: pass</w:t>
            </w:r>
          </w:p>
          <w:p>
            <w:pPr>
              <w:spacing w:before="0" w:after="0"/>
              <w:jc w:val="left"/>
            </w:pPr>
            <w:r>
              <w:rPr>
                <w:rFonts w:ascii="Courier New" w:hAnsi="Courier New"/>
                <w:color w:val="1A1A1A"/>
                <w:sz w:val="17"/>
              </w:rPr>
              <w:t>" 2&gt;/dev/null || echo "  Sin contenedores LLM (correcto en idle)"</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3. OpenClaw</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OpenClaw ──"</w:t>
            </w:r>
          </w:p>
          <w:p>
            <w:pPr>
              <w:spacing w:before="0" w:after="0"/>
              <w:jc w:val="left"/>
            </w:pPr>
            <w:r>
              <w:rPr>
                <w:rFonts w:ascii="Courier New" w:hAnsi="Courier New"/>
                <w:color w:val="1A1A1A"/>
                <w:sz w:val="17"/>
              </w:rPr>
              <w:t>openclaw gateway status 2&gt;/dev/null | grep -E "running|stopped|error" | head -3 || echo "  Estado desconocido"</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4. UFW</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Firewall UFW ──"</w:t>
            </w:r>
          </w:p>
          <w:p>
            <w:pPr>
              <w:spacing w:before="0" w:after="0"/>
              <w:jc w:val="left"/>
            </w:pPr>
            <w:r>
              <w:rPr>
                <w:rFonts w:ascii="Courier New" w:hAnsi="Courier New"/>
                <w:color w:val="1A1A1A"/>
                <w:sz w:val="17"/>
              </w:rPr>
              <w:t>sudo ufw status 2&gt;/dev/null | head -3</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5. Watchdog</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Watchdog (cron) ──"</w:t>
            </w:r>
          </w:p>
          <w:p>
            <w:pPr>
              <w:spacing w:before="0" w:after="0"/>
              <w:jc w:val="left"/>
            </w:pPr>
            <w:r>
              <w:rPr>
                <w:rFonts w:ascii="Courier New" w:hAnsi="Courier New"/>
                <w:color w:val="1A1A1A"/>
                <w:sz w:val="17"/>
              </w:rPr>
              <w:t>crontab -l 2&gt;/dev/null | grep -E "watchdog|startup" || echo "  No configurado (ver Sección 15.4)"</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6. OOM protection</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Protección OOM ──"</w:t>
            </w:r>
          </w:p>
          <w:p>
            <w:pPr>
              <w:spacing w:before="0" w:after="0"/>
              <w:jc w:val="left"/>
            </w:pPr>
            <w:r>
              <w:rPr>
                <w:rFonts w:ascii="Courier New" w:hAnsi="Courier New"/>
                <w:color w:val="1A1A1A"/>
                <w:sz w:val="17"/>
              </w:rPr>
              <w:t>sysctl vm.panic_on_oom 2&gt;/dev/null | grep -q "= 0" &amp;&amp; echo "  ✅ OOM configurado correctamente" || echo "  ⚠️  OOM no configurado"</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Sistema listo para producción cuando todos los ✅"</w:t>
            </w:r>
          </w:p>
          <w:p>
            <w:pPr>
              <w:spacing w:before="0" w:after="0"/>
              <w:jc w:val="left"/>
            </w:pPr>
            <w:r>
              <w:rPr>
                <w:rFonts w:ascii="Courier New" w:hAnsi="Courier New"/>
                <w:color w:val="1A1A1A"/>
                <w:sz w:val="17"/>
              </w:rPr>
              <w:t>echo "═══════════════════════════════════════════════════════"</w:t>
            </w:r>
          </w:p>
        </w:tc>
      </w:tr>
    </w:tbl>
    <w:p/>
    <w:p>
      <w:pPr>
        <w:keepNext/>
        <w:spacing w:before="200" w:after="120"/>
      </w:pPr>
      <w:r>
        <w:rPr>
          <w:b/>
          <w:color w:val="1A5A6A"/>
          <w:sz w:val="28"/>
        </w:rPr>
        <w:t>Resumen del Capítulo</w:t>
      </w:r>
    </w:p>
    <w:p>
      <w:pPr>
        <w:spacing w:after="120"/>
        <w:jc w:val="both"/>
      </w:pPr>
      <w:r>
        <w:t>Este capítulo preparó el Jetson AGX Orin para operación continua en producción:</w:t>
      </w:r>
    </w:p>
    <w:p>
      <w:pPr>
        <w:spacing w:before="20" w:after="20"/>
        <w:ind w:left="360"/>
      </w:pPr>
      <w:r>
        <w:rPr>
          <w:rFonts w:ascii="Times New Roman" w:hAnsi="Times New Roman"/>
          <w:sz w:val="21"/>
        </w:rPr>
        <w:t>• **Hardening**: La regla más crítica es `--restart no` en todos los contenedores LLM y `OLLAMA_KEEP_ALIVE=0` en Ollama. Ambas previenen el agotamiento de memoria en el boot.</w:t>
      </w:r>
    </w:p>
    <w:p>
      <w:pPr>
        <w:spacing w:before="20" w:after="20"/>
        <w:ind w:left="360"/>
      </w:pPr>
      <w:r>
        <w:rPr>
          <w:rFonts w:ascii="Times New Roman" w:hAnsi="Times New Roman"/>
          <w:sz w:val="21"/>
        </w:rPr>
        <w:t>• **UFW**: El firewall protege los puertos de inferencia (8000, 8080, 11434) limitando el acceso a la red local. El puerto 18789 de OpenClaw nunca se abre en el firewall.</w:t>
      </w:r>
    </w:p>
    <w:p>
      <w:pPr>
        <w:spacing w:before="20" w:after="20"/>
        <w:ind w:left="360"/>
      </w:pPr>
      <w:r>
        <w:rPr>
          <w:rFonts w:ascii="Times New Roman" w:hAnsi="Times New Roman"/>
          <w:sz w:val="21"/>
        </w:rPr>
        <w:t>• **Startup y watchdog**: El cron ejecuta el startup post-reinicio y verifica el gateway OpenClaw cada 5 minutos.</w:t>
      </w:r>
    </w:p>
    <w:p>
      <w:pPr>
        <w:spacing w:before="20" w:after="20"/>
        <w:ind w:left="360"/>
      </w:pPr>
      <w:r>
        <w:rPr>
          <w:rFonts w:ascii="Times New Roman" w:hAnsi="Times New Roman"/>
          <w:sz w:val="21"/>
        </w:rPr>
        <w:t>• **Registro de parches**: Los 22 errores documentados (P1-P22) cubren los fallos más comunes de la instalación, especialmente relacionados con la configuración de OpenClaw y el uso de imágenes Docker incorrectas para arm64.</w:t>
      </w:r>
    </w:p>
    <w:p/>
    <w:p>
      <w:pPr>
        <w:spacing w:after="120"/>
        <w:jc w:val="both"/>
      </w:pPr>
      <w:r>
        <w:t>Los capítulos siguientes cubren las secciones fundacionales del libro (Partes 0-11): configuración del sistema, rendimiento, memoria, red y el entorno de desarrollo Python.</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exact"/>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