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Optimización de Red en Jetson AGX Orin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Configuración de red para mejor rendimiento en descargas de modelos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Ubuntu 22.04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NVIDIA 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Ubuntu 22.04 LTS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Activar Modo de Rendimiento Máximo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el sistema para máximo rendimiento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Optimizar Parámetros del Kernel</w:t>
      </w:r>
    </w:p>
    <w:p>
      <w:pPr>
        <w:spacing w:before="20" w:after="120"/>
        <w:ind w:left="850"/>
      </w:pPr>
      <w:r>
        <w:rPr>
          <w:color w:val="888888"/>
          <w:sz w:val="18"/>
        </w:rPr>
        <w:t>Ajustar parámetros del sistema para mejor rendimiento de red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Optimizar MTU</w:t>
      </w:r>
    </w:p>
    <w:p>
      <w:pPr>
        <w:spacing w:before="20" w:after="120"/>
        <w:ind w:left="850"/>
      </w:pPr>
      <w:r>
        <w:rPr>
          <w:color w:val="888888"/>
          <w:sz w:val="18"/>
        </w:rPr>
        <w:t>Ajustar tamaño de unidad máxima de transmisión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Optimizar Descargas de APT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APT para descargas más rápidas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Instalar aria2 para Descargas Rápidas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descargas multi-hilo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Verificar Optimización</w:t>
      </w:r>
    </w:p>
    <w:p>
      <w:pPr>
        <w:spacing w:before="20" w:after="120"/>
        <w:ind w:left="850"/>
      </w:pPr>
      <w:r>
        <w:rPr>
          <w:color w:val="888888"/>
          <w:sz w:val="18"/>
        </w:rPr>
        <w:t>Probar la configuración de red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 de Comandos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 Comunes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Activar Modo de Rendimiento Máximo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Activar el modo MAXN para garantizar el mejor rendimiento de red.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Antes de optimizar la red, asegúrese de que el sistema está en modo de rendimiento máximo.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Activar MAXN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Ejecute los comandos para activar el modo de máximo rendimiento: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nvpmodel -m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jetson_clocks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✓ MAXN mode + clocks locked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Optimizar Parámetros del Kernel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parámetros del kernel para optimizar el rendimiento de red.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Editar sysctl.conf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Abra el archivo de configuración del kernel: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/etc/sysctl.conf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Agregar parámetros de optimización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Añada estas líneas al final del archivo: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Disable IPv6 (avoid latency in name resolution)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net.ipv6.conf.all.disable_ipv6 =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net.ipv6.conf.default.disable_ipv6 =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net.ipv6.conf.lo.disable_ipv6 =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Increase TCP buffers for high-speed downloads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net.core.rmem_max = 16777216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net.core.wmem_max = 16777216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net.ipv4.tcp_rmem = 4096 87380 16777216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net.ipv4.tcp_wmem = 4096 65536 16777216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net.ipv4.tcp_slow_start_after_idle =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net.ipv4.tcp_window_scaling = 1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Aplicar cambios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Aplique los cambios de configuración: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sysctl -p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net.ipv6.conf.all.disable_ipv6 =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net.ipv6.conf.default.disable_ipv6 =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...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Estos parámetros aumentan los buffers TCP para descargas de alta velocidad y deshabilitan IPv6 para evitar latencia en la resolución de nombres.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Optimizar MTU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Ajustar el MTU para evitar fragmentación de paquetes.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 MTU actual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Verifique el MTU actual de su interfaz de red: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ip link show eth0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eth0: &lt;BROADCAST,MULTICAST,UP,LOWER_UP&gt; mtu 1500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Ajustar MTU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Si es necesario, ajuste el MTU para evitar fragmentación: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ip link set dev eth0 mtu 1450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Un MTU de 1450 es óptimo para la mayoría de redes y evita problemas de fragmentación.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Optimizar Descargas de APT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la configuración de APT para descargas más eficientes.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configuración de APT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Cree el archivo de configuración de optimización: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/etc/apt/apt.conf.d/99parallel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Agregar opciones de optimización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Añada las siguientes opciones: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Acquire::Languages "none";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Acquire::Queue-Mode "access";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Acquire::Retries "3";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Acquire::http::Pipeline-Depth "5";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Estas opciones eliminan la descarga de listas de idiomas, habilitan acceso paralelo, retry automático y profundidad de pipeline HTTP.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Instalar aria2 para Descargas Rápidas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aria2 para descargas de archivos muy grandes.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Instalar aria2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Instale aria2 para descargas multi-hilo: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aria2 -y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Usar aria2 para descargas grandes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Ejemplo de descarga de archivos grandes: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aria2c -x 16 -s 16 "URL_TO_LARGE_FILE"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aria2 puede dividir archivos en múltiples partes y descargarlos en paralelo, siendo mucho más rápido que wget para archivos grandes como modelos de IA.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Verificar Optimización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que la optimización de red funciona correctamente.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Probar conexión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Pruebe la velocidad y estabilidad de su conexión: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ping -c 10 google.com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PING google.com (142.250.xxx.xxx) 56(84) bytes of data.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64 bytes from ...: icmp_seq=1 ttl=117 time=12.3 ms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--- google.com ping statistics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10 packets transmitted, 10 received, 0% packet loss, time 9013ms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rtt min/avg/max/mdev = 11.2/12.1/13.5/0.6 ms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 esperado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Pérdida de paquetes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0%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Tiempo de respuesta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Estable (~10-20 ms)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MTU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1450 o 1500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IPv6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Deshabilitado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1 — Métricas de verificación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 de Comandos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Cuándo usarlo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nvpmodel -m 0 &amp;&amp; sudo jetson_clocks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Modo máximo rendimiento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Antes de descargas grandes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sysctl -p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Aplicar cambios de sysctl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Después de modificar /etc/sysctl.conf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ip link show eth0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MTU actual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configuración de red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ip link set dev eth0 mtu 1450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Ajustar MTU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Para optimizar rendimiento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ping -c 10 google.com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Probar conexión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estabilidad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aria2c -x 16 -s 16 URL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Descarga multi-hilo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Para archivos muy grandes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Conexión lenta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MTU incorrecto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Ajustar a 1450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Pérdida de paquetes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Problemas de red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router y cable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Descargas lentas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Descarga secuencial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aria2 con múltiples conexiones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Timeout en APT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Conexión inestable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Aumentar Acquire::Retries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Latencia alta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IPv6 habilitado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Deshabilitar IPv6 en sysctl.conf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Optimización de Red en Jetson AGX Orin  |  Configuración de red para mejor rendimiento en descargas de modelos</w:t>
    </w:r>
    <w:r>
      <w:rPr>
        <w:sz w:val="16"/>
      </w:rPr>
      <w:tab/>
    </w:r>
    <w:r>
      <w:rPr>
        <w:rFonts w:ascii="Calibri" w:hAnsi="Calibri"/>
        <w:color w:val="888888"/>
        <w:sz w:val="16"/>
      </w:rPr>
      <w:t>Ubuntu 22.04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