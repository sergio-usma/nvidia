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rPr>
          <w:trHeight w:val="12756" w:hRule="atLeast"/>
        </w:trPr>
        <w:tc>
          <w:tcPr>
            <w:tcW w:type="dxa" w:w="9072"/>
            <w:shd w:val="clear" w:color="auto" w:fill="0F3D3D"/>
            <w:tcMar>
              <w:top w:w="600" w:type="dxa"/>
              <w:left w:w="480" w:type="dxa"/>
              <w:bottom w:w="400" w:type="dxa"/>
              <w:right w:w="480" w:type="dxa"/>
            </w:tcMar>
          </w:tcPr>
          <w:p>
            <w:pPr>
              <w:spacing w:before="960" w:after="200"/>
              <w:jc w:val="left"/>
            </w:pPr>
            <w:r>
              <w:rPr>
                <w:rFonts w:ascii="Calibri Light" w:hAnsi="Calibri Light"/>
                <w:b w:val="0"/>
                <w:color w:val="FFFFFF"/>
                <w:sz w:val="76"/>
              </w:rPr>
              <w:t>Verificación del Sistema Jetson AGX Orin</w:t>
            </w:r>
          </w:p>
          <w:p>
            <w:pPr>
              <w:spacing w:before="0" w:after="120"/>
              <w:jc w:val="left"/>
            </w:pPr>
            <w:r>
              <w:rPr>
                <w:rFonts w:ascii="Calibri" w:hAnsi="Calibri"/>
                <w:color w:val="1D9CB8"/>
                <w:sz w:val="34"/>
              </w:rPr>
              <w:t>Verificación completa del estado del sistema</w:t>
            </w:r>
          </w:p>
          <w:p>
            <w:pPr>
              <w:spacing w:before="0" w:after="560"/>
              <w:jc w:val="left"/>
            </w:pPr>
            <w:r>
              <w:rPr>
                <w:rFonts w:ascii="Calibri" w:hAnsi="Calibri"/>
                <w:color w:val="B0BEC5"/>
                <w:sz w:val="22"/>
              </w:rPr>
              <w:t>JetPack 6.2.2 | Ubuntu 22.04 | CUDA 12.6</w:t>
            </w:r>
          </w:p>
          <w:p>
            <w:pPr>
              <w:spacing w:before="0" w:after="360"/>
              <w:pBdr>
                <w:bottom w:val="single" w:sz="12" w:space="1" w:color="76C442"/>
              </w:pBdr>
            </w:pPr>
          </w:p>
          <w:p>
            <w:pPr>
              <w:spacing w:before="160" w:after="120"/>
            </w:pPr>
            <w:r>
              <w:rPr>
                <w:rFonts w:ascii="Calibri" w:hAnsi="Calibri"/>
                <w:b/>
                <w:color w:val="809A80"/>
                <w:sz w:val="18"/>
              </w:rPr>
              <w:t>Especificaciones del Sistema</w:t>
            </w:r>
          </w:p>
          <w:p>
            <w:pPr>
              <w:spacing w:before="0" w:after="40"/>
            </w:pPr>
            <w:r>
              <w:rPr>
                <w:rFonts w:ascii="Courier New" w:hAnsi="Courier New"/>
                <w:color w:val="7EC89A"/>
                <w:sz w:val="18"/>
              </w:rPr>
              <w:t xml:space="preserve">Hardware            : </w:t>
            </w:r>
            <w:r>
              <w:rPr>
                <w:rFonts w:ascii="Courier New" w:hAnsi="Courier New"/>
                <w:color w:val="CCE8D8"/>
                <w:sz w:val="18"/>
              </w:rPr>
              <w:t>NVIDIA Jetson AGX Orin 64GB</w:t>
            </w:r>
          </w:p>
          <w:p>
            <w:pPr>
              <w:spacing w:before="0" w:after="40"/>
            </w:pPr>
            <w:r>
              <w:rPr>
                <w:rFonts w:ascii="Courier New" w:hAnsi="Courier New"/>
                <w:color w:val="7EC89A"/>
                <w:sz w:val="18"/>
              </w:rPr>
              <w:t xml:space="preserve">SO                  : </w:t>
            </w:r>
            <w:r>
              <w:rPr>
                <w:rFonts w:ascii="Courier New" w:hAnsi="Courier New"/>
                <w:color w:val="CCE8D8"/>
                <w:sz w:val="18"/>
              </w:rPr>
              <w:t>Ubuntu 22.04.5 LTS</w:t>
            </w:r>
          </w:p>
          <w:p>
            <w:pPr>
              <w:spacing w:before="0" w:after="40"/>
            </w:pPr>
            <w:r>
              <w:rPr>
                <w:rFonts w:ascii="Courier New" w:hAnsi="Courier New"/>
                <w:color w:val="7EC89A"/>
                <w:sz w:val="18"/>
              </w:rPr>
              <w:t xml:space="preserve">Kernel              : </w:t>
            </w:r>
            <w:r>
              <w:rPr>
                <w:rFonts w:ascii="Courier New" w:hAnsi="Courier New"/>
                <w:color w:val="CCE8D8"/>
                <w:sz w:val="18"/>
              </w:rPr>
              <w:t>5.15.185-tegra</w:t>
            </w:r>
          </w:p>
          <w:p>
            <w:pPr>
              <w:spacing w:before="0" w:after="40"/>
            </w:pPr>
            <w:r>
              <w:rPr>
                <w:rFonts w:ascii="Courier New" w:hAnsi="Courier New"/>
                <w:color w:val="7EC89A"/>
                <w:sz w:val="18"/>
              </w:rPr>
              <w:t xml:space="preserve">JetPack             : </w:t>
            </w:r>
            <w:r>
              <w:rPr>
                <w:rFonts w:ascii="Courier New" w:hAnsi="Courier New"/>
                <w:color w:val="CCE8D8"/>
                <w:sz w:val="18"/>
              </w:rPr>
              <w:t>6.2.2+b24</w:t>
            </w:r>
          </w:p>
          <w:p>
            <w:pPr>
              <w:spacing w:before="0" w:after="40"/>
            </w:pPr>
            <w:r>
              <w:rPr>
                <w:rFonts w:ascii="Courier New" w:hAnsi="Courier New"/>
                <w:color w:val="7EC89A"/>
                <w:sz w:val="18"/>
              </w:rPr>
              <w:t xml:space="preserve">CUDA                : </w:t>
            </w:r>
            <w:r>
              <w:rPr>
                <w:rFonts w:ascii="Courier New" w:hAnsi="Courier New"/>
                <w:color w:val="CCE8D8"/>
                <w:sz w:val="18"/>
              </w:rPr>
              <w:t>12.6</w:t>
            </w:r>
          </w:p>
          <w:p>
            <w:pPr>
              <w:spacing w:before="640"/>
            </w:pPr>
            <w:r>
              <w:rPr>
                <w:rFonts w:ascii="Calibri" w:hAnsi="Calibri"/>
                <w:color w:val="607A7A"/>
                <w:sz w:val="18"/>
              </w:rPr>
              <w:t>Generado con Claude Code  ·  Abril 2026</w:t>
            </w:r>
          </w:p>
        </w:tc>
      </w:tr>
    </w:tbl>
    <w:p>
      <w:r>
        <w:br w:type="page"/>
      </w:r>
    </w:p>
    <w:p>
      <w:pPr>
        <w:spacing w:before="0" w:after="560"/>
      </w:pPr>
      <w:r>
        <w:rPr>
          <w:rFonts w:ascii="Calibri Light" w:hAnsi="Calibri Light"/>
          <w:color w:val="1D9CB8"/>
          <w:sz w:val="52"/>
        </w:rPr>
        <w:t>Tabla de Contenidos</w:t>
      </w:r>
    </w:p>
    <w:p>
      <w:pPr>
        <w:spacing w:before="120" w:after="0"/>
      </w:pPr>
      <w:r>
        <w:rPr>
          <w:rFonts w:ascii="Calibri" w:hAnsi="Calibri"/>
          <w:b/>
          <w:color w:val="1D9CB8"/>
          <w:sz w:val="22"/>
        </w:rPr>
        <w:t xml:space="preserve">Fase 1:  </w:t>
      </w:r>
      <w:r>
        <w:rPr>
          <w:rFonts w:ascii="Calibri" w:hAnsi="Calibri"/>
          <w:sz w:val="22"/>
        </w:rPr>
        <w:t>Verificación del Sistema Operativo y Kernel</w:t>
      </w:r>
    </w:p>
    <w:p>
      <w:pPr>
        <w:spacing w:before="20" w:after="120"/>
        <w:ind w:left="850"/>
      </w:pPr>
      <w:r>
        <w:rPr>
          <w:color w:val="888888"/>
          <w:sz w:val="18"/>
        </w:rPr>
        <w:t>Confirmar versiones del OS y kernel</w:t>
      </w:r>
    </w:p>
    <w:p>
      <w:pPr>
        <w:spacing w:before="0" w:after="120"/>
        <w:pBdr>
          <w:bottom w:val="single" w:sz="4" w:space="1" w:color="DDDDDD"/>
        </w:pBdr>
      </w:pPr>
    </w:p>
    <w:p>
      <w:pPr>
        <w:spacing w:before="120" w:after="0"/>
      </w:pPr>
      <w:r>
        <w:rPr>
          <w:rFonts w:ascii="Calibri" w:hAnsi="Calibri"/>
          <w:b/>
          <w:color w:val="1D9CB8"/>
          <w:sz w:val="22"/>
        </w:rPr>
        <w:t xml:space="preserve">Fase 2:  </w:t>
      </w:r>
      <w:r>
        <w:rPr>
          <w:rFonts w:ascii="Calibri" w:hAnsi="Calibri"/>
          <w:sz w:val="22"/>
        </w:rPr>
        <w:t>Verificación de JetPack y L4T</w:t>
      </w:r>
    </w:p>
    <w:p>
      <w:pPr>
        <w:spacing w:before="20" w:after="120"/>
        <w:ind w:left="850"/>
      </w:pPr>
      <w:r>
        <w:rPr>
          <w:color w:val="888888"/>
          <w:sz w:val="18"/>
        </w:rPr>
        <w:t>Confirmar versiones de JetPack y Linux for Tegra</w:t>
      </w:r>
    </w:p>
    <w:p>
      <w:pPr>
        <w:spacing w:before="0" w:after="120"/>
        <w:pBdr>
          <w:bottom w:val="single" w:sz="4" w:space="1" w:color="DDDDDD"/>
        </w:pBdr>
      </w:pPr>
    </w:p>
    <w:p>
      <w:pPr>
        <w:spacing w:before="120" w:after="0"/>
      </w:pPr>
      <w:r>
        <w:rPr>
          <w:rFonts w:ascii="Calibri" w:hAnsi="Calibri"/>
          <w:b/>
          <w:color w:val="1D9CB8"/>
          <w:sz w:val="22"/>
        </w:rPr>
        <w:t xml:space="preserve">Fase 3:  </w:t>
      </w:r>
      <w:r>
        <w:rPr>
          <w:rFonts w:ascii="Calibri" w:hAnsi="Calibri"/>
          <w:sz w:val="22"/>
        </w:rPr>
        <w:t>Verificación de CUDA y Biblioteca de IA</w:t>
      </w:r>
    </w:p>
    <w:p>
      <w:pPr>
        <w:spacing w:before="20" w:after="120"/>
        <w:ind w:left="850"/>
      </w:pPr>
      <w:r>
        <w:rPr>
          <w:color w:val="888888"/>
          <w:sz w:val="18"/>
        </w:rPr>
        <w:t>Confirmar CUDA, cuDNN y TensorRT</w:t>
      </w:r>
    </w:p>
    <w:p>
      <w:pPr>
        <w:spacing w:before="0" w:after="120"/>
        <w:pBdr>
          <w:bottom w:val="single" w:sz="4" w:space="1" w:color="DDDDDD"/>
        </w:pBdr>
      </w:pPr>
    </w:p>
    <w:p>
      <w:pPr>
        <w:spacing w:before="120" w:after="0"/>
      </w:pPr>
      <w:r>
        <w:rPr>
          <w:rFonts w:ascii="Calibri" w:hAnsi="Calibri"/>
          <w:b/>
          <w:color w:val="1D9CB8"/>
          <w:sz w:val="22"/>
        </w:rPr>
        <w:t xml:space="preserve">Fase 4:  </w:t>
      </w:r>
      <w:r>
        <w:rPr>
          <w:rFonts w:ascii="Calibri" w:hAnsi="Calibri"/>
          <w:sz w:val="22"/>
        </w:rPr>
        <w:t>Verificación de OpenCV y GPU</w:t>
      </w:r>
    </w:p>
    <w:p>
      <w:pPr>
        <w:spacing w:before="20" w:after="120"/>
        <w:ind w:left="850"/>
      </w:pPr>
      <w:r>
        <w:rPr>
          <w:color w:val="888888"/>
          <w:sz w:val="18"/>
        </w:rPr>
        <w:t>Confirmar OpenCV y accesibilidad de GPU</w:t>
      </w:r>
    </w:p>
    <w:p>
      <w:pPr>
        <w:spacing w:before="0" w:after="120"/>
        <w:pBdr>
          <w:bottom w:val="single" w:sz="4" w:space="1" w:color="DDDDDD"/>
        </w:pBdr>
      </w:pPr>
    </w:p>
    <w:p>
      <w:pPr>
        <w:spacing w:before="120" w:after="0"/>
      </w:pPr>
      <w:r>
        <w:rPr>
          <w:rFonts w:ascii="Calibri" w:hAnsi="Calibri"/>
          <w:b/>
          <w:color w:val="1D9CB8"/>
          <w:sz w:val="22"/>
        </w:rPr>
        <w:t xml:space="preserve">Fase 5:  </w:t>
      </w:r>
      <w:r>
        <w:rPr>
          <w:rFonts w:ascii="Calibri" w:hAnsi="Calibri"/>
          <w:sz w:val="22"/>
        </w:rPr>
        <w:t>Verificación de Memoria y Almacenamiento</w:t>
      </w:r>
    </w:p>
    <w:p>
      <w:pPr>
        <w:spacing w:before="20" w:after="120"/>
        <w:ind w:left="850"/>
      </w:pPr>
      <w:r>
        <w:rPr>
          <w:color w:val="888888"/>
          <w:sz w:val="18"/>
        </w:rPr>
        <w:t>Confirmar memoria RAM y espacio en disco</w:t>
      </w:r>
    </w:p>
    <w:p>
      <w:pPr>
        <w:spacing w:before="0" w:after="120"/>
        <w:pBdr>
          <w:bottom w:val="single" w:sz="4" w:space="1" w:color="DDDDDD"/>
        </w:pBdr>
      </w:pPr>
    </w:p>
    <w:p>
      <w:pPr>
        <w:spacing w:before="120" w:after="0"/>
      </w:pPr>
      <w:r>
        <w:rPr>
          <w:rFonts w:ascii="Calibri" w:hAnsi="Calibri"/>
          <w:b/>
          <w:color w:val="1D9CB8"/>
          <w:sz w:val="22"/>
        </w:rPr>
        <w:t xml:space="preserve">Fase 6:  </w:t>
      </w:r>
      <w:r>
        <w:rPr>
          <w:rFonts w:ascii="Calibri" w:hAnsi="Calibri"/>
          <w:sz w:val="22"/>
        </w:rPr>
        <w:t>Instalación de Herramientas de Monitoreo</w:t>
      </w:r>
    </w:p>
    <w:p>
      <w:pPr>
        <w:spacing w:before="20" w:after="120"/>
        <w:ind w:left="850"/>
      </w:pPr>
      <w:r>
        <w:rPr>
          <w:color w:val="888888"/>
          <w:sz w:val="18"/>
        </w:rPr>
        <w:t>Instalar jtop y tegrastats</w:t>
      </w:r>
    </w:p>
    <w:p>
      <w:pPr>
        <w:spacing w:before="0" w:after="120"/>
        <w:pBdr>
          <w:bottom w:val="single" w:sz="4" w:space="1" w:color="DDDDDD"/>
        </w:pBdr>
      </w:pPr>
    </w:p>
    <w:p>
      <w:pPr>
        <w:spacing w:before="120" w:after="0"/>
      </w:pPr>
      <w:r>
        <w:rPr>
          <w:rFonts w:ascii="Calibri" w:hAnsi="Calibri"/>
          <w:b/>
          <w:color w:val="1D9CB8"/>
          <w:sz w:val="22"/>
        </w:rPr>
        <w:t xml:space="preserve">Fase 7:  </w:t>
      </w:r>
      <w:r>
        <w:rPr>
          <w:rFonts w:ascii="Calibri" w:hAnsi="Calibri"/>
          <w:sz w:val="22"/>
        </w:rPr>
        <w:t>Script de Verificación Completo</w:t>
      </w:r>
    </w:p>
    <w:p>
      <w:pPr>
        <w:spacing w:before="20" w:after="120"/>
        <w:ind w:left="850"/>
      </w:pPr>
      <w:r>
        <w:rPr>
          <w:color w:val="888888"/>
          <w:sz w:val="18"/>
        </w:rPr>
        <w:t>Crear script de verificación automatizada</w:t>
      </w:r>
    </w:p>
    <w:p>
      <w:pPr>
        <w:spacing w:before="0" w:after="120"/>
        <w:pBdr>
          <w:bottom w:val="single" w:sz="4" w:space="1" w:color="DDDDDD"/>
        </w:pBdr>
      </w:pPr>
    </w:p>
    <w:p>
      <w:pPr>
        <w:spacing w:before="120" w:after="0"/>
      </w:pPr>
      <w:r>
        <w:rPr>
          <w:rFonts w:ascii="Calibri" w:hAnsi="Calibri"/>
          <w:b/>
          <w:color w:val="1D9CB8"/>
          <w:sz w:val="22"/>
        </w:rPr>
        <w:t xml:space="preserve">Fase 8:  </w:t>
      </w:r>
      <w:r>
        <w:rPr>
          <w:rFonts w:ascii="Calibri" w:hAnsi="Calibri"/>
          <w:sz w:val="22"/>
        </w:rPr>
        <w:t>Solución de Problemas</w:t>
      </w:r>
    </w:p>
    <w:p>
      <w:pPr>
        <w:spacing w:before="20" w:after="120"/>
        <w:ind w:left="850"/>
      </w:pPr>
      <w:r>
        <w:rPr>
          <w:color w:val="888888"/>
          <w:sz w:val="18"/>
        </w:rPr>
        <w:t>Resolución de problemas comunes de verificación</w:t>
      </w:r>
    </w:p>
    <w:p>
      <w:pPr>
        <w:spacing w:before="0" w:after="120"/>
        <w:pBdr>
          <w:bottom w:val="single" w:sz="4" w:space="1" w:color="DDDDDD"/>
        </w:pBdr>
      </w:pPr>
    </w:p>
    <w:p>
      <w:pPr>
        <w:spacing w:before="120" w:after="40"/>
      </w:pPr>
      <w:r>
        <w:rPr>
          <w:rFonts w:ascii="Calibri" w:hAnsi="Calibri"/>
          <w:b/>
          <w:color w:val="1D9CB8"/>
          <w:sz w:val="22"/>
        </w:rPr>
        <w:t xml:space="preserve">Apéndice A:  </w:t>
      </w:r>
      <w:r>
        <w:rPr>
          <w:rFonts w:ascii="Calibri" w:hAnsi="Calibri"/>
          <w:sz w:val="22"/>
        </w:rPr>
        <w:t>Referencia Rápida de Comandos</w:t>
      </w:r>
    </w:p>
    <w:p>
      <w:pPr>
        <w:spacing w:before="120" w:after="40"/>
      </w:pPr>
      <w:r>
        <w:rPr>
          <w:rFonts w:ascii="Calibri" w:hAnsi="Calibri"/>
          <w:b/>
          <w:color w:val="1D9CB8"/>
          <w:sz w:val="22"/>
        </w:rPr>
        <w:t xml:space="preserve">Apéndice B:  </w:t>
      </w:r>
      <w:r>
        <w:rPr>
          <w:rFonts w:ascii="Calibri" w:hAnsi="Calibri"/>
          <w:sz w:val="22"/>
        </w:rPr>
        <w:t>Solución de Problemas Comunes</w:t>
      </w:r>
    </w:p>
    <w:p>
      <w:r>
        <w:br w:type="page"/>
      </w:r>
    </w:p>
    <w:p>
      <w:pPr>
        <w:spacing w:before="200" w:after="80"/>
        <w:jc w:val="left"/>
      </w:pPr>
      <w:r>
        <w:rPr>
          <w:rFonts w:ascii="Calibri Light" w:hAnsi="Calibri Light"/>
          <w:b w:val="0"/>
          <w:color w:val="181818"/>
          <w:sz w:val="56"/>
        </w:rPr>
        <w:t>Fase 1: Verificación del Sistema Operativo y Kernel</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Verificar que el sistema operativo Ubuntu y el kernel están correctamente instalados.</w:t>
            </w:r>
          </w:p>
        </w:tc>
      </w:tr>
    </w:tbl>
    <w:p>
      <w:pPr>
        <w:spacing w:before="0" w:after="160"/>
      </w:pPr>
    </w:p>
    <w:p>
      <w:pPr>
        <w:spacing w:before="0" w:after="160"/>
        <w:jc w:val="both"/>
      </w:pPr>
      <w:r>
        <w:rPr>
          <w:rFonts w:ascii="Calibri" w:hAnsi="Calibri"/>
          <w:sz w:val="22"/>
        </w:rPr>
        <w:t>Antes de comenzar cualquier configuración, es fundamental verificar que el sistema operativo y el kernel de Jetson están correctamente instalados y tienen las versiones esperadas. Esta verificación inicial garantiza que el sistema está listo para las siguientes fases de configuración.</w:t>
      </w:r>
    </w:p>
    <w:p>
      <w:pPr>
        <w:spacing w:before="280" w:after="80"/>
        <w:jc w:val="left"/>
      </w:pPr>
      <w:r>
        <w:rPr>
          <w:rFonts w:ascii="Calibri" w:hAnsi="Calibri"/>
          <w:b/>
          <w:color w:val="1D9CB8"/>
          <w:sz w:val="26"/>
        </w:rPr>
        <w:t xml:space="preserve">Paso 1: </w:t>
      </w:r>
      <w:r>
        <w:rPr>
          <w:rFonts w:ascii="Calibri" w:hAnsi="Calibri"/>
          <w:b w:val="0"/>
          <w:color w:val="181818"/>
          <w:sz w:val="26"/>
        </w:rPr>
        <w:t>Verificar sistema operativo y kernel</w:t>
      </w:r>
    </w:p>
    <w:p>
      <w:pPr>
        <w:spacing w:before="0" w:after="160"/>
        <w:jc w:val="both"/>
      </w:pPr>
      <w:r>
        <w:rPr>
          <w:rFonts w:ascii="Calibri" w:hAnsi="Calibri"/>
          <w:sz w:val="22"/>
        </w:rPr>
        <w:t>Ejecute los siguientes comandos para verificar el sistema operativo y el kernel:</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cat /etc/os-release | grep -E "^(NAME|VERSION)="</w:t>
            </w:r>
          </w:p>
          <w:p>
            <w:pPr>
              <w:spacing w:before="0" w:after="0"/>
              <w:jc w:val="left"/>
            </w:pPr>
            <w:r>
              <w:rPr>
                <w:rFonts w:ascii="Courier New" w:hAnsi="Courier New"/>
                <w:color w:val="E8EAF0"/>
                <w:sz w:val="18"/>
              </w:rPr>
              <w:t>uname -srm</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NAME="Ubuntu"</w:t>
            </w:r>
          </w:p>
          <w:p>
            <w:pPr>
              <w:spacing w:before="0" w:after="0"/>
              <w:jc w:val="left"/>
            </w:pPr>
            <w:r>
              <w:rPr>
                <w:rFonts w:ascii="Courier New" w:hAnsi="Courier New"/>
                <w:color w:val="A0E0C0"/>
                <w:sz w:val="18"/>
              </w:rPr>
              <w:t>VERSION="22.04.5 LTS (Jammy Jellyfish)"</w:t>
            </w:r>
          </w:p>
          <w:p>
            <w:pPr>
              <w:spacing w:before="0" w:after="0"/>
              <w:jc w:val="left"/>
            </w:pPr>
            <w:r>
              <w:rPr>
                <w:rFonts w:ascii="Courier New" w:hAnsi="Courier New"/>
                <w:color w:val="A0E0C0"/>
                <w:sz w:val="18"/>
              </w:rPr>
              <w:t>Linux 5.15.185-tegra aarch64</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El kernel 5.15.185-tegra es el kernel personalizado de NVIDIA para la arquitectura ARM64 (aarch64) de Jetson.</w:t>
            </w:r>
          </w:p>
        </w:tc>
      </w:tr>
    </w:tbl>
    <w:p>
      <w:pPr>
        <w:spacing w:before="0" w:after="160"/>
      </w:pPr>
    </w:p>
    <w:p>
      <w:r>
        <w:br w:type="page"/>
      </w:r>
    </w:p>
    <w:p>
      <w:pPr>
        <w:spacing w:before="200" w:after="80"/>
        <w:jc w:val="left"/>
      </w:pPr>
      <w:r>
        <w:rPr>
          <w:rFonts w:ascii="Calibri Light" w:hAnsi="Calibri Light"/>
          <w:b w:val="0"/>
          <w:color w:val="181818"/>
          <w:sz w:val="56"/>
        </w:rPr>
        <w:t>Fase 2: Verificación de JetPack y L4T</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Verificar que JetPack 6.2.2 y L4T están correctamente instalados.</w:t>
            </w:r>
          </w:p>
        </w:tc>
      </w:tr>
    </w:tbl>
    <w:p>
      <w:pPr>
        <w:spacing w:before="0" w:after="160"/>
      </w:pPr>
    </w:p>
    <w:p>
      <w:pPr>
        <w:spacing w:before="0" w:after="160"/>
        <w:jc w:val="both"/>
      </w:pPr>
      <w:r>
        <w:rPr>
          <w:rFonts w:ascii="Calibri" w:hAnsi="Calibri"/>
          <w:sz w:val="22"/>
        </w:rPr>
        <w:t>JetPack es la pila de software completa de NVIDIA que incluye todas las herramientas de desarrollo IA. L4T (Linux for Tegra) es el sistema operativo base sobre el cual se construye JetPack.</w:t>
      </w:r>
    </w:p>
    <w:p>
      <w:pPr>
        <w:spacing w:before="280" w:after="80"/>
        <w:jc w:val="left"/>
      </w:pPr>
      <w:r>
        <w:rPr>
          <w:rFonts w:ascii="Calibri" w:hAnsi="Calibri"/>
          <w:b/>
          <w:color w:val="1D9CB8"/>
          <w:sz w:val="26"/>
        </w:rPr>
        <w:t xml:space="preserve">Paso 1: </w:t>
      </w:r>
      <w:r>
        <w:rPr>
          <w:rFonts w:ascii="Calibri" w:hAnsi="Calibri"/>
          <w:b w:val="0"/>
          <w:color w:val="181818"/>
          <w:sz w:val="26"/>
        </w:rPr>
        <w:t>Verificar versión de JetPack</w:t>
      </w:r>
    </w:p>
    <w:p>
      <w:pPr>
        <w:spacing w:before="0" w:after="160"/>
        <w:jc w:val="both"/>
      </w:pPr>
      <w:r>
        <w:rPr>
          <w:rFonts w:ascii="Calibri" w:hAnsi="Calibri"/>
          <w:sz w:val="22"/>
        </w:rPr>
        <w:t>Ejecute el siguiente comando para verificar la versión de JetPack:</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apt show nvidia-jetpack 2&gt;/dev/null | grep -E "^(Package|Version)"</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Package: nvidia-jetpack</w:t>
            </w:r>
          </w:p>
          <w:p>
            <w:pPr>
              <w:spacing w:before="0" w:after="0"/>
              <w:jc w:val="left"/>
            </w:pPr>
            <w:r>
              <w:rPr>
                <w:rFonts w:ascii="Courier New" w:hAnsi="Courier New"/>
                <w:color w:val="A0E0C0"/>
                <w:sz w:val="18"/>
              </w:rPr>
              <w:t>Version: 6.2.2+b24</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Verificar versión de L4T</w:t>
      </w:r>
    </w:p>
    <w:p>
      <w:pPr>
        <w:spacing w:before="0" w:after="160"/>
        <w:jc w:val="both"/>
      </w:pPr>
      <w:r>
        <w:rPr>
          <w:rFonts w:ascii="Calibri" w:hAnsi="Calibri"/>
          <w:sz w:val="22"/>
        </w:rPr>
        <w:t>Ejecute el siguiente comando para verificar L4T: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cat /etc/nv_tegra_release</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 R36 (release), REVISION: 5.0, GCID: 40478484 ...</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La línea R36 corresponde a JetPack 6.x. REVISION: 5.0 = JetPack 6.2.</w:t>
            </w:r>
          </w:p>
        </w:tc>
      </w:tr>
    </w:tbl>
    <w:p>
      <w:pPr>
        <w:spacing w:before="0" w:after="160"/>
      </w:pPr>
    </w:p>
    <w:p>
      <w:r>
        <w:br w:type="page"/>
      </w:r>
    </w:p>
    <w:p>
      <w:pPr>
        <w:spacing w:before="200" w:after="80"/>
        <w:jc w:val="left"/>
      </w:pPr>
      <w:r>
        <w:rPr>
          <w:rFonts w:ascii="Calibri Light" w:hAnsi="Calibri Light"/>
          <w:b w:val="0"/>
          <w:color w:val="181818"/>
          <w:sz w:val="56"/>
        </w:rPr>
        <w:t>Fase 3: Verificación de CUDA y Biblioteca de IA</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Verificar que CUDA 12.6, cuDNN 9.3 y TensorRT 10.3 están correctamente instalados.</w:t>
            </w:r>
          </w:p>
        </w:tc>
      </w:tr>
    </w:tbl>
    <w:p>
      <w:pPr>
        <w:spacing w:before="0" w:after="160"/>
      </w:pPr>
    </w:p>
    <w:p>
      <w:pPr>
        <w:spacing w:before="0" w:after="160"/>
        <w:jc w:val="both"/>
      </w:pPr>
      <w:r>
        <w:rPr>
          <w:rFonts w:ascii="Calibri" w:hAnsi="Calibri"/>
          <w:sz w:val="22"/>
        </w:rPr>
        <w:t>CUDA es el entorno de desarrollo para computación paralela en GPUs NVIDIA. cuDNN es la biblioteca de primitivas de redes neuronales深度es y TensorRT es el optimizador de inferencia de IA de NVIDIA.</w:t>
      </w:r>
    </w:p>
    <w:p>
      <w:pPr>
        <w:spacing w:before="280" w:after="80"/>
        <w:jc w:val="left"/>
      </w:pPr>
      <w:r>
        <w:rPr>
          <w:rFonts w:ascii="Calibri" w:hAnsi="Calibri"/>
          <w:b/>
          <w:color w:val="1D9CB8"/>
          <w:sz w:val="26"/>
        </w:rPr>
        <w:t xml:space="preserve">Paso 1: </w:t>
      </w:r>
      <w:r>
        <w:rPr>
          <w:rFonts w:ascii="Calibri" w:hAnsi="Calibri"/>
          <w:b w:val="0"/>
          <w:color w:val="181818"/>
          <w:sz w:val="26"/>
        </w:rPr>
        <w:t>Verificar compilador CUDA</w:t>
      </w:r>
    </w:p>
    <w:p>
      <w:pPr>
        <w:spacing w:before="0" w:after="160"/>
        <w:jc w:val="both"/>
      </w:pPr>
      <w:r>
        <w:rPr>
          <w:rFonts w:ascii="Calibri" w:hAnsi="Calibri"/>
          <w:sz w:val="22"/>
        </w:rPr>
        <w:t>Verifique que el compilador nvcc está instalado: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nvcc --version</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nvcc: NVIDIA (R) Cuda compiler driver</w:t>
            </w:r>
          </w:p>
          <w:p>
            <w:pPr>
              <w:spacing w:before="0" w:after="0"/>
              <w:jc w:val="left"/>
            </w:pPr>
            <w:r>
              <w:rPr>
                <w:rFonts w:ascii="Courier New" w:hAnsi="Courier New"/>
                <w:color w:val="A0E0C0"/>
                <w:sz w:val="18"/>
              </w:rPr>
              <w:t>Copyright (c) 2005-2024 NVIDIA Corporation</w:t>
            </w:r>
          </w:p>
          <w:p>
            <w:pPr>
              <w:spacing w:before="0" w:after="0"/>
              <w:jc w:val="left"/>
            </w:pPr>
            <w:r>
              <w:rPr>
                <w:rFonts w:ascii="Courier New" w:hAnsi="Courier New"/>
                <w:color w:val="A0E0C0"/>
                <w:sz w:val="18"/>
              </w:rPr>
              <w:t>Built on ...</w:t>
            </w:r>
          </w:p>
          <w:p>
            <w:pPr>
              <w:spacing w:before="0" w:after="0"/>
              <w:jc w:val="left"/>
            </w:pPr>
            <w:r>
              <w:rPr>
                <w:rFonts w:ascii="Courier New" w:hAnsi="Courier New"/>
                <w:color w:val="A0E0C0"/>
                <w:sz w:val="18"/>
              </w:rPr>
              <w:t>Cuda compilation tools, release 12.6, V12.6.68</w:t>
            </w:r>
          </w:p>
          <w:p>
            <w:pPr>
              <w:spacing w:before="0" w:after="0"/>
              <w:jc w:val="left"/>
            </w:pPr>
            <w:r>
              <w:rPr>
                <w:rFonts w:ascii="Courier New" w:hAnsi="Courier New"/>
                <w:color w:val="A0E0C0"/>
                <w:sz w:val="18"/>
              </w:rPr>
              <w:t>Build cuda_12.6.r12.6/compiler.34714021_0</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Verificar cuDNN</w:t>
      </w:r>
    </w:p>
    <w:p>
      <w:pPr>
        <w:spacing w:before="0" w:after="160"/>
        <w:jc w:val="both"/>
      </w:pPr>
      <w:r>
        <w:rPr>
          <w:rFonts w:ascii="Calibri" w:hAnsi="Calibri"/>
          <w:sz w:val="22"/>
        </w:rPr>
        <w:t>Verifique la instalación de cuDNN: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dpkg -l libcudnn9 2&gt;/dev/null | grep ^ii | awk '{print $2, $3}'</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libcudnn9-cuda-12  9.3.0.75-1+cuda12.6</w:t>
            </w:r>
          </w:p>
        </w:tc>
      </w:tr>
    </w:tbl>
    <w:p>
      <w:pPr>
        <w:spacing w:before="0" w:after="160"/>
      </w:pPr>
    </w:p>
    <w:p>
      <w:pPr>
        <w:spacing w:before="280" w:after="80"/>
        <w:jc w:val="left"/>
      </w:pPr>
      <w:r>
        <w:rPr>
          <w:rFonts w:ascii="Calibri" w:hAnsi="Calibri"/>
          <w:b/>
          <w:color w:val="1D9CB8"/>
          <w:sz w:val="26"/>
        </w:rPr>
        <w:t xml:space="preserve">Paso 3: </w:t>
      </w:r>
      <w:r>
        <w:rPr>
          <w:rFonts w:ascii="Calibri" w:hAnsi="Calibri"/>
          <w:b w:val="0"/>
          <w:color w:val="181818"/>
          <w:sz w:val="26"/>
        </w:rPr>
        <w:t>Verificar TensorRT</w:t>
      </w:r>
    </w:p>
    <w:p>
      <w:pPr>
        <w:spacing w:before="0" w:after="160"/>
        <w:jc w:val="both"/>
      </w:pPr>
      <w:r>
        <w:rPr>
          <w:rFonts w:ascii="Calibri" w:hAnsi="Calibri"/>
          <w:sz w:val="22"/>
        </w:rPr>
        <w:t>Verifique la instalación de TensorRT:</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dpkg -l | grep -E "^ii.*tensorrt " | awk '{print $2, $3}'</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tensorrt  10.3.0.30-1+cuda12.5</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0FDF4"/>
            <w:tcBorders>
              <w:top w:val="none" w:sz="0" w:color="auto" w:space="0"/>
              <w:left w:val="thick" w:sz="24" w:color="16A34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16A34A"/>
                <w:sz w:val="18"/>
              </w:rPr>
              <w:t>CONSEJO</w:t>
            </w:r>
          </w:p>
          <w:p>
            <w:pPr>
              <w:spacing w:before="0" w:after="0"/>
              <w:jc w:val="both"/>
            </w:pPr>
            <w:r>
              <w:rPr>
                <w:rFonts w:ascii="Calibri" w:hAnsi="Calibri"/>
                <w:sz w:val="20"/>
              </w:rPr>
              <w:t>Si nvcc no se encuentra, añada la ruta al PATH: export PATH=/usr/local/cuda/bin:$PATH y agregue esta línea a ~/.bashrc.</w:t>
            </w:r>
          </w:p>
        </w:tc>
      </w:tr>
    </w:tbl>
    <w:p>
      <w:pPr>
        <w:spacing w:before="0" w:after="160"/>
      </w:pPr>
    </w:p>
    <w:p>
      <w:r>
        <w:br w:type="page"/>
      </w:r>
    </w:p>
    <w:p>
      <w:pPr>
        <w:spacing w:before="200" w:after="80"/>
        <w:jc w:val="left"/>
      </w:pPr>
      <w:r>
        <w:rPr>
          <w:rFonts w:ascii="Calibri Light" w:hAnsi="Calibri Light"/>
          <w:b w:val="0"/>
          <w:color w:val="181818"/>
          <w:sz w:val="56"/>
        </w:rPr>
        <w:t>Fase 4: Verificación de OpenCV y GPU</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Verificar que OpenCV 4.8 con soporte CUDA está instalado y la GPU es accesible.</w:t>
            </w:r>
          </w:p>
        </w:tc>
      </w:tr>
    </w:tbl>
    <w:p>
      <w:pPr>
        <w:spacing w:before="0" w:after="160"/>
      </w:pPr>
    </w:p>
    <w:p>
      <w:pPr>
        <w:spacing w:before="0" w:after="160"/>
        <w:jc w:val="both"/>
      </w:pPr>
      <w:r>
        <w:rPr>
          <w:rFonts w:ascii="Calibri" w:hAnsi="Calibri"/>
          <w:sz w:val="22"/>
        </w:rPr>
        <w:t>OpenCV es la biblioteca de visión por computadora más utilizada. En Jetson, viene compilada con soporte CUDA para aceleración de hardware en operaciones de visión.</w:t>
      </w:r>
    </w:p>
    <w:p>
      <w:pPr>
        <w:spacing w:before="280" w:after="80"/>
        <w:jc w:val="left"/>
      </w:pPr>
      <w:r>
        <w:rPr>
          <w:rFonts w:ascii="Calibri" w:hAnsi="Calibri"/>
          <w:b/>
          <w:color w:val="1D9CB8"/>
          <w:sz w:val="26"/>
        </w:rPr>
        <w:t xml:space="preserve">Paso 1: </w:t>
      </w:r>
      <w:r>
        <w:rPr>
          <w:rFonts w:ascii="Calibri" w:hAnsi="Calibri"/>
          <w:b w:val="0"/>
          <w:color w:val="181818"/>
          <w:sz w:val="26"/>
        </w:rPr>
        <w:t>Verificar versión de OpenCV</w:t>
      </w:r>
    </w:p>
    <w:p>
      <w:pPr>
        <w:spacing w:before="0" w:after="160"/>
        <w:jc w:val="both"/>
      </w:pPr>
      <w:r>
        <w:rPr>
          <w:rFonts w:ascii="Calibri" w:hAnsi="Calibri"/>
          <w:sz w:val="22"/>
        </w:rPr>
        <w:t>Verifique la versión de OpenCV instalada: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pkg-config --modversion opencv4 2&gt;/dev/null || python3 -c "import cv2; print(cv2.__version__)"</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4.8.0</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Verificar visibilidad de GPU</w:t>
      </w:r>
    </w:p>
    <w:p>
      <w:pPr>
        <w:spacing w:before="0" w:after="160"/>
        <w:jc w:val="both"/>
      </w:pPr>
      <w:r>
        <w:rPr>
          <w:rFonts w:ascii="Calibri" w:hAnsi="Calibri"/>
          <w:sz w:val="22"/>
        </w:rPr>
        <w:t>Verifique que los dispositivos GPU están accesibles: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ls /dev/nvhost-* 2&gt;/dev/null | head -5</w:t>
            </w:r>
          </w:p>
          <w:p>
            <w:pPr>
              <w:spacing w:before="0" w:after="0"/>
              <w:jc w:val="left"/>
            </w:pPr>
            <w:r>
              <w:rPr>
                <w:rFonts w:ascii="Courier New" w:hAnsi="Courier New"/>
                <w:color w:val="E8EAF0"/>
                <w:sz w:val="18"/>
              </w:rPr>
              <w:t>cat /sys/class/nvhost/nvhost-gpu/reload_notifier 2&gt;/dev/null &amp;&amp; echo "GPU accessible"</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/dev/nvhost-gpu</w:t>
            </w:r>
          </w:p>
          <w:p>
            <w:pPr>
              <w:spacing w:before="0" w:after="0"/>
              <w:jc w:val="left"/>
            </w:pPr>
            <w:r>
              <w:rPr>
                <w:rFonts w:ascii="Courier New" w:hAnsi="Courier New"/>
                <w:color w:val="A0E0C0"/>
                <w:sz w:val="18"/>
              </w:rPr>
              <w:t>GPU accessible</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nvidia-smi no está disponible en Jetson — la GPU es integrada. Use jtop o tegrastats en su lugar.</w:t>
            </w:r>
          </w:p>
        </w:tc>
      </w:tr>
    </w:tbl>
    <w:p>
      <w:pPr>
        <w:spacing w:before="0" w:after="160"/>
      </w:pPr>
    </w:p>
    <w:p>
      <w:r>
        <w:br w:type="page"/>
      </w:r>
    </w:p>
    <w:p>
      <w:pPr>
        <w:spacing w:before="200" w:after="80"/>
        <w:jc w:val="left"/>
      </w:pPr>
      <w:r>
        <w:rPr>
          <w:rFonts w:ascii="Calibri Light" w:hAnsi="Calibri Light"/>
          <w:b w:val="0"/>
          <w:color w:val="181818"/>
          <w:sz w:val="56"/>
        </w:rPr>
        <w:t>Fase 5: Verificación de Memoria y Almacenamiento</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Verificar la memoria disponible y el espacio de almacenamiento del sistema.</w:t>
            </w:r>
          </w:p>
        </w:tc>
      </w:tr>
    </w:tbl>
    <w:p>
      <w:pPr>
        <w:spacing w:before="0" w:after="160"/>
      </w:pPr>
    </w:p>
    <w:p>
      <w:pPr>
        <w:spacing w:before="0" w:after="160"/>
        <w:jc w:val="both"/>
      </w:pPr>
      <w:r>
        <w:rPr>
          <w:rFonts w:ascii="Calibri" w:hAnsi="Calibri"/>
          <w:sz w:val="22"/>
        </w:rPr>
        <w:t>La memoria RAM unificada de 64 GB es una de las características más destacadas del Jetson AGX Orin. El almacenamiento está constituido por el eMMC integrado y opcionalmente un NVMe SSD.</w:t>
      </w:r>
    </w:p>
    <w:p>
      <w:pPr>
        <w:spacing w:before="280" w:after="80"/>
        <w:jc w:val="left"/>
      </w:pPr>
      <w:r>
        <w:rPr>
          <w:rFonts w:ascii="Calibri" w:hAnsi="Calibri"/>
          <w:b/>
          <w:color w:val="1D9CB8"/>
          <w:sz w:val="26"/>
        </w:rPr>
        <w:t xml:space="preserve">Paso 1: </w:t>
      </w:r>
      <w:r>
        <w:rPr>
          <w:rFonts w:ascii="Calibri" w:hAnsi="Calibri"/>
          <w:b w:val="0"/>
          <w:color w:val="181818"/>
          <w:sz w:val="26"/>
        </w:rPr>
        <w:t>Verificar memoria RAM</w:t>
      </w:r>
    </w:p>
    <w:p>
      <w:pPr>
        <w:spacing w:before="0" w:after="160"/>
        <w:jc w:val="both"/>
      </w:pPr>
      <w:r>
        <w:rPr>
          <w:rFonts w:ascii="Calibri" w:hAnsi="Calibri"/>
          <w:sz w:val="22"/>
        </w:rPr>
        <w:t>Verifique la memoria disponible: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free -h</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 xml:space="preserve">               total        used        free      shared  buff/cache   available</w:t>
            </w:r>
          </w:p>
          <w:p>
            <w:pPr>
              <w:spacing w:before="0" w:after="0"/>
              <w:jc w:val="left"/>
            </w:pPr>
            <w:r>
              <w:rPr>
                <w:rFonts w:ascii="Courier New" w:hAnsi="Courier New"/>
                <w:color w:val="A0E0C0"/>
                <w:sz w:val="18"/>
              </w:rPr>
              <w:t>Mem:            61Gi       7.3Gi        20Gi       ...</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FF6FF"/>
            <w:tcBorders>
              <w:top w:val="none" w:sz="0" w:color="auto" w:space="0"/>
              <w:left w:val="thick" w:sz="24" w:color="2563EB"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2563EB"/>
                <w:sz w:val="18"/>
              </w:rPr>
              <w:t>NOTA</w:t>
            </w:r>
          </w:p>
          <w:p>
            <w:pPr>
              <w:spacing w:before="0" w:after="0"/>
              <w:jc w:val="both"/>
            </w:pPr>
            <w:r>
              <w:rPr>
                <w:rFonts w:ascii="Calibri" w:hAnsi="Calibri"/>
                <w:sz w:val="20"/>
              </w:rPr>
              <w:t>El total muestra aproximadamente 62 GB. La diferencia de ~2 GB respecto a los 64 GB especificados está reservada por el firmware.</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Verificar almacenamiento</w:t>
      </w:r>
    </w:p>
    <w:p>
      <w:pPr>
        <w:spacing w:before="0" w:after="160"/>
        <w:jc w:val="both"/>
      </w:pPr>
      <w:r>
        <w:rPr>
          <w:rFonts w:ascii="Calibri" w:hAnsi="Calibri"/>
          <w:sz w:val="22"/>
        </w:rPr>
        <w:t>Verifique el espacio en disco y los dispositivos de almacenamiento: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df -h /</w:t>
            </w:r>
          </w:p>
          <w:p>
            <w:pPr>
              <w:spacing w:before="0" w:after="0"/>
              <w:jc w:val="left"/>
            </w:pPr>
            <w:r>
              <w:rPr>
                <w:rFonts w:ascii="Courier New" w:hAnsi="Courier New"/>
                <w:color w:val="E8EAF0"/>
                <w:sz w:val="18"/>
              </w:rPr>
              <w:t>lsblk</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Filesystem      Size  Used Avail Use% Mounted on</w:t>
            </w:r>
          </w:p>
          <w:p>
            <w:pPr>
              <w:spacing w:before="0" w:after="0"/>
              <w:jc w:val="left"/>
            </w:pPr>
            <w:r>
              <w:rPr>
                <w:rFonts w:ascii="Courier New" w:hAnsi="Courier New"/>
                <w:color w:val="A0E0C0"/>
                <w:sz w:val="18"/>
              </w:rPr>
              <w:t>/dev/mmcblk0p1   57G   12G   45G  21% /</w:t>
            </w:r>
          </w:p>
        </w:tc>
      </w:tr>
    </w:tbl>
    <w:p>
      <w:pPr>
        <w:spacing w:before="0" w:after="160"/>
      </w:pPr>
    </w:p>
    <w:p>
      <w:r>
        <w:br w:type="page"/>
      </w:r>
    </w:p>
    <w:p>
      <w:pPr>
        <w:spacing w:before="200" w:after="80"/>
        <w:jc w:val="left"/>
      </w:pPr>
      <w:r>
        <w:rPr>
          <w:rFonts w:ascii="Calibri Light" w:hAnsi="Calibri Light"/>
          <w:b w:val="0"/>
          <w:color w:val="181818"/>
          <w:sz w:val="56"/>
        </w:rPr>
        <w:t>Fase 6: Instalación de Herramientas de Monitoreo</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Instalar las herramientas de monitoreo esenciales para el desarrollo en Jetson.</w:t>
            </w:r>
          </w:p>
        </w:tc>
      </w:tr>
    </w:tbl>
    <w:p>
      <w:pPr>
        <w:spacing w:before="0" w:after="160"/>
      </w:pPr>
    </w:p>
    <w:p>
      <w:pPr>
        <w:spacing w:before="0" w:after="160"/>
        <w:jc w:val="both"/>
      </w:pPr>
      <w:r>
        <w:rPr>
          <w:rFonts w:ascii="Calibri" w:hAnsi="Calibri"/>
          <w:sz w:val="22"/>
        </w:rPr>
        <w:t>Las herramientas de monitoreo no están instaladas por defecto. Se recomienda instalarlas ahora ya que se utilizarán constantemente durante el desarrollo.</w:t>
      </w:r>
    </w:p>
    <w:p>
      <w:pPr>
        <w:spacing w:before="280" w:after="80"/>
        <w:jc w:val="left"/>
      </w:pPr>
      <w:r>
        <w:rPr>
          <w:rFonts w:ascii="Calibri" w:hAnsi="Calibri"/>
          <w:b/>
          <w:color w:val="1D9CB8"/>
          <w:sz w:val="26"/>
        </w:rPr>
        <w:t xml:space="preserve">Paso 1: </w:t>
      </w:r>
      <w:r>
        <w:rPr>
          <w:rFonts w:ascii="Calibri" w:hAnsi="Calibri"/>
          <w:b w:val="0"/>
          <w:color w:val="181818"/>
          <w:sz w:val="26"/>
        </w:rPr>
        <w:t>Instalar jtop</w:t>
      </w:r>
    </w:p>
    <w:p>
      <w:pPr>
        <w:spacing w:before="0" w:after="160"/>
        <w:jc w:val="both"/>
      </w:pPr>
      <w:r>
        <w:rPr>
          <w:rFonts w:ascii="Calibri" w:hAnsi="Calibri"/>
          <w:sz w:val="22"/>
        </w:rPr>
        <w:t>Instale jetson-stats para obtener el dashboard interactivo esencial:</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sudo pip3 install jetson-stats</w:t>
            </w:r>
          </w:p>
          <w:p>
            <w:pPr>
              <w:spacing w:before="0" w:after="0"/>
              <w:jc w:val="left"/>
            </w:pPr>
            <w:r>
              <w:rPr>
                <w:rFonts w:ascii="Courier New" w:hAnsi="Courier New"/>
                <w:color w:val="E8EAF0"/>
                <w:sz w:val="18"/>
              </w:rPr>
              <w:t>sudo systemctl restart jtop.service 2&gt;/dev/null || true</w:t>
            </w:r>
          </w:p>
          <w:p>
            <w:pPr>
              <w:spacing w:before="0" w:after="0"/>
              <w:jc w:val="left"/>
            </w:pPr>
            <w:r>
              <w:rPr>
                <w:rFonts w:ascii="Courier New" w:hAnsi="Courier New"/>
                <w:color w:val="E8EAF0"/>
                <w:sz w:val="18"/>
              </w:rPr>
              <w:t>jtop</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Dashboard interactivo mostrando CPU, GPU, memoria, potencia y temperatura</w:t>
            </w:r>
          </w:p>
        </w:tc>
      </w:tr>
    </w:tbl>
    <w:p>
      <w:pPr>
        <w:spacing w:before="0" w:after="160"/>
      </w:pPr>
    </w:p>
    <w:p>
      <w:pPr>
        <w:spacing w:before="280" w:after="80"/>
        <w:jc w:val="left"/>
      </w:pPr>
      <w:r>
        <w:rPr>
          <w:rFonts w:ascii="Calibri" w:hAnsi="Calibri"/>
          <w:b/>
          <w:color w:val="1D9CB8"/>
          <w:sz w:val="26"/>
        </w:rPr>
        <w:t xml:space="preserve">Paso 2: </w:t>
      </w:r>
      <w:r>
        <w:rPr>
          <w:rFonts w:ascii="Calibri" w:hAnsi="Calibri"/>
          <w:b w:val="0"/>
          <w:color w:val="181818"/>
          <w:sz w:val="26"/>
        </w:rPr>
        <w:t>Usar tegrastats</w:t>
      </w:r>
    </w:p>
    <w:p>
      <w:pPr>
        <w:spacing w:before="0" w:after="160"/>
        <w:jc w:val="both"/>
      </w:pPr>
      <w:r>
        <w:rPr>
          <w:rFonts w:ascii="Calibri" w:hAnsi="Calibri"/>
          <w:sz w:val="22"/>
        </w:rPr>
        <w:t>Use tegrastats para monitoreo ligero compatible con pipes: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tegrastats --interval 1000</w:t>
            </w:r>
          </w:p>
          <w:p>
            <w:pPr>
              <w:spacing w:before="0" w:after="0"/>
              <w:jc w:val="left"/>
            </w:pPr>
            <w:r>
              <w:rPr>
                <w:rFonts w:ascii="Courier New" w:hAnsi="Courier New"/>
                <w:color w:val="7EC8A0"/>
                <w:sz w:val="18"/>
              </w:rPr>
              <w:t># Ctrl+C para detener</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RAM 24567/32000MB (lfb 1892x4MB) CPU [0%@2195,0%@2195,0%@2195,0%@2195] GR3D 0%@1400</w:t>
            </w:r>
          </w:p>
        </w:tc>
      </w:tr>
    </w:tbl>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F0FDF4"/>
            <w:tcBorders>
              <w:top w:val="none" w:sz="0" w:color="auto" w:space="0"/>
              <w:left w:val="thick" w:sz="24" w:color="16A34A" w:space="0"/>
              <w:bottom w:val="none" w:sz="0" w:color="auto" w:space="0"/>
              <w:right w:val="none" w:sz="0" w:color="auto" w:space="0"/>
            </w:tcBorders>
            <w:tcMar>
              <w:top w:w="120" w:type="dxa"/>
              <w:left w:w="220" w:type="dxa"/>
              <w:bottom w:w="120" w:type="dxa"/>
              <w:right w:w="160" w:type="dxa"/>
            </w:tcMar>
          </w:tcPr>
          <w:p>
            <w:pPr>
              <w:spacing w:before="0" w:after="100"/>
            </w:pPr>
            <w:r>
              <w:rPr>
                <w:rFonts w:ascii="Calibri" w:hAnsi="Calibri"/>
                <w:b/>
                <w:color w:val="16A34A"/>
                <w:sz w:val="18"/>
              </w:rPr>
              <w:t>CONSEJO</w:t>
            </w:r>
          </w:p>
          <w:p>
            <w:pPr>
              <w:spacing w:before="0" w:after="0"/>
              <w:jc w:val="both"/>
            </w:pPr>
            <w:r>
              <w:rPr>
                <w:rFonts w:ascii="Calibri" w:hAnsi="Calibri"/>
                <w:sz w:val="20"/>
              </w:rPr>
              <w:t>Presione q para salir de jtop. Las páginas muestran: 1=Stats general, 2=Detalles GPU, 3=Detalles CPU, 4=Memoria, 5=Motores, 6=Info sistema.</w:t>
            </w:r>
          </w:p>
        </w:tc>
      </w:tr>
    </w:tbl>
    <w:p>
      <w:pPr>
        <w:spacing w:before="0" w:after="160"/>
      </w:pPr>
    </w:p>
    <w:p>
      <w:r>
        <w:br w:type="page"/>
      </w:r>
    </w:p>
    <w:p>
      <w:pPr>
        <w:spacing w:before="200" w:after="80"/>
        <w:jc w:val="left"/>
      </w:pPr>
      <w:r>
        <w:rPr>
          <w:rFonts w:ascii="Calibri Light" w:hAnsi="Calibri Light"/>
          <w:b w:val="0"/>
          <w:color w:val="181818"/>
          <w:sz w:val="56"/>
        </w:rPr>
        <w:t>Fase 7: Script de Verificación Completo</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Crear un script de verificación completo que pueda ejecutarse en cualquier momento.</w:t>
            </w:r>
          </w:p>
        </w:tc>
      </w:tr>
    </w:tbl>
    <w:p>
      <w:pPr>
        <w:spacing w:before="0" w:after="160"/>
      </w:pPr>
    </w:p>
    <w:p>
      <w:pPr>
        <w:spacing w:before="0" w:after="160"/>
        <w:jc w:val="both"/>
      </w:pPr>
      <w:r>
        <w:rPr>
          <w:rFonts w:ascii="Calibri" w:hAnsi="Calibri"/>
          <w:sz w:val="22"/>
        </w:rPr>
        <w:t>Este script de verificación proporciona un informe de salud completo del sistema con verificación automática de versiones esperadas.</w:t>
      </w:r>
    </w:p>
    <w:p>
      <w:pPr>
        <w:spacing w:before="280" w:after="80"/>
        <w:jc w:val="left"/>
      </w:pPr>
      <w:r>
        <w:rPr>
          <w:rFonts w:ascii="Calibri" w:hAnsi="Calibri"/>
          <w:b/>
          <w:color w:val="1D9CB8"/>
          <w:sz w:val="26"/>
        </w:rPr>
        <w:t xml:space="preserve">Paso 1: </w:t>
      </w:r>
      <w:r>
        <w:rPr>
          <w:rFonts w:ascii="Calibri" w:hAnsi="Calibri"/>
          <w:b w:val="0"/>
          <w:color w:val="181818"/>
          <w:sz w:val="26"/>
        </w:rPr>
        <w:t>Crear script de verificación</w:t>
      </w:r>
    </w:p>
    <w:p>
      <w:pPr>
        <w:spacing w:before="0" w:after="160"/>
        <w:jc w:val="both"/>
      </w:pPr>
      <w:r>
        <w:rPr>
          <w:rFonts w:ascii="Calibri" w:hAnsi="Calibri"/>
          <w:sz w:val="22"/>
        </w:rPr>
        <w:t>Guarde este script como ~/verify_system.sh y ejecútelo para obtener un informe completo:</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A2233"/>
            <w:tcMar>
              <w:top w:w="140" w:type="dxa"/>
              <w:left w:w="220" w:type="dxa"/>
              <w:bottom w:w="140" w:type="dxa"/>
              <w:right w:w="160" w:type="dxa"/>
            </w:tcMar>
          </w:tcPr>
          <w:p>
            <w:pPr>
              <w:spacing w:before="0" w:after="0"/>
              <w:jc w:val="left"/>
            </w:pPr>
            <w:r>
              <w:rPr>
                <w:rFonts w:ascii="Courier New" w:hAnsi="Courier New"/>
                <w:color w:val="E8EAF0"/>
                <w:sz w:val="18"/>
              </w:rPr>
              <w:t>cat &gt; ~/verify_system.sh &lt;&lt; 'EOF'</w:t>
            </w:r>
          </w:p>
          <w:p>
            <w:pPr>
              <w:spacing w:before="0" w:after="0"/>
              <w:jc w:val="left"/>
            </w:pPr>
            <w:r>
              <w:rPr>
                <w:rFonts w:ascii="Courier New" w:hAnsi="Courier New"/>
                <w:color w:val="7EC8A0"/>
                <w:sz w:val="18"/>
              </w:rPr>
              <w:t>#!/bin/bash</w:t>
            </w:r>
          </w:p>
          <w:p>
            <w:pPr>
              <w:spacing w:before="0" w:after="0"/>
              <w:jc w:val="left"/>
            </w:pPr>
            <w:r>
              <w:rPr>
                <w:rFonts w:ascii="Courier New" w:hAnsi="Courier New"/>
                <w:color w:val="E8EAF0"/>
                <w:sz w:val="18"/>
              </w:rPr>
              <w:t>set -euo pipefail</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PASS="\e[32m✓\e[0m"</w:t>
            </w:r>
          </w:p>
          <w:p>
            <w:pPr>
              <w:spacing w:before="0" w:after="0"/>
              <w:jc w:val="left"/>
            </w:pPr>
            <w:r>
              <w:rPr>
                <w:rFonts w:ascii="Courier New" w:hAnsi="Courier New"/>
                <w:color w:val="E8EAF0"/>
                <w:sz w:val="18"/>
              </w:rPr>
              <w:t>FAIL="\e[31m✗\e[0m"</w:t>
            </w:r>
          </w:p>
          <w:p>
            <w:pPr>
              <w:spacing w:before="0" w:after="0"/>
              <w:jc w:val="left"/>
            </w:pPr>
            <w:r>
              <w:rPr>
                <w:rFonts w:ascii="Courier New" w:hAnsi="Courier New"/>
                <w:color w:val="E8EAF0"/>
                <w:sz w:val="18"/>
              </w:rPr>
              <w:t>WARN="\e[33m⚠\e[0m"</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check() {</w:t>
            </w:r>
          </w:p>
          <w:p>
            <w:pPr>
              <w:spacing w:before="0" w:after="0"/>
              <w:jc w:val="left"/>
            </w:pPr>
            <w:r>
              <w:rPr>
                <w:rFonts w:ascii="Courier New" w:hAnsi="Courier New"/>
                <w:color w:val="E8EAF0"/>
                <w:sz w:val="18"/>
              </w:rPr>
              <w:t xml:space="preserve">    local label="$1"</w:t>
            </w:r>
          </w:p>
          <w:p>
            <w:pPr>
              <w:spacing w:before="0" w:after="0"/>
              <w:jc w:val="left"/>
            </w:pPr>
            <w:r>
              <w:rPr>
                <w:rFonts w:ascii="Courier New" w:hAnsi="Courier New"/>
                <w:color w:val="E8EAF0"/>
                <w:sz w:val="18"/>
              </w:rPr>
              <w:t xml:space="preserve">    local cmd="$2"</w:t>
            </w:r>
          </w:p>
          <w:p>
            <w:pPr>
              <w:spacing w:before="0" w:after="0"/>
              <w:jc w:val="left"/>
            </w:pPr>
            <w:r>
              <w:rPr>
                <w:rFonts w:ascii="Courier New" w:hAnsi="Courier New"/>
                <w:color w:val="E8EAF0"/>
                <w:sz w:val="18"/>
              </w:rPr>
              <w:t xml:space="preserve">    local expected="$3"</w:t>
            </w:r>
          </w:p>
          <w:p>
            <w:pPr>
              <w:spacing w:before="0" w:after="0"/>
              <w:jc w:val="left"/>
            </w:pPr>
            <w:r>
              <w:rPr>
                <w:rFonts w:ascii="Courier New" w:hAnsi="Courier New"/>
                <w:color w:val="E8EAF0"/>
                <w:sz w:val="18"/>
              </w:rPr>
              <w:t xml:space="preserve">    local actual</w:t>
            </w:r>
          </w:p>
          <w:p>
            <w:pPr>
              <w:spacing w:before="0" w:after="0"/>
              <w:jc w:val="left"/>
            </w:pPr>
            <w:r>
              <w:rPr>
                <w:rFonts w:ascii="Courier New" w:hAnsi="Courier New"/>
                <w:color w:val="E8EAF0"/>
                <w:sz w:val="18"/>
              </w:rPr>
              <w:t xml:space="preserve">    actual=$(eval "$cmd" 2&gt;/dev/null | tr -d '\n')</w:t>
            </w:r>
          </w:p>
          <w:p>
            <w:pPr>
              <w:spacing w:before="0" w:after="0"/>
              <w:jc w:val="left"/>
            </w:pPr>
            <w:r>
              <w:rPr>
                <w:rFonts w:ascii="Courier New" w:hAnsi="Courier New"/>
                <w:color w:val="E8EAF0"/>
                <w:sz w:val="18"/>
              </w:rPr>
              <w:t xml:space="preserve">    if echo "$actual" | grep -q "$expected"; then</w:t>
            </w:r>
          </w:p>
          <w:p>
            <w:pPr>
              <w:spacing w:before="0" w:after="0"/>
              <w:jc w:val="left"/>
            </w:pPr>
            <w:r>
              <w:rPr>
                <w:rFonts w:ascii="Courier New" w:hAnsi="Courier New"/>
                <w:color w:val="E8EAF0"/>
                <w:sz w:val="18"/>
              </w:rPr>
              <w:t xml:space="preserve">        echo -e "$PASS $label: $actual"</w:t>
            </w:r>
          </w:p>
          <w:p>
            <w:pPr>
              <w:spacing w:before="0" w:after="0"/>
              <w:jc w:val="left"/>
            </w:pPr>
            <w:r>
              <w:rPr>
                <w:rFonts w:ascii="Courier New" w:hAnsi="Courier New"/>
                <w:color w:val="E8EAF0"/>
                <w:sz w:val="18"/>
              </w:rPr>
              <w:t xml:space="preserve">    else</w:t>
            </w:r>
          </w:p>
          <w:p>
            <w:pPr>
              <w:spacing w:before="0" w:after="0"/>
              <w:jc w:val="left"/>
            </w:pPr>
            <w:r>
              <w:rPr>
                <w:rFonts w:ascii="Courier New" w:hAnsi="Courier New"/>
                <w:color w:val="E8EAF0"/>
                <w:sz w:val="18"/>
              </w:rPr>
              <w:t xml:space="preserve">        echo -e "$FAIL $label: got '$actual', expected '$expected'"</w:t>
            </w:r>
          </w:p>
          <w:p>
            <w:pPr>
              <w:spacing w:before="0" w:after="0"/>
              <w:jc w:val="left"/>
            </w:pPr>
            <w:r>
              <w:rPr>
                <w:rFonts w:ascii="Courier New" w:hAnsi="Courier New"/>
                <w:color w:val="E8EAF0"/>
                <w:sz w:val="18"/>
              </w:rPr>
              <w:t xml:space="preserve">    fi</w:t>
            </w:r>
          </w:p>
          <w:p>
            <w:pPr>
              <w:spacing w:before="0" w:after="0"/>
              <w:jc w:val="left"/>
            </w:pPr>
            <w:r>
              <w:rPr>
                <w:rFonts w:ascii="Courier New" w:hAnsi="Courier New"/>
                <w:color w:val="E8EAF0"/>
                <w:sz w:val="18"/>
              </w:rPr>
              <w:t>}</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 Jetson AGX Orin — System Verification"</w:t>
            </w:r>
          </w:p>
          <w:p>
            <w:pPr>
              <w:spacing w:before="0" w:after="0"/>
              <w:jc w:val="left"/>
            </w:pPr>
            <w:r>
              <w:rPr>
                <w:rFonts w:ascii="Courier New" w:hAnsi="Courier New"/>
                <w:color w:val="E8EAF0"/>
                <w:sz w:val="18"/>
              </w:rPr>
              <w:t>echo " $(date)"</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check "OS"        "cat /etc/os-release | grep VERSION_ID | cut -d= -f2 | tr -d '\"'" "22.04"</w:t>
            </w:r>
          </w:p>
          <w:p>
            <w:pPr>
              <w:spacing w:before="0" w:after="0"/>
              <w:jc w:val="left"/>
            </w:pPr>
            <w:r>
              <w:rPr>
                <w:rFonts w:ascii="Courier New" w:hAnsi="Courier New"/>
                <w:color w:val="E8EAF0"/>
                <w:sz w:val="18"/>
              </w:rPr>
              <w:t>check "Kernel"    "uname -r"                                                            "tegra"</w:t>
            </w:r>
          </w:p>
          <w:p>
            <w:pPr>
              <w:spacing w:before="0" w:after="0"/>
              <w:jc w:val="left"/>
            </w:pPr>
            <w:r>
              <w:rPr>
                <w:rFonts w:ascii="Courier New" w:hAnsi="Courier New"/>
                <w:color w:val="E8EAF0"/>
                <w:sz w:val="18"/>
              </w:rPr>
              <w:t>check "JetPack"   "apt show nvidia-jetpack 2&gt;/dev/null | grep ^Version | awk '{print \$2}'" "6.2"</w:t>
            </w:r>
          </w:p>
          <w:p>
            <w:pPr>
              <w:spacing w:before="0" w:after="0"/>
              <w:jc w:val="left"/>
            </w:pPr>
            <w:r>
              <w:rPr>
                <w:rFonts w:ascii="Courier New" w:hAnsi="Courier New"/>
                <w:color w:val="E8EAF0"/>
                <w:sz w:val="18"/>
              </w:rPr>
              <w:t>check "CUDA"      "nvcc --version | grep 'release' | awk '{print \$5}' | tr -d ','"    "12.6"</w:t>
            </w:r>
          </w:p>
          <w:p>
            <w:pPr>
              <w:spacing w:before="0" w:after="0"/>
              <w:jc w:val="left"/>
            </w:pPr>
            <w:r>
              <w:rPr>
                <w:rFonts w:ascii="Courier New" w:hAnsi="Courier New"/>
                <w:color w:val="E8EAF0"/>
                <w:sz w:val="18"/>
              </w:rPr>
              <w:t>check "cuDNN"     "dpkg -l libcudnn9 2&gt;/dev/null | grep ^ii | awk '{print \$3}'"       "9.3"</w:t>
            </w:r>
          </w:p>
          <w:p>
            <w:pPr>
              <w:spacing w:before="0" w:after="0"/>
              <w:jc w:val="left"/>
            </w:pPr>
            <w:r>
              <w:rPr>
                <w:rFonts w:ascii="Courier New" w:hAnsi="Courier New"/>
                <w:color w:val="E8EAF0"/>
                <w:sz w:val="18"/>
              </w:rPr>
              <w:t>check "TensorRT"  "dpkg -l | grep '^ii.*tensorrt ' | awk '{print \$3}' | head -1"      "10.3"</w:t>
            </w:r>
          </w:p>
          <w:p>
            <w:pPr>
              <w:spacing w:before="0" w:after="0"/>
              <w:jc w:val="left"/>
            </w:pPr>
            <w:r>
              <w:rPr>
                <w:rFonts w:ascii="Courier New" w:hAnsi="Courier New"/>
                <w:color w:val="E8EAF0"/>
                <w:sz w:val="18"/>
              </w:rPr>
              <w:t>check "OpenCV"    "pkg-config --modversion opencv4 2&gt;/dev/null || echo 'not_found'"    "4.8"</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 Memory ---"</w:t>
            </w:r>
          </w:p>
          <w:p>
            <w:pPr>
              <w:spacing w:before="0" w:after="0"/>
              <w:jc w:val="left"/>
            </w:pPr>
            <w:r>
              <w:rPr>
                <w:rFonts w:ascii="Courier New" w:hAnsi="Courier New"/>
                <w:color w:val="E8EAF0"/>
                <w:sz w:val="18"/>
              </w:rPr>
              <w:t>free -h | grep -E "^Mem"</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 Storage ---"</w:t>
            </w:r>
          </w:p>
          <w:p>
            <w:pPr>
              <w:spacing w:before="0" w:after="0"/>
              <w:jc w:val="left"/>
            </w:pPr>
            <w:r>
              <w:rPr>
                <w:rFonts w:ascii="Courier New" w:hAnsi="Courier New"/>
                <w:color w:val="E8EAF0"/>
                <w:sz w:val="18"/>
              </w:rPr>
              <w:t>df -h / | tail -1</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 CPU ---"</w:t>
            </w:r>
          </w:p>
          <w:p>
            <w:pPr>
              <w:spacing w:before="0" w:after="0"/>
              <w:jc w:val="left"/>
            </w:pPr>
            <w:r>
              <w:rPr>
                <w:rFonts w:ascii="Courier New" w:hAnsi="Courier New"/>
                <w:color w:val="E8EAF0"/>
                <w:sz w:val="18"/>
              </w:rPr>
              <w:t>echo "Cores: $(nproc)"</w:t>
            </w:r>
          </w:p>
          <w:p>
            <w:pPr>
              <w:spacing w:before="0" w:after="0"/>
              <w:jc w:val="left"/>
            </w:pPr>
            <w:r>
              <w:rPr>
                <w:rFonts w:ascii="Courier New" w:hAnsi="Courier New"/>
                <w:color w:val="E8EAF0"/>
                <w:sz w:val="18"/>
              </w:rPr>
              <w:t>echo "Arch:  $(uname -m)"</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 Jetson Stats (tegrastats snapshot) ---"</w:t>
            </w:r>
          </w:p>
          <w:p>
            <w:pPr>
              <w:spacing w:before="0" w:after="0"/>
              <w:jc w:val="left"/>
            </w:pPr>
            <w:r>
              <w:rPr>
                <w:rFonts w:ascii="Courier New" w:hAnsi="Courier New"/>
                <w:color w:val="E8EAF0"/>
                <w:sz w:val="18"/>
              </w:rPr>
              <w:t>timeout 2 tegrastats 2&gt;/dev/null | head -1 || echo "tegrastats not available"</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echo " Run 'jtop' for live GPU/power monitoring"</w:t>
            </w:r>
          </w:p>
          <w:p>
            <w:pPr>
              <w:spacing w:before="0" w:after="0"/>
              <w:jc w:val="left"/>
            </w:pPr>
            <w:r>
              <w:rPr>
                <w:rFonts w:ascii="Courier New" w:hAnsi="Courier New"/>
                <w:color w:val="E8EAF0"/>
                <w:sz w:val="18"/>
              </w:rPr>
              <w:t>echo "=========================================="</w:t>
            </w:r>
          </w:p>
          <w:p>
            <w:pPr>
              <w:spacing w:before="0" w:after="0"/>
              <w:jc w:val="left"/>
            </w:pPr>
            <w:r>
              <w:rPr>
                <w:rFonts w:ascii="Courier New" w:hAnsi="Courier New"/>
                <w:color w:val="E8EAF0"/>
                <w:sz w:val="18"/>
              </w:rPr>
              <w:t>EOF</w:t>
            </w:r>
          </w:p>
          <w:p>
            <w:pPr>
              <w:spacing w:before="0" w:after="0"/>
              <w:jc w:val="left"/>
            </w:pPr>
            <w:r>
              <w:rPr>
                <w:rFonts w:ascii="Courier New" w:hAnsi="Courier New"/>
                <w:color w:val="E8EAF0"/>
                <w:sz w:val="18"/>
              </w:rPr>
              <w:t xml:space="preserve"> </w:t>
            </w:r>
          </w:p>
          <w:p>
            <w:pPr>
              <w:spacing w:before="0" w:after="0"/>
              <w:jc w:val="left"/>
            </w:pPr>
            <w:r>
              <w:rPr>
                <w:rFonts w:ascii="Courier New" w:hAnsi="Courier New"/>
                <w:color w:val="E8EAF0"/>
                <w:sz w:val="18"/>
              </w:rPr>
              <w:t>chmod +x ~/verify_system.sh</w:t>
            </w:r>
          </w:p>
          <w:p>
            <w:pPr>
              <w:spacing w:before="0" w:after="0"/>
              <w:jc w:val="left"/>
            </w:pPr>
            <w:r>
              <w:rPr>
                <w:rFonts w:ascii="Courier New" w:hAnsi="Courier New"/>
                <w:color w:val="E8EAF0"/>
                <w:sz w:val="18"/>
              </w:rPr>
              <w:t>~/verify_system.sh</w:t>
            </w:r>
          </w:p>
        </w:tc>
      </w:tr>
    </w:tbl>
    <w:p>
      <w:pPr>
        <w:spacing w:before="0" w:after="160"/>
      </w:pPr>
    </w:p>
    <w:p>
      <w:pPr>
        <w:spacing w:before="120" w:after="60"/>
      </w:pPr>
      <w:r>
        <w:rPr>
          <w:rFonts w:ascii="Calibri" w:hAnsi="Calibri"/>
          <w:b w:val="0"/>
          <w:sz w:val="20"/>
        </w:rPr>
        <w:t>Salida esperada: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0D1520"/>
            <w:tcMar>
              <w:top w:w="120" w:type="dxa"/>
              <w:left w:w="200" w:type="dxa"/>
              <w:bottom w:w="120" w:type="dxa"/>
              <w:right w:w="140" w:type="dxa"/>
            </w:tcMar>
          </w:tcPr>
          <w:p>
            <w:pPr>
              <w:spacing w:before="0" w:after="0"/>
              <w:jc w:val="left"/>
            </w:pPr>
            <w:r>
              <w:rPr>
                <w:rFonts w:ascii="Courier New" w:hAnsi="Courier New"/>
                <w:color w:val="A0E0C0"/>
                <w:sz w:val="18"/>
              </w:rPr>
              <w:t>✓ OS: 22.04</w:t>
            </w:r>
          </w:p>
          <w:p>
            <w:pPr>
              <w:spacing w:before="0" w:after="0"/>
              <w:jc w:val="left"/>
            </w:pPr>
            <w:r>
              <w:rPr>
                <w:rFonts w:ascii="Courier New" w:hAnsi="Courier New"/>
                <w:color w:val="A0E0C0"/>
                <w:sz w:val="18"/>
              </w:rPr>
              <w:t>✓ Kernel: 5.15.185-tegra</w:t>
            </w:r>
          </w:p>
          <w:p>
            <w:pPr>
              <w:spacing w:before="0" w:after="0"/>
              <w:jc w:val="left"/>
            </w:pPr>
            <w:r>
              <w:rPr>
                <w:rFonts w:ascii="Courier New" w:hAnsi="Courier New"/>
                <w:color w:val="A0E0C0"/>
                <w:sz w:val="18"/>
              </w:rPr>
              <w:t>✓ JetPack: 6.2.2+b24</w:t>
            </w:r>
          </w:p>
          <w:p>
            <w:pPr>
              <w:spacing w:before="0" w:after="0"/>
              <w:jc w:val="left"/>
            </w:pPr>
            <w:r>
              <w:rPr>
                <w:rFonts w:ascii="Courier New" w:hAnsi="Courier New"/>
                <w:color w:val="A0E0C0"/>
                <w:sz w:val="18"/>
              </w:rPr>
              <w:t>✓ CUDA: 12.6</w:t>
            </w:r>
          </w:p>
          <w:p>
            <w:pPr>
              <w:spacing w:before="0" w:after="0"/>
              <w:jc w:val="left"/>
            </w:pPr>
            <w:r>
              <w:rPr>
                <w:rFonts w:ascii="Courier New" w:hAnsi="Courier New"/>
                <w:color w:val="A0E0C0"/>
                <w:sz w:val="18"/>
              </w:rPr>
              <w:t>✓ cuDNN: 9.3.0.75</w:t>
            </w:r>
          </w:p>
          <w:p>
            <w:pPr>
              <w:spacing w:before="0" w:after="0"/>
              <w:jc w:val="left"/>
            </w:pPr>
            <w:r>
              <w:rPr>
                <w:rFonts w:ascii="Courier New" w:hAnsi="Courier New"/>
                <w:color w:val="A0E0C0"/>
                <w:sz w:val="18"/>
              </w:rPr>
              <w:t>✓ TensorRT: 10.3.0.30</w:t>
            </w:r>
          </w:p>
          <w:p>
            <w:pPr>
              <w:spacing w:before="0" w:after="0"/>
              <w:jc w:val="left"/>
            </w:pPr>
            <w:r>
              <w:rPr>
                <w:rFonts w:ascii="Courier New" w:hAnsi="Courier New"/>
                <w:color w:val="A0E0C0"/>
                <w:sz w:val="18"/>
              </w:rPr>
              <w:t>✓ OpenCV: 4.8.0</w:t>
            </w:r>
          </w:p>
          <w:p>
            <w:pPr>
              <w:spacing w:before="0" w:after="0"/>
              <w:jc w:val="left"/>
            </w:pPr>
            <w:r>
              <w:rPr>
                <w:rFonts w:ascii="Courier New" w:hAnsi="Courier New"/>
                <w:color w:val="A0E0C0"/>
                <w:sz w:val="18"/>
              </w:rPr>
              <w:t xml:space="preserve"> </w:t>
            </w:r>
          </w:p>
          <w:p>
            <w:pPr>
              <w:spacing w:before="0" w:after="0"/>
              <w:jc w:val="left"/>
            </w:pPr>
            <w:r>
              <w:rPr>
                <w:rFonts w:ascii="Courier New" w:hAnsi="Courier New"/>
                <w:color w:val="A0E0C0"/>
                <w:sz w:val="18"/>
              </w:rPr>
              <w:t>--- Memory ---</w:t>
            </w:r>
          </w:p>
          <w:p>
            <w:pPr>
              <w:spacing w:before="0" w:after="0"/>
              <w:jc w:val="left"/>
            </w:pPr>
            <w:r>
              <w:rPr>
                <w:rFonts w:ascii="Courier New" w:hAnsi="Courier New"/>
                <w:color w:val="A0E0C0"/>
                <w:sz w:val="18"/>
              </w:rPr>
              <w:t>Mem:            61Gi</w:t>
            </w:r>
          </w:p>
        </w:tc>
      </w:tr>
    </w:tbl>
    <w:p>
      <w:pPr>
        <w:spacing w:before="0" w:after="160"/>
      </w:pPr>
    </w:p>
    <w:p>
      <w:r>
        <w:br w:type="page"/>
      </w:r>
    </w:p>
    <w:p>
      <w:pPr>
        <w:spacing w:before="200" w:after="80"/>
        <w:jc w:val="left"/>
      </w:pPr>
      <w:r>
        <w:rPr>
          <w:rFonts w:ascii="Calibri Light" w:hAnsi="Calibri Light"/>
          <w:b w:val="0"/>
          <w:color w:val="181818"/>
          <w:sz w:val="56"/>
        </w:rPr>
        <w:t>Fase 8: Solución de Problemas</w:t>
      </w:r>
    </w:p>
    <w:p>
      <w:pPr>
        <w:spacing w:before="0" w:after="120"/>
        <w:pBdr>
          <w:bottom w:val="single" w:sz="10" w:space="1" w:color="AAAAAA"/>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4F3F7"/>
            <w:tcBorders>
              <w:top w:val="none" w:sz="0" w:color="auto" w:space="0"/>
              <w:left w:val="thick" w:sz="18" w:color="1D9CB8" w:space="0"/>
              <w:bottom w:val="none" w:sz="0" w:color="auto" w:space="0"/>
              <w:right w:val="none" w:sz="0" w:color="auto" w:space="0"/>
            </w:tcBorders>
            <w:tcMar>
              <w:top w:w="120" w:type="dxa"/>
              <w:left w:w="220" w:type="dxa"/>
              <w:bottom w:w="120" w:type="dxa"/>
              <w:right w:w="160" w:type="dxa"/>
            </w:tcMar>
          </w:tcPr>
          <w:p>
            <w:pPr>
              <w:spacing w:before="0" w:after="80"/>
            </w:pPr>
            <w:r>
              <w:rPr>
                <w:rFonts w:ascii="Calibri" w:hAnsi="Calibri"/>
                <w:b/>
                <w:color w:val="1D9CB8"/>
                <w:sz w:val="18"/>
              </w:rPr>
              <w:t>Objetivo de esta fase</w:t>
            </w:r>
          </w:p>
          <w:p>
            <w:pPr>
              <w:spacing w:before="0" w:after="0"/>
              <w:jc w:val="both"/>
            </w:pPr>
            <w:r>
              <w:rPr>
                <w:rFonts w:ascii="Calibri" w:hAnsi="Calibri"/>
                <w:sz w:val="20"/>
              </w:rPr>
              <w:t>Resolver los problemas más comunes encontrados durante la verificación del sistema.</w:t>
            </w:r>
          </w:p>
        </w:tc>
      </w:tr>
    </w:tbl>
    <w:p>
      <w:pPr>
        <w:spacing w:before="0" w:after="160"/>
      </w:pPr>
    </w:p>
    <w:p>
      <w:pPr>
        <w:spacing w:before="0" w:after="160"/>
        <w:jc w:val="both"/>
      </w:pPr>
      <w:r>
        <w:rPr>
          <w:rFonts w:ascii="Calibri" w:hAnsi="Calibri"/>
          <w:sz w:val="22"/>
        </w:rPr>
        <w:t>Esta fase proporciona soluciones a los problemas más frecuentes que pueden surgir durante la verificación del sistema.</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A5A6A"/>
          </w:tcPr>
          <w:p>
            <w:pPr>
              <w:jc w:val="center"/>
            </w:pPr>
            <w:r>
              <w:rPr>
                <w:rFonts w:ascii="Calibri" w:hAnsi="Calibri"/>
                <w:b/>
                <w:color w:val="FFFFFF"/>
                <w:sz w:val="20"/>
              </w:rPr>
              <w:t>Síntoma</w:t>
            </w:r>
          </w:p>
        </w:tc>
        <w:tc>
          <w:tcPr>
            <w:tcW w:type="dxa" w:w="4536"/>
            <w:shd w:val="clear" w:color="auto" w:fill="1A5A6A"/>
          </w:tcPr>
          <w:p>
            <w:pPr>
              <w:jc w:val="center"/>
            </w:pPr>
            <w:r>
              <w:rPr>
                <w:rFonts w:ascii="Calibri" w:hAnsi="Calibri"/>
                <w:b/>
                <w:color w:val="FFFFFF"/>
                <w:sz w:val="20"/>
              </w:rPr>
              <w:t>Solución</w:t>
            </w:r>
          </w:p>
        </w:tc>
      </w:tr>
      <w:tr>
        <w:tc>
          <w:tcPr>
            <w:tcW w:type="dxa" w:w="4536"/>
            <w:shd w:val="clear" w:color="auto" w:fill="FFFFFF"/>
          </w:tcPr>
          <w:p>
            <w:pPr>
              <w:jc w:val="left"/>
            </w:pPr>
            <w:r>
              <w:rPr>
                <w:rFonts w:ascii="Calibri" w:hAnsi="Calibri"/>
                <w:sz w:val="20"/>
              </w:rPr>
              <w:t>nvcc: command not found</w:t>
            </w:r>
          </w:p>
        </w:tc>
        <w:tc>
          <w:tcPr>
            <w:tcW w:type="dxa" w:w="4536"/>
            <w:shd w:val="clear" w:color="auto" w:fill="FFFFFF"/>
          </w:tcPr>
          <w:p>
            <w:pPr>
              <w:jc w:val="left"/>
            </w:pPr>
            <w:r>
              <w:rPr>
                <w:rFonts w:ascii="Calibri" w:hAnsi="Calibri"/>
                <w:sz w:val="20"/>
              </w:rPr>
              <w:t>export PATH=/usr/local/cuda/bin:$PATH (luego agregar a .bashrc)</w:t>
            </w:r>
          </w:p>
        </w:tc>
      </w:tr>
      <w:tr>
        <w:tc>
          <w:tcPr>
            <w:tcW w:type="dxa" w:w="4536"/>
            <w:shd w:val="clear" w:color="auto" w:fill="EEF4F6"/>
          </w:tcPr>
          <w:p>
            <w:pPr>
              <w:jc w:val="left"/>
            </w:pPr>
            <w:r>
              <w:rPr>
                <w:rFonts w:ascii="Calibri" w:hAnsi="Calibri"/>
                <w:sz w:val="20"/>
              </w:rPr>
              <w:t>pkg-config: opencv4 not found</w:t>
            </w:r>
          </w:p>
        </w:tc>
        <w:tc>
          <w:tcPr>
            <w:tcW w:type="dxa" w:w="4536"/>
            <w:shd w:val="clear" w:color="auto" w:fill="EEF4F6"/>
          </w:tcPr>
          <w:p>
            <w:pPr>
              <w:jc w:val="left"/>
            </w:pPr>
            <w:r>
              <w:rPr>
                <w:rFonts w:ascii="Calibri" w:hAnsi="Calibri"/>
                <w:sz w:val="20"/>
              </w:rPr>
              <w:t>sudo apt install libopencv-dev</w:t>
            </w:r>
          </w:p>
        </w:tc>
      </w:tr>
      <w:tr>
        <w:tc>
          <w:tcPr>
            <w:tcW w:type="dxa" w:w="4536"/>
            <w:shd w:val="clear" w:color="auto" w:fill="FFFFFF"/>
          </w:tcPr>
          <w:p>
            <w:pPr>
              <w:jc w:val="left"/>
            </w:pPr>
            <w:r>
              <w:rPr>
                <w:rFonts w:ascii="Calibri" w:hAnsi="Calibri"/>
                <w:sz w:val="20"/>
              </w:rPr>
              <w:t>libcudnn9 not found</w:t>
            </w:r>
          </w:p>
        </w:tc>
        <w:tc>
          <w:tcPr>
            <w:tcW w:type="dxa" w:w="4536"/>
            <w:shd w:val="clear" w:color="auto" w:fill="FFFFFF"/>
          </w:tcPr>
          <w:p>
            <w:pPr>
              <w:jc w:val="left"/>
            </w:pPr>
            <w:r>
              <w:rPr>
                <w:rFonts w:ascii="Calibri" w:hAnsi="Calibri"/>
                <w:sz w:val="20"/>
              </w:rPr>
              <w:t>sudo apt install libcudnn9-cuda-12</w:t>
            </w:r>
          </w:p>
        </w:tc>
      </w:tr>
      <w:tr>
        <w:tc>
          <w:tcPr>
            <w:tcW w:type="dxa" w:w="4536"/>
            <w:shd w:val="clear" w:color="auto" w:fill="EEF4F6"/>
          </w:tcPr>
          <w:p>
            <w:pPr>
              <w:jc w:val="left"/>
            </w:pPr>
            <w:r>
              <w:rPr>
                <w:rFonts w:ascii="Calibri" w:hAnsi="Calibri"/>
                <w:sz w:val="20"/>
              </w:rPr>
              <w:t>jtop muestra N/A en todo</w:t>
            </w:r>
          </w:p>
        </w:tc>
        <w:tc>
          <w:tcPr>
            <w:tcW w:type="dxa" w:w="4536"/>
            <w:shd w:val="clear" w:color="auto" w:fill="EEF4F6"/>
          </w:tcPr>
          <w:p>
            <w:pPr>
              <w:jc w:val="left"/>
            </w:pPr>
            <w:r>
              <w:rPr>
                <w:rFonts w:ascii="Calibri" w:hAnsi="Calibri"/>
                <w:sz w:val="20"/>
              </w:rPr>
              <w:t>Ejecutar sudo systemctl restart jtop.service</w:t>
            </w:r>
          </w:p>
        </w:tc>
      </w:tr>
      <w:tr>
        <w:tc>
          <w:tcPr>
            <w:tcW w:type="dxa" w:w="4536"/>
            <w:shd w:val="clear" w:color="auto" w:fill="FFFFFF"/>
          </w:tcPr>
          <w:p>
            <w:pPr>
              <w:jc w:val="left"/>
            </w:pPr>
            <w:r>
              <w:rPr>
                <w:rFonts w:ascii="Calibri" w:hAnsi="Calibri"/>
                <w:sz w:val="20"/>
              </w:rPr>
              <w:t>JetPack muestra versión incorrecta</w:t>
            </w:r>
          </w:p>
        </w:tc>
        <w:tc>
          <w:tcPr>
            <w:tcW w:type="dxa" w:w="4536"/>
            <w:shd w:val="clear" w:color="auto" w:fill="FFFFFF"/>
          </w:tcPr>
          <w:p>
            <w:pPr>
              <w:jc w:val="left"/>
            </w:pPr>
            <w:r>
              <w:rPr>
                <w:rFonts w:ascii="Calibri" w:hAnsi="Calibri"/>
                <w:sz w:val="20"/>
              </w:rPr>
              <w:t>Flashing con SDK Manager para obtener JetPack 6.2.2</w:t>
            </w:r>
          </w:p>
        </w:tc>
      </w:tr>
    </w:tbl>
    <w:p>
      <w:pPr>
        <w:spacing w:before="80" w:after="200"/>
        <w:jc w:val="center"/>
      </w:pPr>
      <w:r>
        <w:rPr>
          <w:rFonts w:ascii="Calibri" w:hAnsi="Calibri"/>
          <w:i/>
          <w:color w:val="606060"/>
          <w:sz w:val="18"/>
        </w:rPr>
        <w:t>Tabla 1 — Solución de problemas comunes</w:t>
      </w:r>
    </w:p>
    <w:p>
      <w:r>
        <w:br w:type="page"/>
      </w:r>
    </w:p>
    <w:p>
      <w:pPr>
        <w:spacing w:before="400" w:after="80"/>
      </w:pPr>
      <w:r>
        <w:rPr>
          <w:rFonts w:ascii="Calibri" w:hAnsi="Calibri"/>
          <w:b/>
          <w:color w:val="1D9CB8"/>
          <w:sz w:val="44"/>
        </w:rPr>
        <w:t xml:space="preserve">APÉNDICE A: </w:t>
      </w:r>
      <w:r>
        <w:rPr>
          <w:rFonts w:ascii="Calibri Light" w:hAnsi="Calibri Light"/>
          <w:color w:val="181818"/>
          <w:sz w:val="44"/>
        </w:rPr>
        <w:t>Referencia Rápida de Comandos</w:t>
      </w:r>
    </w:p>
    <w:p>
      <w:pPr>
        <w:spacing w:before="0" w:after="120"/>
        <w:pBdr>
          <w:bottom w:val="single" w:sz="10" w:space="1" w:color="AAAAAA"/>
        </w:pBdr>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A6A"/>
          </w:tcPr>
          <w:p>
            <w:pPr>
              <w:jc w:val="center"/>
            </w:pPr>
            <w:r>
              <w:rPr>
                <w:rFonts w:ascii="Calibri" w:hAnsi="Calibri"/>
                <w:b/>
                <w:color w:val="FFFFFF"/>
                <w:sz w:val="20"/>
              </w:rPr>
              <w:t>Comando</w:t>
            </w:r>
          </w:p>
        </w:tc>
        <w:tc>
          <w:tcPr>
            <w:tcW w:type="dxa" w:w="3024"/>
            <w:shd w:val="clear" w:color="auto" w:fill="1A5A6A"/>
          </w:tcPr>
          <w:p>
            <w:pPr>
              <w:jc w:val="center"/>
            </w:pPr>
            <w:r>
              <w:rPr>
                <w:rFonts w:ascii="Calibri" w:hAnsi="Calibri"/>
                <w:b/>
                <w:color w:val="FFFFFF"/>
                <w:sz w:val="20"/>
              </w:rPr>
              <w:t>Descripción</w:t>
            </w:r>
          </w:p>
        </w:tc>
        <w:tc>
          <w:tcPr>
            <w:tcW w:type="dxa" w:w="3024"/>
            <w:shd w:val="clear" w:color="auto" w:fill="1A5A6A"/>
          </w:tcPr>
          <w:p>
            <w:pPr>
              <w:jc w:val="center"/>
            </w:pPr>
            <w:r>
              <w:rPr>
                <w:rFonts w:ascii="Calibri" w:hAnsi="Calibri"/>
                <w:b/>
                <w:color w:val="FFFFFF"/>
                <w:sz w:val="20"/>
              </w:rPr>
              <w:t>Cuándo usarlo</w:t>
            </w:r>
          </w:p>
        </w:tc>
      </w:tr>
      <w:tr>
        <w:tc>
          <w:tcPr>
            <w:tcW w:type="dxa" w:w="3024"/>
            <w:shd w:val="clear" w:color="auto" w:fill="FFFFFF"/>
          </w:tcPr>
          <w:p>
            <w:pPr>
              <w:jc w:val="left"/>
            </w:pPr>
            <w:r>
              <w:rPr>
                <w:rFonts w:ascii="Calibri" w:hAnsi="Calibri"/>
                <w:sz w:val="20"/>
              </w:rPr>
              <w:t>cat /etc/os-release</w:t>
            </w:r>
          </w:p>
        </w:tc>
        <w:tc>
          <w:tcPr>
            <w:tcW w:type="dxa" w:w="3024"/>
            <w:shd w:val="clear" w:color="auto" w:fill="FFFFFF"/>
          </w:tcPr>
          <w:p>
            <w:pPr>
              <w:jc w:val="left"/>
            </w:pPr>
            <w:r>
              <w:rPr>
                <w:rFonts w:ascii="Calibri" w:hAnsi="Calibri"/>
                <w:sz w:val="20"/>
              </w:rPr>
              <w:t>Ver versión de Ubuntu</w:t>
            </w:r>
          </w:p>
        </w:tc>
        <w:tc>
          <w:tcPr>
            <w:tcW w:type="dxa" w:w="3024"/>
            <w:shd w:val="clear" w:color="auto" w:fill="FFFFFF"/>
          </w:tcPr>
          <w:p>
            <w:pPr>
              <w:jc w:val="left"/>
            </w:pPr>
            <w:r>
              <w:rPr>
                <w:rFonts w:ascii="Calibri" w:hAnsi="Calibri"/>
                <w:sz w:val="20"/>
              </w:rPr>
              <w:t>Verificar SO</w:t>
            </w:r>
          </w:p>
        </w:tc>
      </w:tr>
      <w:tr>
        <w:tc>
          <w:tcPr>
            <w:tcW w:type="dxa" w:w="3024"/>
            <w:shd w:val="clear" w:color="auto" w:fill="EEF4F6"/>
          </w:tcPr>
          <w:p>
            <w:pPr>
              <w:jc w:val="left"/>
            </w:pPr>
            <w:r>
              <w:rPr>
                <w:rFonts w:ascii="Calibri" w:hAnsi="Calibri"/>
                <w:sz w:val="20"/>
              </w:rPr>
              <w:t>uname -srm</w:t>
            </w:r>
          </w:p>
        </w:tc>
        <w:tc>
          <w:tcPr>
            <w:tcW w:type="dxa" w:w="3024"/>
            <w:shd w:val="clear" w:color="auto" w:fill="EEF4F6"/>
          </w:tcPr>
          <w:p>
            <w:pPr>
              <w:jc w:val="left"/>
            </w:pPr>
            <w:r>
              <w:rPr>
                <w:rFonts w:ascii="Calibri" w:hAnsi="Calibri"/>
                <w:sz w:val="20"/>
              </w:rPr>
              <w:t>Ver kernel y arquitectura</w:t>
            </w:r>
          </w:p>
        </w:tc>
        <w:tc>
          <w:tcPr>
            <w:tcW w:type="dxa" w:w="3024"/>
            <w:shd w:val="clear" w:color="auto" w:fill="EEF4F6"/>
          </w:tcPr>
          <w:p>
            <w:pPr>
              <w:jc w:val="left"/>
            </w:pPr>
            <w:r>
              <w:rPr>
                <w:rFonts w:ascii="Calibri" w:hAnsi="Calibri"/>
                <w:sz w:val="20"/>
              </w:rPr>
              <w:t>Verificar kernel</w:t>
            </w:r>
          </w:p>
        </w:tc>
      </w:tr>
      <w:tr>
        <w:tc>
          <w:tcPr>
            <w:tcW w:type="dxa" w:w="3024"/>
            <w:shd w:val="clear" w:color="auto" w:fill="FFFFFF"/>
          </w:tcPr>
          <w:p>
            <w:pPr>
              <w:jc w:val="left"/>
            </w:pPr>
            <w:r>
              <w:rPr>
                <w:rFonts w:ascii="Calibri" w:hAnsi="Calibri"/>
                <w:sz w:val="20"/>
              </w:rPr>
              <w:t>apt show nvidia-jetpack</w:t>
            </w:r>
          </w:p>
        </w:tc>
        <w:tc>
          <w:tcPr>
            <w:tcW w:type="dxa" w:w="3024"/>
            <w:shd w:val="clear" w:color="auto" w:fill="FFFFFF"/>
          </w:tcPr>
          <w:p>
            <w:pPr>
              <w:jc w:val="left"/>
            </w:pPr>
            <w:r>
              <w:rPr>
                <w:rFonts w:ascii="Calibri" w:hAnsi="Calibri"/>
                <w:sz w:val="20"/>
              </w:rPr>
              <w:t>Ver versión de JetPack</w:t>
            </w:r>
          </w:p>
        </w:tc>
        <w:tc>
          <w:tcPr>
            <w:tcW w:type="dxa" w:w="3024"/>
            <w:shd w:val="clear" w:color="auto" w:fill="FFFFFF"/>
          </w:tcPr>
          <w:p>
            <w:pPr>
              <w:jc w:val="left"/>
            </w:pPr>
            <w:r>
              <w:rPr>
                <w:rFonts w:ascii="Calibri" w:hAnsi="Calibri"/>
                <w:sz w:val="20"/>
              </w:rPr>
              <w:t>Verificar JetPack</w:t>
            </w:r>
          </w:p>
        </w:tc>
      </w:tr>
      <w:tr>
        <w:tc>
          <w:tcPr>
            <w:tcW w:type="dxa" w:w="3024"/>
            <w:shd w:val="clear" w:color="auto" w:fill="EEF4F6"/>
          </w:tcPr>
          <w:p>
            <w:pPr>
              <w:jc w:val="left"/>
            </w:pPr>
            <w:r>
              <w:rPr>
                <w:rFonts w:ascii="Calibri" w:hAnsi="Calibri"/>
                <w:sz w:val="20"/>
              </w:rPr>
              <w:t>cat /etc/nv_tegra_release</w:t>
            </w:r>
          </w:p>
        </w:tc>
        <w:tc>
          <w:tcPr>
            <w:tcW w:type="dxa" w:w="3024"/>
            <w:shd w:val="clear" w:color="auto" w:fill="EEF4F6"/>
          </w:tcPr>
          <w:p>
            <w:pPr>
              <w:jc w:val="left"/>
            </w:pPr>
            <w:r>
              <w:rPr>
                <w:rFonts w:ascii="Calibri" w:hAnsi="Calibri"/>
                <w:sz w:val="20"/>
              </w:rPr>
              <w:t>Ver versión L4T</w:t>
            </w:r>
          </w:p>
        </w:tc>
        <w:tc>
          <w:tcPr>
            <w:tcW w:type="dxa" w:w="3024"/>
            <w:shd w:val="clear" w:color="auto" w:fill="EEF4F6"/>
          </w:tcPr>
          <w:p>
            <w:pPr>
              <w:jc w:val="left"/>
            </w:pPr>
            <w:r>
              <w:rPr>
                <w:rFonts w:ascii="Calibri" w:hAnsi="Calibri"/>
                <w:sz w:val="20"/>
              </w:rPr>
              <w:t>Verificar L4T</w:t>
            </w:r>
          </w:p>
        </w:tc>
      </w:tr>
      <w:tr>
        <w:tc>
          <w:tcPr>
            <w:tcW w:type="dxa" w:w="3024"/>
            <w:shd w:val="clear" w:color="auto" w:fill="FFFFFF"/>
          </w:tcPr>
          <w:p>
            <w:pPr>
              <w:jc w:val="left"/>
            </w:pPr>
            <w:r>
              <w:rPr>
                <w:rFonts w:ascii="Calibri" w:hAnsi="Calibri"/>
                <w:sz w:val="20"/>
              </w:rPr>
              <w:t>nvcc --version</w:t>
            </w:r>
          </w:p>
        </w:tc>
        <w:tc>
          <w:tcPr>
            <w:tcW w:type="dxa" w:w="3024"/>
            <w:shd w:val="clear" w:color="auto" w:fill="FFFFFF"/>
          </w:tcPr>
          <w:p>
            <w:pPr>
              <w:jc w:val="left"/>
            </w:pPr>
            <w:r>
              <w:rPr>
                <w:rFonts w:ascii="Calibri" w:hAnsi="Calibri"/>
                <w:sz w:val="20"/>
              </w:rPr>
              <w:t>Ver versión de CUDA</w:t>
            </w:r>
          </w:p>
        </w:tc>
        <w:tc>
          <w:tcPr>
            <w:tcW w:type="dxa" w:w="3024"/>
            <w:shd w:val="clear" w:color="auto" w:fill="FFFFFF"/>
          </w:tcPr>
          <w:p>
            <w:pPr>
              <w:jc w:val="left"/>
            </w:pPr>
            <w:r>
              <w:rPr>
                <w:rFonts w:ascii="Calibri" w:hAnsi="Calibri"/>
                <w:sz w:val="20"/>
              </w:rPr>
              <w:t>Verificar compilador</w:t>
            </w:r>
          </w:p>
        </w:tc>
      </w:tr>
      <w:tr>
        <w:tc>
          <w:tcPr>
            <w:tcW w:type="dxa" w:w="3024"/>
            <w:shd w:val="clear" w:color="auto" w:fill="EEF4F6"/>
          </w:tcPr>
          <w:p>
            <w:pPr>
              <w:jc w:val="left"/>
            </w:pPr>
            <w:r>
              <w:rPr>
                <w:rFonts w:ascii="Calibri" w:hAnsi="Calibri"/>
                <w:sz w:val="20"/>
              </w:rPr>
              <w:t>dpkg -l libcudnn9</w:t>
            </w:r>
          </w:p>
        </w:tc>
        <w:tc>
          <w:tcPr>
            <w:tcW w:type="dxa" w:w="3024"/>
            <w:shd w:val="clear" w:color="auto" w:fill="EEF4F6"/>
          </w:tcPr>
          <w:p>
            <w:pPr>
              <w:jc w:val="left"/>
            </w:pPr>
            <w:r>
              <w:rPr>
                <w:rFonts w:ascii="Calibri" w:hAnsi="Calibri"/>
                <w:sz w:val="20"/>
              </w:rPr>
              <w:t>Ver versión de cuDNN</w:t>
            </w:r>
          </w:p>
        </w:tc>
        <w:tc>
          <w:tcPr>
            <w:tcW w:type="dxa" w:w="3024"/>
            <w:shd w:val="clear" w:color="auto" w:fill="EEF4F6"/>
          </w:tcPr>
          <w:p>
            <w:pPr>
              <w:jc w:val="left"/>
            </w:pPr>
            <w:r>
              <w:rPr>
                <w:rFonts w:ascii="Calibri" w:hAnsi="Calibri"/>
                <w:sz w:val="20"/>
              </w:rPr>
              <w:t>Verificar cuDNN</w:t>
            </w:r>
          </w:p>
        </w:tc>
      </w:tr>
      <w:tr>
        <w:tc>
          <w:tcPr>
            <w:tcW w:type="dxa" w:w="3024"/>
            <w:shd w:val="clear" w:color="auto" w:fill="FFFFFF"/>
          </w:tcPr>
          <w:p>
            <w:pPr>
              <w:jc w:val="left"/>
            </w:pPr>
            <w:r>
              <w:rPr>
                <w:rFonts w:ascii="Calibri" w:hAnsi="Calibri"/>
                <w:sz w:val="20"/>
              </w:rPr>
              <w:t>dpkg -l | grep tensorrt</w:t>
            </w:r>
          </w:p>
        </w:tc>
        <w:tc>
          <w:tcPr>
            <w:tcW w:type="dxa" w:w="3024"/>
            <w:shd w:val="clear" w:color="auto" w:fill="FFFFFF"/>
          </w:tcPr>
          <w:p>
            <w:pPr>
              <w:jc w:val="left"/>
            </w:pPr>
            <w:r>
              <w:rPr>
                <w:rFonts w:ascii="Calibri" w:hAnsi="Calibri"/>
                <w:sz w:val="20"/>
              </w:rPr>
              <w:t>Ver versión de TensorRT</w:t>
            </w:r>
          </w:p>
        </w:tc>
        <w:tc>
          <w:tcPr>
            <w:tcW w:type="dxa" w:w="3024"/>
            <w:shd w:val="clear" w:color="auto" w:fill="FFFFFF"/>
          </w:tcPr>
          <w:p>
            <w:pPr>
              <w:jc w:val="left"/>
            </w:pPr>
            <w:r>
              <w:rPr>
                <w:rFonts w:ascii="Calibri" w:hAnsi="Calibri"/>
                <w:sz w:val="20"/>
              </w:rPr>
              <w:t>Verificar TensorRT</w:t>
            </w:r>
          </w:p>
        </w:tc>
      </w:tr>
      <w:tr>
        <w:tc>
          <w:tcPr>
            <w:tcW w:type="dxa" w:w="3024"/>
            <w:shd w:val="clear" w:color="auto" w:fill="EEF4F6"/>
          </w:tcPr>
          <w:p>
            <w:pPr>
              <w:jc w:val="left"/>
            </w:pPr>
            <w:r>
              <w:rPr>
                <w:rFonts w:ascii="Calibri" w:hAnsi="Calibri"/>
                <w:sz w:val="20"/>
              </w:rPr>
              <w:t>pkg-config --modversion opencv4</w:t>
            </w:r>
          </w:p>
        </w:tc>
        <w:tc>
          <w:tcPr>
            <w:tcW w:type="dxa" w:w="3024"/>
            <w:shd w:val="clear" w:color="auto" w:fill="EEF4F6"/>
          </w:tcPr>
          <w:p>
            <w:pPr>
              <w:jc w:val="left"/>
            </w:pPr>
            <w:r>
              <w:rPr>
                <w:rFonts w:ascii="Calibri" w:hAnsi="Calibri"/>
                <w:sz w:val="20"/>
              </w:rPr>
              <w:t>Ver versión de OpenCV</w:t>
            </w:r>
          </w:p>
        </w:tc>
        <w:tc>
          <w:tcPr>
            <w:tcW w:type="dxa" w:w="3024"/>
            <w:shd w:val="clear" w:color="auto" w:fill="EEF4F6"/>
          </w:tcPr>
          <w:p>
            <w:pPr>
              <w:jc w:val="left"/>
            </w:pPr>
            <w:r>
              <w:rPr>
                <w:rFonts w:ascii="Calibri" w:hAnsi="Calibri"/>
                <w:sz w:val="20"/>
              </w:rPr>
              <w:t>Verificar OpenCV</w:t>
            </w:r>
          </w:p>
        </w:tc>
      </w:tr>
      <w:tr>
        <w:tc>
          <w:tcPr>
            <w:tcW w:type="dxa" w:w="3024"/>
            <w:shd w:val="clear" w:color="auto" w:fill="FFFFFF"/>
          </w:tcPr>
          <w:p>
            <w:pPr>
              <w:jc w:val="left"/>
            </w:pPr>
            <w:r>
              <w:rPr>
                <w:rFonts w:ascii="Calibri" w:hAnsi="Calibri"/>
                <w:sz w:val="20"/>
              </w:rPr>
              <w:t>ls /dev/nvhost-*</w:t>
            </w:r>
          </w:p>
        </w:tc>
        <w:tc>
          <w:tcPr>
            <w:tcW w:type="dxa" w:w="3024"/>
            <w:shd w:val="clear" w:color="auto" w:fill="FFFFFF"/>
          </w:tcPr>
          <w:p>
            <w:pPr>
              <w:jc w:val="left"/>
            </w:pPr>
            <w:r>
              <w:rPr>
                <w:rFonts w:ascii="Calibri" w:hAnsi="Calibri"/>
                <w:sz w:val="20"/>
              </w:rPr>
              <w:t>Ver dispositivos GPU</w:t>
            </w:r>
          </w:p>
        </w:tc>
        <w:tc>
          <w:tcPr>
            <w:tcW w:type="dxa" w:w="3024"/>
            <w:shd w:val="clear" w:color="auto" w:fill="FFFFFF"/>
          </w:tcPr>
          <w:p>
            <w:pPr>
              <w:jc w:val="left"/>
            </w:pPr>
            <w:r>
              <w:rPr>
                <w:rFonts w:ascii="Calibri" w:hAnsi="Calibri"/>
                <w:sz w:val="20"/>
              </w:rPr>
              <w:t>Verificar GPU</w:t>
            </w:r>
          </w:p>
        </w:tc>
      </w:tr>
      <w:tr>
        <w:tc>
          <w:tcPr>
            <w:tcW w:type="dxa" w:w="3024"/>
            <w:shd w:val="clear" w:color="auto" w:fill="EEF4F6"/>
          </w:tcPr>
          <w:p>
            <w:pPr>
              <w:jc w:val="left"/>
            </w:pPr>
            <w:r>
              <w:rPr>
                <w:rFonts w:ascii="Calibri" w:hAnsi="Calibri"/>
                <w:sz w:val="20"/>
              </w:rPr>
              <w:t>free -h</w:t>
            </w:r>
          </w:p>
        </w:tc>
        <w:tc>
          <w:tcPr>
            <w:tcW w:type="dxa" w:w="3024"/>
            <w:shd w:val="clear" w:color="auto" w:fill="EEF4F6"/>
          </w:tcPr>
          <w:p>
            <w:pPr>
              <w:jc w:val="left"/>
            </w:pPr>
            <w:r>
              <w:rPr>
                <w:rFonts w:ascii="Calibri" w:hAnsi="Calibri"/>
                <w:sz w:val="20"/>
              </w:rPr>
              <w:t>Ver memoria RAM</w:t>
            </w:r>
          </w:p>
        </w:tc>
        <w:tc>
          <w:tcPr>
            <w:tcW w:type="dxa" w:w="3024"/>
            <w:shd w:val="clear" w:color="auto" w:fill="EEF4F6"/>
          </w:tcPr>
          <w:p>
            <w:pPr>
              <w:jc w:val="left"/>
            </w:pPr>
            <w:r>
              <w:rPr>
                <w:rFonts w:ascii="Calibri" w:hAnsi="Calibri"/>
                <w:sz w:val="20"/>
              </w:rPr>
              <w:t>Verificar memoria</w:t>
            </w:r>
          </w:p>
        </w:tc>
      </w:tr>
      <w:tr>
        <w:tc>
          <w:tcPr>
            <w:tcW w:type="dxa" w:w="3024"/>
            <w:shd w:val="clear" w:color="auto" w:fill="FFFFFF"/>
          </w:tcPr>
          <w:p>
            <w:pPr>
              <w:jc w:val="left"/>
            </w:pPr>
            <w:r>
              <w:rPr>
                <w:rFonts w:ascii="Calibri" w:hAnsi="Calibri"/>
                <w:sz w:val="20"/>
              </w:rPr>
              <w:t>df -h</w:t>
            </w:r>
          </w:p>
        </w:tc>
        <w:tc>
          <w:tcPr>
            <w:tcW w:type="dxa" w:w="3024"/>
            <w:shd w:val="clear" w:color="auto" w:fill="FFFFFF"/>
          </w:tcPr>
          <w:p>
            <w:pPr>
              <w:jc w:val="left"/>
            </w:pPr>
            <w:r>
              <w:rPr>
                <w:rFonts w:ascii="Calibri" w:hAnsi="Calibri"/>
                <w:sz w:val="20"/>
              </w:rPr>
              <w:t>Ver espacio en disco</w:t>
            </w:r>
          </w:p>
        </w:tc>
        <w:tc>
          <w:tcPr>
            <w:tcW w:type="dxa" w:w="3024"/>
            <w:shd w:val="clear" w:color="auto" w:fill="FFFFFF"/>
          </w:tcPr>
          <w:p>
            <w:pPr>
              <w:jc w:val="left"/>
            </w:pPr>
            <w:r>
              <w:rPr>
                <w:rFonts w:ascii="Calibri" w:hAnsi="Calibri"/>
                <w:sz w:val="20"/>
              </w:rPr>
              <w:t>Verificar almacenamiento</w:t>
            </w:r>
          </w:p>
        </w:tc>
      </w:tr>
      <w:tr>
        <w:tc>
          <w:tcPr>
            <w:tcW w:type="dxa" w:w="3024"/>
            <w:shd w:val="clear" w:color="auto" w:fill="EEF4F6"/>
          </w:tcPr>
          <w:p>
            <w:pPr>
              <w:jc w:val="left"/>
            </w:pPr>
            <w:r>
              <w:rPr>
                <w:rFonts w:ascii="Calibri" w:hAnsi="Calibri"/>
                <w:sz w:val="20"/>
              </w:rPr>
              <w:t>jtop</w:t>
            </w:r>
          </w:p>
        </w:tc>
        <w:tc>
          <w:tcPr>
            <w:tcW w:type="dxa" w:w="3024"/>
            <w:shd w:val="clear" w:color="auto" w:fill="EEF4F6"/>
          </w:tcPr>
          <w:p>
            <w:pPr>
              <w:jc w:val="left"/>
            </w:pPr>
            <w:r>
              <w:rPr>
                <w:rFonts w:ascii="Calibri" w:hAnsi="Calibri"/>
                <w:sz w:val="20"/>
              </w:rPr>
              <w:t>Dashboard interactivo</w:t>
            </w:r>
          </w:p>
        </w:tc>
        <w:tc>
          <w:tcPr>
            <w:tcW w:type="dxa" w:w="3024"/>
            <w:shd w:val="clear" w:color="auto" w:fill="EEF4F6"/>
          </w:tcPr>
          <w:p>
            <w:pPr>
              <w:jc w:val="left"/>
            </w:pPr>
            <w:r>
              <w:rPr>
                <w:rFonts w:ascii="Calibri" w:hAnsi="Calibri"/>
                <w:sz w:val="20"/>
              </w:rPr>
              <w:t>Monitoreo en tiempo real</w:t>
            </w:r>
          </w:p>
        </w:tc>
      </w:tr>
      <w:tr>
        <w:tc>
          <w:tcPr>
            <w:tcW w:type="dxa" w:w="3024"/>
            <w:shd w:val="clear" w:color="auto" w:fill="FFFFFF"/>
          </w:tcPr>
          <w:p>
            <w:pPr>
              <w:jc w:val="left"/>
            </w:pPr>
            <w:r>
              <w:rPr>
                <w:rFonts w:ascii="Calibri" w:hAnsi="Calibri"/>
                <w:sz w:val="20"/>
              </w:rPr>
              <w:t>tegrastats</w:t>
            </w:r>
          </w:p>
        </w:tc>
        <w:tc>
          <w:tcPr>
            <w:tcW w:type="dxa" w:w="3024"/>
            <w:shd w:val="clear" w:color="auto" w:fill="FFFFFF"/>
          </w:tcPr>
          <w:p>
            <w:pPr>
              <w:jc w:val="left"/>
            </w:pPr>
            <w:r>
              <w:rPr>
                <w:rFonts w:ascii="Calibri" w:hAnsi="Calibri"/>
                <w:sz w:val="20"/>
              </w:rPr>
              <w:t>Estadísticas del sistema</w:t>
            </w:r>
          </w:p>
        </w:tc>
        <w:tc>
          <w:tcPr>
            <w:tcW w:type="dxa" w:w="3024"/>
            <w:shd w:val="clear" w:color="auto" w:fill="FFFFFF"/>
          </w:tcPr>
          <w:p>
            <w:pPr>
              <w:jc w:val="left"/>
            </w:pPr>
            <w:r>
              <w:rPr>
                <w:rFonts w:ascii="Calibri" w:hAnsi="Calibri"/>
                <w:sz w:val="20"/>
              </w:rPr>
              <w:t>Monitoreo ligero</w:t>
            </w:r>
          </w:p>
        </w:tc>
      </w:tr>
      <w:tr>
        <w:tc>
          <w:tcPr>
            <w:tcW w:type="dxa" w:w="3024"/>
            <w:shd w:val="clear" w:color="auto" w:fill="EEF4F6"/>
          </w:tcPr>
          <w:p>
            <w:pPr>
              <w:jc w:val="left"/>
            </w:pPr>
            <w:r>
              <w:rPr>
                <w:rFonts w:ascii="Calibri" w:hAnsi="Calibri"/>
                <w:sz w:val="20"/>
              </w:rPr>
              <w:t>~/verify_system.sh</w:t>
            </w:r>
          </w:p>
        </w:tc>
        <w:tc>
          <w:tcPr>
            <w:tcW w:type="dxa" w:w="3024"/>
            <w:shd w:val="clear" w:color="auto" w:fill="EEF4F6"/>
          </w:tcPr>
          <w:p>
            <w:pPr>
              <w:jc w:val="left"/>
            </w:pPr>
            <w:r>
              <w:rPr>
                <w:rFonts w:ascii="Calibri" w:hAnsi="Calibri"/>
                <w:sz w:val="20"/>
              </w:rPr>
              <w:t>Script de verificación completo</w:t>
            </w:r>
          </w:p>
        </w:tc>
        <w:tc>
          <w:tcPr>
            <w:tcW w:type="dxa" w:w="3024"/>
            <w:shd w:val="clear" w:color="auto" w:fill="EEF4F6"/>
          </w:tcPr>
          <w:p>
            <w:pPr>
              <w:jc w:val="left"/>
            </w:pPr>
            <w:r>
              <w:rPr>
                <w:rFonts w:ascii="Calibri" w:hAnsi="Calibri"/>
                <w:sz w:val="20"/>
              </w:rPr>
              <w:t>Verificación automática</w:t>
            </w:r>
          </w:p>
        </w:tc>
      </w:tr>
    </w:tbl>
    <w:p>
      <w:pPr>
        <w:spacing w:before="0" w:after="160"/>
      </w:pPr>
    </w:p>
    <w:p>
      <w:r>
        <w:br w:type="page"/>
      </w:r>
    </w:p>
    <w:p>
      <w:pPr>
        <w:spacing w:before="400" w:after="80"/>
      </w:pPr>
      <w:r>
        <w:rPr>
          <w:rFonts w:ascii="Calibri" w:hAnsi="Calibri"/>
          <w:b/>
          <w:color w:val="1D9CB8"/>
          <w:sz w:val="44"/>
        </w:rPr>
        <w:t xml:space="preserve">APÉNDICE B: </w:t>
      </w:r>
      <w:r>
        <w:rPr>
          <w:rFonts w:ascii="Calibri Light" w:hAnsi="Calibri Light"/>
          <w:color w:val="181818"/>
          <w:sz w:val="44"/>
        </w:rPr>
        <w:t>Solución de Problemas Comunes</w:t>
      </w:r>
    </w:p>
    <w:p>
      <w:pPr>
        <w:spacing w:before="0" w:after="120"/>
        <w:pBdr>
          <w:bottom w:val="single" w:sz="10" w:space="1" w:color="AAAAAA"/>
        </w:pBdr>
      </w:pP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5A6A"/>
          </w:tcPr>
          <w:p>
            <w:pPr>
              <w:jc w:val="center"/>
            </w:pPr>
            <w:r>
              <w:rPr>
                <w:rFonts w:ascii="Calibri" w:hAnsi="Calibri"/>
                <w:b/>
                <w:color w:val="FFFFFF"/>
                <w:sz w:val="20"/>
              </w:rPr>
              <w:t>Problema</w:t>
            </w:r>
          </w:p>
        </w:tc>
        <w:tc>
          <w:tcPr>
            <w:tcW w:type="dxa" w:w="3024"/>
            <w:shd w:val="clear" w:color="auto" w:fill="1A5A6A"/>
          </w:tcPr>
          <w:p>
            <w:pPr>
              <w:jc w:val="center"/>
            </w:pPr>
            <w:r>
              <w:rPr>
                <w:rFonts w:ascii="Calibri" w:hAnsi="Calibri"/>
                <w:b/>
                <w:color w:val="FFFFFF"/>
                <w:sz w:val="20"/>
              </w:rPr>
              <w:t>Causa probable</w:t>
            </w:r>
          </w:p>
        </w:tc>
        <w:tc>
          <w:tcPr>
            <w:tcW w:type="dxa" w:w="3024"/>
            <w:shd w:val="clear" w:color="auto" w:fill="1A5A6A"/>
          </w:tcPr>
          <w:p>
            <w:pPr>
              <w:jc w:val="center"/>
            </w:pPr>
            <w:r>
              <w:rPr>
                <w:rFonts w:ascii="Calibri" w:hAnsi="Calibri"/>
                <w:b/>
                <w:color w:val="FFFFFF"/>
                <w:sz w:val="20"/>
              </w:rPr>
              <w:t>Solución</w:t>
            </w:r>
          </w:p>
        </w:tc>
      </w:tr>
      <w:tr>
        <w:tc>
          <w:tcPr>
            <w:tcW w:type="dxa" w:w="3024"/>
            <w:shd w:val="clear" w:color="auto" w:fill="FFFFFF"/>
          </w:tcPr>
          <w:p>
            <w:pPr>
              <w:jc w:val="left"/>
            </w:pPr>
            <w:r>
              <w:rPr>
                <w:rFonts w:ascii="Calibri" w:hAnsi="Calibri"/>
                <w:sz w:val="20"/>
              </w:rPr>
              <w:t>nvcc no encontrado</w:t>
            </w:r>
          </w:p>
        </w:tc>
        <w:tc>
          <w:tcPr>
            <w:tcW w:type="dxa" w:w="3024"/>
            <w:shd w:val="clear" w:color="auto" w:fill="FFFFFF"/>
          </w:tcPr>
          <w:p>
            <w:pPr>
              <w:jc w:val="left"/>
            </w:pPr>
            <w:r>
              <w:rPr>
                <w:rFonts w:ascii="Calibri" w:hAnsi="Calibri"/>
                <w:sz w:val="20"/>
              </w:rPr>
              <w:t>CUDA no en PATH</w:t>
            </w:r>
          </w:p>
        </w:tc>
        <w:tc>
          <w:tcPr>
            <w:tcW w:type="dxa" w:w="3024"/>
            <w:shd w:val="clear" w:color="auto" w:fill="FFFFFF"/>
          </w:tcPr>
          <w:p>
            <w:pPr>
              <w:jc w:val="left"/>
            </w:pPr>
            <w:r>
              <w:rPr>
                <w:rFonts w:ascii="Calibri" w:hAnsi="Calibri"/>
                <w:sz w:val="20"/>
              </w:rPr>
              <w:t>export PATH=/usr/local/cuda/bin:$PATH</w:t>
            </w:r>
          </w:p>
        </w:tc>
      </w:tr>
      <w:tr>
        <w:tc>
          <w:tcPr>
            <w:tcW w:type="dxa" w:w="3024"/>
            <w:shd w:val="clear" w:color="auto" w:fill="EEF4F6"/>
          </w:tcPr>
          <w:p>
            <w:pPr>
              <w:jc w:val="left"/>
            </w:pPr>
            <w:r>
              <w:rPr>
                <w:rFonts w:ascii="Calibri" w:hAnsi="Calibri"/>
                <w:sz w:val="20"/>
              </w:rPr>
              <w:t>OpenCV no encontrado</w:t>
            </w:r>
          </w:p>
        </w:tc>
        <w:tc>
          <w:tcPr>
            <w:tcW w:type="dxa" w:w="3024"/>
            <w:shd w:val="clear" w:color="auto" w:fill="EEF4F6"/>
          </w:tcPr>
          <w:p>
            <w:pPr>
              <w:jc w:val="left"/>
            </w:pPr>
            <w:r>
              <w:rPr>
                <w:rFonts w:ascii="Calibri" w:hAnsi="Calibri"/>
                <w:sz w:val="20"/>
              </w:rPr>
              <w:t>Paquete no instalado</w:t>
            </w:r>
          </w:p>
        </w:tc>
        <w:tc>
          <w:tcPr>
            <w:tcW w:type="dxa" w:w="3024"/>
            <w:shd w:val="clear" w:color="auto" w:fill="EEF4F6"/>
          </w:tcPr>
          <w:p>
            <w:pPr>
              <w:jc w:val="left"/>
            </w:pPr>
            <w:r>
              <w:rPr>
                <w:rFonts w:ascii="Calibri" w:hAnsi="Calibri"/>
                <w:sz w:val="20"/>
              </w:rPr>
              <w:t>sudo apt install libopencv-dev</w:t>
            </w:r>
          </w:p>
        </w:tc>
      </w:tr>
      <w:tr>
        <w:tc>
          <w:tcPr>
            <w:tcW w:type="dxa" w:w="3024"/>
            <w:shd w:val="clear" w:color="auto" w:fill="FFFFFF"/>
          </w:tcPr>
          <w:p>
            <w:pPr>
              <w:jc w:val="left"/>
            </w:pPr>
            <w:r>
              <w:rPr>
                <w:rFonts w:ascii="Calibri" w:hAnsi="Calibri"/>
                <w:sz w:val="20"/>
              </w:rPr>
              <w:t>cuDNN no encontrado</w:t>
            </w:r>
          </w:p>
        </w:tc>
        <w:tc>
          <w:tcPr>
            <w:tcW w:type="dxa" w:w="3024"/>
            <w:shd w:val="clear" w:color="auto" w:fill="FFFFFF"/>
          </w:tcPr>
          <w:p>
            <w:pPr>
              <w:jc w:val="left"/>
            </w:pPr>
            <w:r>
              <w:rPr>
                <w:rFonts w:ascii="Calibri" w:hAnsi="Calibri"/>
                <w:sz w:val="20"/>
              </w:rPr>
              <w:t>Biblioteca no instalada</w:t>
            </w:r>
          </w:p>
        </w:tc>
        <w:tc>
          <w:tcPr>
            <w:tcW w:type="dxa" w:w="3024"/>
            <w:shd w:val="clear" w:color="auto" w:fill="FFFFFF"/>
          </w:tcPr>
          <w:p>
            <w:pPr>
              <w:jc w:val="left"/>
            </w:pPr>
            <w:r>
              <w:rPr>
                <w:rFonts w:ascii="Calibri" w:hAnsi="Calibri"/>
                <w:sz w:val="20"/>
              </w:rPr>
              <w:t>sudo apt install libcudnn9-cuda-12</w:t>
            </w:r>
          </w:p>
        </w:tc>
      </w:tr>
      <w:tr>
        <w:tc>
          <w:tcPr>
            <w:tcW w:type="dxa" w:w="3024"/>
            <w:shd w:val="clear" w:color="auto" w:fill="EEF4F6"/>
          </w:tcPr>
          <w:p>
            <w:pPr>
              <w:jc w:val="left"/>
            </w:pPr>
            <w:r>
              <w:rPr>
                <w:rFonts w:ascii="Calibri" w:hAnsi="Calibri"/>
                <w:sz w:val="20"/>
              </w:rPr>
              <w:t>jtop muestra N/A</w:t>
            </w:r>
          </w:p>
        </w:tc>
        <w:tc>
          <w:tcPr>
            <w:tcW w:type="dxa" w:w="3024"/>
            <w:shd w:val="clear" w:color="auto" w:fill="EEF4F6"/>
          </w:tcPr>
          <w:p>
            <w:pPr>
              <w:jc w:val="left"/>
            </w:pPr>
            <w:r>
              <w:rPr>
                <w:rFonts w:ascii="Calibri" w:hAnsi="Calibri"/>
                <w:sz w:val="20"/>
              </w:rPr>
              <w:t>Servicio no iniciado</w:t>
            </w:r>
          </w:p>
        </w:tc>
        <w:tc>
          <w:tcPr>
            <w:tcW w:type="dxa" w:w="3024"/>
            <w:shd w:val="clear" w:color="auto" w:fill="EEF4F6"/>
          </w:tcPr>
          <w:p>
            <w:pPr>
              <w:jc w:val="left"/>
            </w:pPr>
            <w:r>
              <w:rPr>
                <w:rFonts w:ascii="Calibri" w:hAnsi="Calibri"/>
                <w:sz w:val="20"/>
              </w:rPr>
              <w:t>sudo systemctl restart jtop.service</w:t>
            </w:r>
          </w:p>
        </w:tc>
      </w:tr>
      <w:tr>
        <w:tc>
          <w:tcPr>
            <w:tcW w:type="dxa" w:w="3024"/>
            <w:shd w:val="clear" w:color="auto" w:fill="FFFFFF"/>
          </w:tcPr>
          <w:p>
            <w:pPr>
              <w:jc w:val="left"/>
            </w:pPr>
            <w:r>
              <w:rPr>
                <w:rFonts w:ascii="Calibri" w:hAnsi="Calibri"/>
                <w:sz w:val="20"/>
              </w:rPr>
              <w:t>Versión JetPack incorrecta</w:t>
            </w:r>
          </w:p>
        </w:tc>
        <w:tc>
          <w:tcPr>
            <w:tcW w:type="dxa" w:w="3024"/>
            <w:shd w:val="clear" w:color="auto" w:fill="FFFFFF"/>
          </w:tcPr>
          <w:p>
            <w:pPr>
              <w:jc w:val="left"/>
            </w:pPr>
            <w:r>
              <w:rPr>
                <w:rFonts w:ascii="Calibri" w:hAnsi="Calibri"/>
                <w:sz w:val="20"/>
              </w:rPr>
              <w:t>Sistema noflasheado</w:t>
            </w:r>
          </w:p>
        </w:tc>
        <w:tc>
          <w:tcPr>
            <w:tcW w:type="dxa" w:w="3024"/>
            <w:shd w:val="clear" w:color="auto" w:fill="FFFFFF"/>
          </w:tcPr>
          <w:p>
            <w:pPr>
              <w:jc w:val="left"/>
            </w:pPr>
            <w:r>
              <w:rPr>
                <w:rFonts w:ascii="Calibri" w:hAnsi="Calibri"/>
                <w:sz w:val="20"/>
              </w:rPr>
              <w:t>Flashear con SDK Manager</w:t>
            </w:r>
          </w:p>
        </w:tc>
      </w:tr>
      <w:tr>
        <w:tc>
          <w:tcPr>
            <w:tcW w:type="dxa" w:w="3024"/>
            <w:shd w:val="clear" w:color="auto" w:fill="EEF4F6"/>
          </w:tcPr>
          <w:p>
            <w:pPr>
              <w:jc w:val="left"/>
            </w:pPr>
            <w:r>
              <w:rPr>
                <w:rFonts w:ascii="Calibri" w:hAnsi="Calibri"/>
                <w:sz w:val="20"/>
              </w:rPr>
              <w:t>Memoria muestra menos de 64GB</w:t>
            </w:r>
          </w:p>
        </w:tc>
        <w:tc>
          <w:tcPr>
            <w:tcW w:type="dxa" w:w="3024"/>
            <w:shd w:val="clear" w:color="auto" w:fill="EEF4F6"/>
          </w:tcPr>
          <w:p>
            <w:pPr>
              <w:jc w:val="left"/>
            </w:pPr>
            <w:r>
              <w:rPr>
                <w:rFonts w:ascii="Calibri" w:hAnsi="Calibri"/>
                <w:sz w:val="20"/>
              </w:rPr>
              <w:t>Firmware reserva espacio</w:t>
            </w:r>
          </w:p>
        </w:tc>
        <w:tc>
          <w:tcPr>
            <w:tcW w:type="dxa" w:w="3024"/>
            <w:shd w:val="clear" w:color="auto" w:fill="EEF4F6"/>
          </w:tcPr>
          <w:p>
            <w:pPr>
              <w:jc w:val="left"/>
            </w:pPr>
            <w:r>
              <w:rPr>
                <w:rFonts w:ascii="Calibri" w:hAnsi="Calibri"/>
                <w:sz w:val="20"/>
              </w:rPr>
              <w:t>Normal — 61-62GB usable</w:t>
            </w:r>
          </w:p>
        </w:tc>
      </w:tr>
      <w:tr>
        <w:tc>
          <w:tcPr>
            <w:tcW w:type="dxa" w:w="3024"/>
            <w:shd w:val="clear" w:color="auto" w:fill="FFFFFF"/>
          </w:tcPr>
          <w:p>
            <w:pPr>
              <w:jc w:val="left"/>
            </w:pPr>
            <w:r>
              <w:rPr>
                <w:rFonts w:ascii="Calibri" w:hAnsi="Calibri"/>
                <w:sz w:val="20"/>
              </w:rPr>
              <w:t>GPU no accesible</w:t>
            </w:r>
          </w:p>
        </w:tc>
        <w:tc>
          <w:tcPr>
            <w:tcW w:type="dxa" w:w="3024"/>
            <w:shd w:val="clear" w:color="auto" w:fill="FFFFFF"/>
          </w:tcPr>
          <w:p>
            <w:pPr>
              <w:jc w:val="left"/>
            </w:pPr>
            <w:r>
              <w:rPr>
                <w:rFonts w:ascii="Calibri" w:hAnsi="Calibri"/>
                <w:sz w:val="20"/>
              </w:rPr>
              <w:t>Driver no cargado</w:t>
            </w:r>
          </w:p>
        </w:tc>
        <w:tc>
          <w:tcPr>
            <w:tcW w:type="dxa" w:w="3024"/>
            <w:shd w:val="clear" w:color="auto" w:fill="FFFFFF"/>
          </w:tcPr>
          <w:p>
            <w:pPr>
              <w:jc w:val="left"/>
            </w:pPr>
            <w:r>
              <w:rPr>
                <w:rFonts w:ascii="Calibri" w:hAnsi="Calibri"/>
                <w:sz w:val="20"/>
              </w:rPr>
              <w:t>Verificar con ls /dev/nvhost-*</w:t>
            </w:r>
          </w:p>
        </w:tc>
      </w:tr>
    </w:tbl>
    <w:p>
      <w:pPr>
        <w:spacing w:before="0" w:after="160"/>
      </w:pPr>
    </w:p>
    <w:p>
      <w:r>
        <w:br w:type="page"/>
      </w:r>
    </w:p>
    <w:sectPr w:rsidR="00FC693F" w:rsidRPr="0006063C" w:rsidSect="00034616">
      <w:headerReference w:type="default" r:id="rId9"/>
      <w:footerReference w:type="default" r:id="rId10"/>
      <w:pgSz w:w="11906" w:h="16838"/>
      <w:pgMar w:top="1134"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tabs>
        <w:tab w:val="right" w:pos="9071"/>
      </w:tabs>
    </w:pPr>
    <w:r>
      <w:rPr>
        <w:rFonts w:ascii="Calibri" w:hAnsi="Calibri"/>
        <w:color w:val="888888"/>
        <w:sz w:val="16"/>
      </w:rPr>
      <w:t>Generado con Claude Code  |  Abril 2026</w:t>
    </w:r>
    <w:r>
      <w:rPr>
        <w:sz w:val="16"/>
      </w:rPr>
      <w:tab/>
    </w:r>
    <w:r>
      <w:rPr>
        <w:rFonts w:ascii="Calibri" w:hAnsi="Calibri"/>
        <w:color w:val="888888"/>
        <w:sz w:val="16"/>
      </w:rPr>
      <w:t xml:space="preserve">Página </w:t>
    </w:r>
    <w:r>
      <w:rPr>
        <w:rFonts w:ascii="Calibri" w:hAnsi="Calibri"/>
        <w:color w:val="888888"/>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tabs>
        <w:tab w:val="right" w:pos="9071"/>
      </w:tabs>
      <w:pBdr>
        <w:bottom w:val="single" w:sz="4" w:space="1" w:color="CCCCCC"/>
      </w:pBdr>
    </w:pPr>
    <w:r>
      <w:rPr>
        <w:rFonts w:ascii="Calibri" w:hAnsi="Calibri"/>
        <w:color w:val="888888"/>
        <w:sz w:val="16"/>
      </w:rPr>
      <w:t>Verificación del Sistema Jetson AGX Orin  |  Verificación completa del estado del sistema</w:t>
    </w:r>
    <w:r>
      <w:rPr>
        <w:sz w:val="16"/>
      </w:rPr>
      <w:tab/>
    </w:r>
    <w:r>
      <w:rPr>
        <w:rFonts w:ascii="Calibri" w:hAnsi="Calibri"/>
        <w:color w:val="888888"/>
        <w:sz w:val="16"/>
      </w:rPr>
      <w:t>JetPack 6.2.2 | Ubuntu 22.04 | CUDA 12.6  |  Abril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