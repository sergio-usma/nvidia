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Instalar Herramientas Esenciales en Jetson AGX Orin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Paquetes y configuración para desarrollo de IA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Ubuntu 22.04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NVIDIA 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Ubuntu 22.04 LTS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Python              : </w:t>
            </w:r>
            <w:r>
              <w:rPr>
                <w:rFonts w:ascii="Courier New" w:hAnsi="Courier New"/>
                <w:color w:val="CCE8D8"/>
                <w:sz w:val="18"/>
              </w:rPr>
              <w:t>3.10+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Actualizar Índice de Paquetes</w:t>
      </w:r>
    </w:p>
    <w:p>
      <w:pPr>
        <w:spacing w:before="20" w:after="120"/>
        <w:ind w:left="850"/>
      </w:pPr>
      <w:r>
        <w:rPr>
          <w:color w:val="888888"/>
          <w:sz w:val="18"/>
        </w:rPr>
        <w:t>Actualizar lista de paquetes disponibles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Instalar Stack de Desarrollo Core</w:t>
      </w:r>
    </w:p>
    <w:p>
      <w:pPr>
        <w:spacing w:before="20" w:after="120"/>
        <w:ind w:left="850"/>
      </w:pPr>
      <w:r>
        <w:rPr>
          <w:color w:val="888888"/>
          <w:sz w:val="18"/>
        </w:rPr>
        <w:t>Paquetes esenciales para compilación y desarrollo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Actualizar Gestor de Paquetes Python</w:t>
      </w:r>
    </w:p>
    <w:p>
      <w:pPr>
        <w:spacing w:before="20" w:after="120"/>
        <w:ind w:left="850"/>
      </w:pPr>
      <w:r>
        <w:rPr>
          <w:color w:val="888888"/>
          <w:sz w:val="18"/>
        </w:rPr>
        <w:t>Actualizar pip a última versión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Instalar jtop (Dashboard Esencial de Jetson)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herramienta de monitoreo interactivo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Configurar Docker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e instalar Docker con soporte NVIDIA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Configurar Git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identidad y opciones de Git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Configurar aria2 para Descargas Rápidas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descarga multi-conexión para modelos grandes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Crear Estructura de Directorios de Proyecto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espacio de trabajo organizado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Lista de Verificación de Instalación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que todas las herramientas están instaladas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 de Comandos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 Comunes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Actualizar Índice de Paquetes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Actualizar el índice de paquetes del sistema para garantizar versiones actuales.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Antes de instalar cualquier paquete, es fundamental actualizar el índice de paquetes para garantizar que se instalen las versiones más recientes y seguras.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Actualizar sistema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Ejecute apt update y upgrade para obtener los últimos paquetes: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update &amp;&amp; sudo apt upgrade -y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Instalar Stack de Desarrollo Core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todas las herramientas de desarrollo necesarias para el tutorial completo.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Instalar herramientas de desarrollo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Instale el conjunto completo de herramientas de desarrollo: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-y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Control de versiones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git git-lfs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Sistema de compilación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build-essential cmake ninja-build pkg-config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Python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python3-pip python3-venv python3-dev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Álgebra lineal (requerido por PyTorch, rutinas BLAS)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libopenblas-dev liblapack-dev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MPI y OpenMP (para compilaciones distribuidas/paralelas)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libopenmpi-dev libomp-dev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Audio (Whisper STT, Piper TTS)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alsa-utils pulseaudio-utils portaudio19-dev libsndfile1-dev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Procesamiento de imágenes (OpenCV Python, Pillow)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libjpeg-dev libpng-dev libtiff-dev libwebp-dev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Video (FFmpeg para procesamiento de audio de Whisper)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ffmpeg libavcodec-dev libavformat-dev libswscale-dev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Redes y descargas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curl wget aria2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Compresión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unzip zip p7zip-full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Utilidades del sistema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htop iotop nvtop tmux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Editores de texto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nano vim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Monitoreo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lm-sensors i2c-tools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Sincronización de archivos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rsync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Paquete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Por qué lo necesita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git-lfs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Requerido para repos de HuggingFace con archivos grandes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ffmpeg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Procesamiento de audio para Whisper STT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libopenblas-dev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Rutinas BLAS — acelera operaciones CPU de numpy y PyTorch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portaudio19-dev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Entrada de micrófono para proyectos de asistente de voz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nvtop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Monitoreo de GPU (alternativa a jtop)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aria2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Descargas multi-hilo (10× más rápido que wget para modelos grandes)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tmux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Mantener servidores de modelos ejecutándose después de desconectar SSH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Tabla 1 — Paquetes esenciales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Actualizar Gestor de Paquetes Python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Actualizar pip, setuptools y wheel a sus últimas versiones.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pip predeterminado en Ubuntu 22.04 está desactualizado. Actualícelo para garantizar compatibilidad con los últimos paquetes Python.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Actualizar pip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Ejecute el comando de actualización: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pip install --upgrade pip setuptools wheel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Instalar jtop (Dashboard Esencial de Jetson)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jetson-stats para monitoreo en tiempo real del sistema.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Instalar jetson-stats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Instale el dashboard esencial de Jetson: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pip3 install jetson-stats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restart jtop.service 2&gt;/dev/null || sudo systemctl start jtop.service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Probar jtop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Verifique la instalación: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jtop --version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jtop  # Abre el dashboard interactivo, presione q para salir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Presione q para salir de jtop. Las páginas muestran: 1=Stats general, 2=Detalles GPU, 3=Detalles CPU, 4=Memoria, 5=Motores, 6=Info sistema.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Configurar Docker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que Docker esté instalado con soporte para runtime NVIDIA.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Verificar Docker instalado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Verifique que Docker está instalado: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--version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info | grep -E "(Runtime|Runtimes)"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Docker version 24.x.x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Runtime: nvidia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Instalar Docker si falta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Si Docker no está instalado: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docker.io docker-compose-plugin -y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usermod -aG docker $USER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newgrp docker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Instalar runtime NVIDIA si falta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Si el runtime NVIDIA falta: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nvidia-container-runtime nvidia-container-toolkit -y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restart docker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4: </w:t>
      </w:r>
      <w:r>
        <w:rPr>
          <w:rFonts w:ascii="Calibri" w:hAnsi="Calibri"/>
          <w:b w:val="0"/>
          <w:color w:val="181818"/>
          <w:sz w:val="26"/>
        </w:rPr>
        <w:t>Verificar acceso GPU desde Docker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Pruebe el acceso a GPU desde un contenedor: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--rm --runtime nvidia --gpus all ubuntu:22.04 nvidia-smi 2&gt;/dev/null ||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echo "Note: nvidia-smi not on Jetson — test with: docker run --rm --runtime nvidia dustynv/cuda:12.6-runtime-r36.4.0 nvcc --version"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Configurar Git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Git con identidad de usuario y opciones optimizadas.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Configurar Git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Configure Git con su identidad y opciones: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config --global user.name "Su Nombre"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config --global user.email "su-correo@example.com"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config --global init.defaultBranch main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config --global pull.rebase 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lfs install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Configurar aria2 para Descargas Rápidas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aria2 para descargas más rápidas de archivos grandes.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aria2 descarga archivos grandes con múltiples conexiones — mucho más rápido que wget para archivos de modelos.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Crear configuración de aria2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Configure aria2 para descargas optimizadas: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~/.config/aria2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cat &gt; ~/.config/aria2/aria2.conf &lt;&lt; 'EOF'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Connections per server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max-connection-per-server=8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Split file into N parts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split=8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Minimum split size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min-split-size=5M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Retry on error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max-tries=5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retry-wait=3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Download directory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dir=/home/sergiok/models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EOF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Usar aria2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Uso para descargar modelos: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aria2c -x 8 -s 8 "https://huggingface.co/.../model.gguf"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Crear Estructura de Directorios de Proyecto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la estructura de directorios para proyectos, modelos y entornos.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Crear directorios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Configure un espacio de trabajo limpio: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~/models          # GGUF y modelos HuggingFace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        # Tu código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~/docker          # Archivos Docker Compose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~/envs            # Entornos virtuales Python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Si tienes un NVMe SSD montado en /data: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mkdir -p /data/models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ln -s /data/models ~/models   # symlink para que ~/models funcione en todas partes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Lista de Verificación de Instalación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Confirmar que todas las herramientas esenciales están correctamente instaladas.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Verificar herramientas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Ejecute el script de verificación: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"=== Essential Tools Verification ==="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--version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cmake --version | head -1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python3 --version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pip3 --version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ffmpeg -version 2&gt;&amp;1 | head -1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--version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jtop --version 2&gt;/dev/null || echo "jtop: run 'sudo pip3 install jetson-stats'"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"aria2c version: $(aria2c --version | head -1)"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"=== All done ==="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 (aproximada):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git version 2.34.x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cmake version 3.22.x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Python 3.10.x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pip 24.x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ffmpeg version 4.4.x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Docker version 24.x.x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jtop 4.x.x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aria2 1.36.x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 de Comandos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Cuándo usarlo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apt update &amp;&amp; sudo apt upgrade -y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Actualizar paquetes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Mantenimiento del sistema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apt install -y git build-essential cmake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Instalar herramientas básicas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Configuración inicial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python3 -m pip install --upgrade pip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Actualizar pip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Antes de instalar paquetes Python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pip3 install jetson-stats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Instalar jtop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Monitoreo del sistema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docker --version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Docker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instalación de Docker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git config --global user.name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Configurar Git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Primera configuración de Git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aria2c -x 8 -s 8 URL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Descargar con múltiples conexiones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Para archivos grandes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mkdir -p ~/projects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Crear directorios de proyecto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Configuración inicial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 Comunes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pip no se actualiza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Permisos insufficientes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Usar python3 -m pip en lugar de pip3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Docker no puede acceder a GPU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Runtime NVIDIA no instalado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apt install nvidia-container-toolkit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jtop no funciona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Servicio no iniciado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systemctl restart jtop.service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git lfs no funciona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LFS no instalado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git lfs install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ffmpeg no funciona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Paquete no instalado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apt install ffmpeg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Docker requiere sudo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Usuario no en grupo docker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usermod -aG docker $USER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Instalar Herramientas Esenciales en Jetson AGX Orin  |  Paquetes y configuración para desarrollo de IA</w:t>
    </w:r>
    <w:r>
      <w:rPr>
        <w:sz w:val="16"/>
      </w:rPr>
      <w:tab/>
    </w:r>
    <w:r>
      <w:rPr>
        <w:rFonts w:ascii="Calibri" w:hAnsi="Calibri"/>
        <w:color w:val="888888"/>
        <w:sz w:val="16"/>
      </w:rPr>
      <w:t>Ubuntu 22.04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