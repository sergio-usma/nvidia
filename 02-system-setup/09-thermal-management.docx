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rPr>
          <w:trHeight w:val="12756" w:hRule="atLeast"/>
        </w:trPr>
        <w:tc>
          <w:tcPr>
            <w:tcW w:type="dxa" w:w="9072"/>
            <w:shd w:val="clear" w:color="auto" w:fill="0F3D3D"/>
            <w:tcMar>
              <w:top w:w="600" w:type="dxa"/>
              <w:left w:w="480" w:type="dxa"/>
              <w:bottom w:w="400" w:type="dxa"/>
              <w:right w:w="480" w:type="dxa"/>
            </w:tcMar>
          </w:tcPr>
          <w:p>
            <w:pPr>
              <w:spacing w:before="960" w:after="200"/>
              <w:jc w:val="left"/>
            </w:pPr>
            <w:r>
              <w:rPr>
                <w:rFonts w:ascii="Calibri Light" w:hAnsi="Calibri Light"/>
                <w:b w:val="0"/>
                <w:color w:val="FFFFFF"/>
                <w:sz w:val="76"/>
              </w:rPr>
              <w:t>Gestión Térmica del Jetson AGX Orin</w:t>
            </w:r>
          </w:p>
          <w:p>
            <w:pPr>
              <w:spacing w:before="0" w:after="120"/>
              <w:jc w:val="left"/>
            </w:pPr>
            <w:r>
              <w:rPr>
                <w:rFonts w:ascii="Calibri" w:hAnsi="Calibri"/>
                <w:color w:val="1D9CB8"/>
                <w:sz w:val="34"/>
              </w:rPr>
              <w:t>NVIDIA Jetson AGX Orin</w:t>
            </w:r>
          </w:p>
          <w:p>
            <w:pPr>
              <w:spacing w:before="0" w:after="560"/>
              <w:jc w:val="left"/>
            </w:pPr>
            <w:r>
              <w:rPr>
                <w:rFonts w:ascii="Calibri" w:hAnsi="Calibri"/>
                <w:color w:val="B0BEC5"/>
                <w:sz w:val="22"/>
              </w:rPr>
              <w:t>JetPack 6.2 | Ubuntu 22.04 | CUDA 12.6</w:t>
            </w:r>
          </w:p>
          <w:p>
            <w:pPr>
              <w:spacing w:before="0" w:after="360"/>
              <w:pBdr>
                <w:bottom w:val="single" w:sz="12" w:space="1" w:color="76C442"/>
              </w:pBdr>
            </w:pPr>
          </w:p>
          <w:p>
            <w:pPr>
              <w:spacing w:before="160" w:after="120"/>
            </w:pPr>
            <w:r>
              <w:rPr>
                <w:rFonts w:ascii="Calibri" w:hAnsi="Calibri"/>
                <w:b/>
                <w:color w:val="809A80"/>
                <w:sz w:val="18"/>
              </w:rPr>
              <w:t>Especificaciones del Sistema</w:t>
            </w:r>
          </w:p>
          <w:p>
            <w:pPr>
              <w:spacing w:before="0" w:after="40"/>
            </w:pPr>
            <w:r>
              <w:rPr>
                <w:rFonts w:ascii="Courier New" w:hAnsi="Courier New"/>
                <w:color w:val="7EC89A"/>
                <w:sz w:val="18"/>
              </w:rPr>
              <w:t xml:space="preserve">Hardware            : </w:t>
            </w:r>
            <w:r>
              <w:rPr>
                <w:rFonts w:ascii="Courier New" w:hAnsi="Courier New"/>
                <w:color w:val="CCE8D8"/>
                <w:sz w:val="18"/>
              </w:rPr>
              <w:t>Jetson AGX Orin 64GB</w:t>
            </w:r>
          </w:p>
          <w:p>
            <w:pPr>
              <w:spacing w:before="0" w:after="40"/>
            </w:pPr>
            <w:r>
              <w:rPr>
                <w:rFonts w:ascii="Courier New" w:hAnsi="Courier New"/>
                <w:color w:val="7EC89A"/>
                <w:sz w:val="18"/>
              </w:rPr>
              <w:t xml:space="preserve">SoC                 : </w:t>
            </w:r>
            <w:r>
              <w:rPr>
                <w:rFonts w:ascii="Courier New" w:hAnsi="Courier New"/>
                <w:color w:val="CCE8D8"/>
                <w:sz w:val="18"/>
              </w:rPr>
              <w:t>NVIDIA T234 (Ampere)</w:t>
            </w:r>
          </w:p>
          <w:p>
            <w:pPr>
              <w:spacing w:before="0" w:after="40"/>
            </w:pPr>
            <w:r>
              <w:rPr>
                <w:rFonts w:ascii="Courier New" w:hAnsi="Courier New"/>
                <w:color w:val="7EC89A"/>
                <w:sz w:val="18"/>
              </w:rPr>
              <w:t xml:space="preserve">GPU                 : </w:t>
            </w:r>
            <w:r>
              <w:rPr>
                <w:rFonts w:ascii="Courier New" w:hAnsi="Courier New"/>
                <w:color w:val="CCE8D8"/>
                <w:sz w:val="18"/>
              </w:rPr>
              <w:t>sm_87 (2048 cores)</w:t>
            </w:r>
          </w:p>
          <w:p>
            <w:pPr>
              <w:spacing w:before="0" w:after="40"/>
            </w:pPr>
            <w:r>
              <w:rPr>
                <w:rFonts w:ascii="Courier New" w:hAnsi="Courier New"/>
                <w:color w:val="7EC89A"/>
                <w:sz w:val="18"/>
              </w:rPr>
              <w:t xml:space="preserve">TDP                 : </w:t>
            </w:r>
            <w:r>
              <w:rPr>
                <w:rFonts w:ascii="Courier New" w:hAnsi="Courier New"/>
                <w:color w:val="CCE8D8"/>
                <w:sz w:val="18"/>
              </w:rPr>
              <w:t>15W-60W configurable</w:t>
            </w:r>
          </w:p>
          <w:p>
            <w:pPr>
              <w:spacing w:before="0" w:after="40"/>
            </w:pPr>
            <w:r>
              <w:rPr>
                <w:rFonts w:ascii="Courier New" w:hAnsi="Courier New"/>
                <w:color w:val="7EC89A"/>
                <w:sz w:val="18"/>
              </w:rPr>
              <w:t xml:space="preserve">Cooling             : </w:t>
            </w:r>
            <w:r>
              <w:rPr>
                <w:rFonts w:ascii="Courier New" w:hAnsi="Courier New"/>
                <w:color w:val="CCE8D8"/>
                <w:sz w:val="18"/>
              </w:rPr>
              <w:t>PWM Fan + Heatsink</w:t>
            </w:r>
          </w:p>
          <w:p>
            <w:pPr>
              <w:spacing w:before="640"/>
            </w:pPr>
            <w:r>
              <w:rPr>
                <w:rFonts w:ascii="Calibri" w:hAnsi="Calibri"/>
                <w:color w:val="607A7A"/>
                <w:sz w:val="18"/>
              </w:rPr>
              <w:t>Generado con Claude Code  ·  Abril 2026</w:t>
            </w:r>
          </w:p>
        </w:tc>
      </w:tr>
    </w:tbl>
    <w:p>
      <w:r>
        <w:br w:type="page"/>
      </w:r>
    </w:p>
    <w:p>
      <w:pPr>
        <w:spacing w:before="0" w:after="560"/>
      </w:pPr>
      <w:r>
        <w:rPr>
          <w:rFonts w:ascii="Calibri Light" w:hAnsi="Calibri Light"/>
          <w:color w:val="1D9CB8"/>
          <w:sz w:val="52"/>
        </w:rPr>
        <w:t>Tabla de Contenidos</w:t>
      </w:r>
    </w:p>
    <w:p>
      <w:pPr>
        <w:spacing w:before="120" w:after="0"/>
      </w:pPr>
      <w:r>
        <w:rPr>
          <w:rFonts w:ascii="Calibri" w:hAnsi="Calibri"/>
          <w:b/>
          <w:color w:val="1D9CB8"/>
          <w:sz w:val="22"/>
        </w:rPr>
        <w:t xml:space="preserve">Fase 1:  </w:t>
      </w:r>
      <w:r>
        <w:rPr>
          <w:rFonts w:ascii="Calibri" w:hAnsi="Calibri"/>
          <w:sz w:val="22"/>
        </w:rPr>
        <w:t>Introducción y Conceptos Clave de Gestión Térmica</w:t>
      </w:r>
    </w:p>
    <w:p>
      <w:pPr>
        <w:spacing w:before="20" w:after="120"/>
        <w:ind w:left="850"/>
      </w:pPr>
      <w:r>
        <w:rPr>
          <w:color w:val="888888"/>
          <w:sz w:val="18"/>
        </w:rPr>
        <w:t>Comprender el comportamiento térmico del Jetson AGX Orin</w:t>
      </w:r>
    </w:p>
    <w:p>
      <w:pPr>
        <w:spacing w:before="0" w:after="120"/>
        <w:pBdr>
          <w:bottom w:val="single" w:sz="4" w:space="1" w:color="DDDDDD"/>
        </w:pBdr>
      </w:pPr>
    </w:p>
    <w:p>
      <w:pPr>
        <w:spacing w:before="120" w:after="0"/>
      </w:pPr>
      <w:r>
        <w:rPr>
          <w:rFonts w:ascii="Calibri" w:hAnsi="Calibri"/>
          <w:b/>
          <w:color w:val="1D9CB8"/>
          <w:sz w:val="22"/>
        </w:rPr>
        <w:t xml:space="preserve">Fase 2:  </w:t>
      </w:r>
      <w:r>
        <w:rPr>
          <w:rFonts w:ascii="Calibri" w:hAnsi="Calibri"/>
          <w:sz w:val="22"/>
        </w:rPr>
        <w:t>Monitoreo de Temperaturas</w:t>
      </w:r>
    </w:p>
    <w:p>
      <w:pPr>
        <w:spacing w:before="20" w:after="120"/>
        <w:ind w:left="850"/>
      </w:pPr>
      <w:r>
        <w:rPr>
          <w:color w:val="888888"/>
          <w:sz w:val="18"/>
        </w:rPr>
        <w:t>Cómo leer y visualizar datos térmicos del sistema</w:t>
      </w:r>
    </w:p>
    <w:p>
      <w:pPr>
        <w:spacing w:before="0" w:after="120"/>
        <w:pBdr>
          <w:bottom w:val="single" w:sz="4" w:space="1" w:color="DDDDDD"/>
        </w:pBdr>
      </w:pPr>
    </w:p>
    <w:p>
      <w:pPr>
        <w:spacing w:before="120" w:after="0"/>
      </w:pPr>
      <w:r>
        <w:rPr>
          <w:rFonts w:ascii="Calibri" w:hAnsi="Calibri"/>
          <w:b/>
          <w:color w:val="1D9CB8"/>
          <w:sz w:val="22"/>
        </w:rPr>
        <w:t xml:space="preserve">Fase 3:  </w:t>
      </w:r>
      <w:r>
        <w:rPr>
          <w:rFonts w:ascii="Calibri" w:hAnsi="Calibri"/>
          <w:sz w:val="22"/>
        </w:rPr>
        <w:t>Control del Ventilador</w:t>
      </w:r>
    </w:p>
    <w:p>
      <w:pPr>
        <w:spacing w:before="20" w:after="120"/>
        <w:ind w:left="850"/>
      </w:pPr>
      <w:r>
        <w:rPr>
          <w:color w:val="888888"/>
          <w:sz w:val="18"/>
        </w:rPr>
        <w:t>Configurar y controlar el ventilador PWM del sistema</w:t>
      </w:r>
    </w:p>
    <w:p>
      <w:pPr>
        <w:spacing w:before="0" w:after="120"/>
        <w:pBdr>
          <w:bottom w:val="single" w:sz="4" w:space="1" w:color="DDDDDD"/>
        </w:pBdr>
      </w:pPr>
    </w:p>
    <w:p>
      <w:pPr>
        <w:spacing w:before="120" w:after="0"/>
      </w:pPr>
      <w:r>
        <w:rPr>
          <w:rFonts w:ascii="Calibri" w:hAnsi="Calibri"/>
          <w:b/>
          <w:color w:val="1D9CB8"/>
          <w:sz w:val="22"/>
        </w:rPr>
        <w:t xml:space="preserve">Fase 4:  </w:t>
      </w:r>
      <w:r>
        <w:rPr>
          <w:rFonts w:ascii="Calibri" w:hAnsi="Calibri"/>
          <w:sz w:val="22"/>
        </w:rPr>
        <w:t>Modos de Rendimiento y Generación de Calor</w:t>
      </w:r>
    </w:p>
    <w:p>
      <w:pPr>
        <w:spacing w:before="20" w:after="120"/>
        <w:ind w:left="850"/>
      </w:pPr>
      <w:r>
        <w:rPr>
          <w:color w:val="888888"/>
          <w:sz w:val="18"/>
        </w:rPr>
        <w:t>Entender cómo los diferentes nvpmodel afectan la temperatura</w:t>
      </w:r>
    </w:p>
    <w:p>
      <w:pPr>
        <w:spacing w:before="0" w:after="120"/>
        <w:pBdr>
          <w:bottom w:val="single" w:sz="4" w:space="1" w:color="DDDDDD"/>
        </w:pBdr>
      </w:pPr>
    </w:p>
    <w:p>
      <w:pPr>
        <w:spacing w:before="120" w:after="0"/>
      </w:pPr>
      <w:r>
        <w:rPr>
          <w:rFonts w:ascii="Calibri" w:hAnsi="Calibri"/>
          <w:b/>
          <w:color w:val="1D9CB8"/>
          <w:sz w:val="22"/>
        </w:rPr>
        <w:t xml:space="preserve">Fase 5:  </w:t>
      </w:r>
      <w:r>
        <w:rPr>
          <w:rFonts w:ascii="Calibri" w:hAnsi="Calibri"/>
          <w:sz w:val="22"/>
        </w:rPr>
        <w:t>Prevención de Thermal Throttling</w:t>
      </w:r>
    </w:p>
    <w:p>
      <w:pPr>
        <w:spacing w:before="20" w:after="120"/>
        <w:ind w:left="850"/>
      </w:pPr>
      <w:r>
        <w:rPr>
          <w:color w:val="888888"/>
          <w:sz w:val="18"/>
        </w:rPr>
        <w:t>Estrategias para mantener temperaturas óptimas bajo carga</w:t>
      </w:r>
    </w:p>
    <w:p>
      <w:pPr>
        <w:spacing w:before="0" w:after="120"/>
        <w:pBdr>
          <w:bottom w:val="single" w:sz="4" w:space="1" w:color="DDDDDD"/>
        </w:pBdr>
      </w:pPr>
    </w:p>
    <w:p>
      <w:pPr>
        <w:spacing w:before="120" w:after="0"/>
      </w:pPr>
      <w:r>
        <w:rPr>
          <w:rFonts w:ascii="Calibri" w:hAnsi="Calibri"/>
          <w:b/>
          <w:color w:val="1D9CB8"/>
          <w:sz w:val="22"/>
        </w:rPr>
        <w:t xml:space="preserve">Fase 6:  </w:t>
      </w:r>
      <w:r>
        <w:rPr>
          <w:rFonts w:ascii="Calibri" w:hAnsi="Calibri"/>
          <w:sz w:val="22"/>
        </w:rPr>
        <w:t>Scripts de Monitoreo Térmico</w:t>
      </w:r>
    </w:p>
    <w:p>
      <w:pPr>
        <w:spacing w:before="20" w:after="120"/>
        <w:ind w:left="850"/>
      </w:pPr>
      <w:r>
        <w:rPr>
          <w:color w:val="888888"/>
          <w:sz w:val="18"/>
        </w:rPr>
        <w:t>Automatizar el monitoreo y control de temperatura</w:t>
      </w:r>
    </w:p>
    <w:p>
      <w:pPr>
        <w:spacing w:before="0" w:after="120"/>
        <w:pBdr>
          <w:bottom w:val="single" w:sz="4" w:space="1" w:color="DDDDDD"/>
        </w:pBdr>
      </w:pPr>
    </w:p>
    <w:p>
      <w:pPr>
        <w:spacing w:before="120" w:after="0"/>
      </w:pPr>
      <w:r>
        <w:rPr>
          <w:rFonts w:ascii="Calibri" w:hAnsi="Calibri"/>
          <w:b/>
          <w:color w:val="1D9CB8"/>
          <w:sz w:val="22"/>
        </w:rPr>
        <w:t xml:space="preserve">Fase 7:  </w:t>
      </w:r>
      <w:r>
        <w:rPr>
          <w:rFonts w:ascii="Calibri" w:hAnsi="Calibri"/>
          <w:sz w:val="22"/>
        </w:rPr>
        <w:t>Configuración Térmica del Kernel</w:t>
      </w:r>
    </w:p>
    <w:p>
      <w:pPr>
        <w:spacing w:before="20" w:after="120"/>
        <w:ind w:left="850"/>
      </w:pPr>
      <w:r>
        <w:rPr>
          <w:color w:val="888888"/>
          <w:sz w:val="18"/>
        </w:rPr>
        <w:t>Ajustar parámetros térmicos del kernel Linux</w:t>
      </w:r>
    </w:p>
    <w:p>
      <w:pPr>
        <w:spacing w:before="0" w:after="120"/>
        <w:pBdr>
          <w:bottom w:val="single" w:sz="4" w:space="1" w:color="DDDDDD"/>
        </w:pBdr>
      </w:pPr>
    </w:p>
    <w:p>
      <w:pPr>
        <w:spacing w:before="120" w:after="0"/>
      </w:pPr>
      <w:r>
        <w:rPr>
          <w:rFonts w:ascii="Calibri" w:hAnsi="Calibri"/>
          <w:b/>
          <w:color w:val="1D9CB8"/>
          <w:sz w:val="22"/>
        </w:rPr>
        <w:t xml:space="preserve">Fase 8:  </w:t>
      </w:r>
      <w:r>
        <w:rPr>
          <w:rFonts w:ascii="Calibri" w:hAnsi="Calibri"/>
          <w:sz w:val="22"/>
        </w:rPr>
        <w:t>Logs y Diagnóstico Térmico</w:t>
      </w:r>
    </w:p>
    <w:p>
      <w:pPr>
        <w:spacing w:before="20" w:after="120"/>
        <w:ind w:left="850"/>
      </w:pPr>
      <w:r>
        <w:rPr>
          <w:color w:val="888888"/>
          <w:sz w:val="18"/>
        </w:rPr>
        <w:t>Analizar logs del sistema para eventos térmicos</w:t>
      </w:r>
    </w:p>
    <w:p>
      <w:pPr>
        <w:spacing w:before="0" w:after="120"/>
        <w:pBdr>
          <w:bottom w:val="single" w:sz="4" w:space="1" w:color="DDDDDD"/>
        </w:pBdr>
      </w:pPr>
    </w:p>
    <w:p>
      <w:pPr>
        <w:spacing w:before="120" w:after="0"/>
      </w:pPr>
      <w:r>
        <w:rPr>
          <w:rFonts w:ascii="Calibri" w:hAnsi="Calibri"/>
          <w:b/>
          <w:color w:val="1D9CB8"/>
          <w:sz w:val="22"/>
        </w:rPr>
        <w:t xml:space="preserve">Fase 9:  </w:t>
      </w:r>
      <w:r>
        <w:rPr>
          <w:rFonts w:ascii="Calibri" w:hAnsi="Calibri"/>
          <w:sz w:val="22"/>
        </w:rPr>
        <w:t>Refrigeración para Cargas de Trabajo de IA</w:t>
      </w:r>
    </w:p>
    <w:p>
      <w:pPr>
        <w:spacing w:before="20" w:after="120"/>
        <w:ind w:left="850"/>
      </w:pPr>
      <w:r>
        <w:rPr>
          <w:color w:val="888888"/>
          <w:sz w:val="18"/>
        </w:rPr>
        <w:t>Estrategias específicas para inference de LLMs y modelos grandes</w:t>
      </w:r>
    </w:p>
    <w:p>
      <w:pPr>
        <w:spacing w:before="0" w:after="120"/>
        <w:pBdr>
          <w:bottom w:val="single" w:sz="4" w:space="1" w:color="DDDDDD"/>
        </w:pBdr>
      </w:pPr>
    </w:p>
    <w:p>
      <w:pPr>
        <w:spacing w:before="120" w:after="0"/>
      </w:pPr>
      <w:r>
        <w:rPr>
          <w:rFonts w:ascii="Calibri" w:hAnsi="Calibri"/>
          <w:b/>
          <w:color w:val="1D9CB8"/>
          <w:sz w:val="22"/>
        </w:rPr>
        <w:t xml:space="preserve">Fase 10:  </w:t>
      </w:r>
      <w:r>
        <w:rPr>
          <w:rFonts w:ascii="Calibri" w:hAnsi="Calibri"/>
          <w:sz w:val="22"/>
        </w:rPr>
        <w:t>Verificación, Validación y Solución de Problemas</w:t>
      </w:r>
    </w:p>
    <w:p>
      <w:pPr>
        <w:spacing w:before="20" w:after="120"/>
        <w:ind w:left="850"/>
      </w:pPr>
      <w:r>
        <w:rPr>
          <w:color w:val="888888"/>
          <w:sz w:val="18"/>
        </w:rPr>
        <w:t>Confirmar el correcto funcionamiento y resolver problemas térmicos</w:t>
      </w:r>
    </w:p>
    <w:p>
      <w:pPr>
        <w:spacing w:before="0" w:after="120"/>
        <w:pBdr>
          <w:bottom w:val="single" w:sz="4" w:space="1" w:color="DDDDDD"/>
        </w:pBdr>
      </w:pPr>
    </w:p>
    <w:p>
      <w:pPr>
        <w:spacing w:before="120" w:after="40"/>
      </w:pPr>
      <w:r>
        <w:rPr>
          <w:rFonts w:ascii="Calibri" w:hAnsi="Calibri"/>
          <w:b/>
          <w:color w:val="1D9CB8"/>
          <w:sz w:val="22"/>
        </w:rPr>
        <w:t xml:space="preserve">Apéndice A:  </w:t>
      </w:r>
      <w:r>
        <w:rPr>
          <w:rFonts w:ascii="Calibri" w:hAnsi="Calibri"/>
          <w:sz w:val="22"/>
        </w:rPr>
        <w:t>Referencia Rápida de Comandos</w:t>
      </w:r>
    </w:p>
    <w:p>
      <w:pPr>
        <w:spacing w:before="120" w:after="40"/>
      </w:pPr>
      <w:r>
        <w:rPr>
          <w:rFonts w:ascii="Calibri" w:hAnsi="Calibri"/>
          <w:b/>
          <w:color w:val="1D9CB8"/>
          <w:sz w:val="22"/>
        </w:rPr>
        <w:t xml:space="preserve">Apéndice B:  </w:t>
      </w:r>
      <w:r>
        <w:rPr>
          <w:rFonts w:ascii="Calibri" w:hAnsi="Calibri"/>
          <w:sz w:val="22"/>
        </w:rPr>
        <w:t>Solución de Problemas Térmicos</w:t>
      </w:r>
    </w:p>
    <w:p>
      <w:r>
        <w:br w:type="page"/>
      </w:r>
    </w:p>
    <w:p>
      <w:pPr>
        <w:spacing w:before="200" w:after="80"/>
        <w:jc w:val="left"/>
      </w:pPr>
      <w:r>
        <w:rPr>
          <w:rFonts w:ascii="Calibri Light" w:hAnsi="Calibri Light"/>
          <w:b w:val="0"/>
          <w:color w:val="181818"/>
          <w:sz w:val="56"/>
        </w:rPr>
        <w:t>Fase 1: Introducción y Conceptos Clave de Gestión Térmica</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Conocer las zonas térmicas del Jetson, los umbrales de temperatura y cómo el thermal throttling afecta el rendimiento del sistema.</w:t>
            </w:r>
          </w:p>
        </w:tc>
      </w:tr>
    </w:tbl>
    <w:p>
      <w:pPr>
        <w:spacing w:before="0" w:after="160"/>
      </w:pPr>
    </w:p>
    <w:p>
      <w:pPr>
        <w:spacing w:before="0" w:after="160"/>
        <w:jc w:val="both"/>
      </w:pPr>
      <w:r>
        <w:rPr>
          <w:rFonts w:ascii="Calibri" w:hAnsi="Calibri"/>
          <w:sz w:val="22"/>
        </w:rPr>
        <w:t>El Jetson AGX Orin es una plataforma de alto rendimiento que puede generar cantidades significativas de calor durante cargas de trabajo intensivas de IA. Comprender la gestión térmica es fundamental para mantener un rendimiento óptimo y prolongar la vida útil del hardware.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El Jetson AGX Orin puede funcionar en diferentes modos de potencia (7W a 60W), y cada modo genera diferentes niveles de calor. El modo MAXN (15W-60W) es el que más calor produce pero también el de mayor rendimiento.</w:t>
            </w:r>
          </w:p>
        </w:tc>
      </w:tr>
    </w:tbl>
    <w:p>
      <w:pPr>
        <w:spacing w:before="0" w:after="160"/>
      </w:pPr>
    </w:p>
    <w:p>
      <w:pPr>
        <w:spacing w:before="360" w:after="40"/>
      </w:pPr>
      <w:r>
        <w:rPr>
          <w:rFonts w:ascii="Calibri" w:hAnsi="Calibri"/>
          <w:b/>
          <w:color w:val="1D9CB8"/>
          <w:sz w:val="30"/>
        </w:rPr>
        <w:t>Zonas Térmicas del Jetson AGX Orin</w:t>
      </w:r>
    </w:p>
    <w:p>
      <w:pPr>
        <w:spacing w:before="0" w:after="120"/>
        <w:pBdr>
          <w:bottom w:val="single" w:sz="4" w:space="1" w:color="CCEAF0"/>
        </w:pBdr>
      </w:pPr>
    </w:p>
    <w:p>
      <w:pPr>
        <w:spacing w:before="0" w:after="160"/>
        <w:jc w:val="both"/>
      </w:pPr>
      <w:r>
        <w:rPr>
          <w:rFonts w:ascii="Calibri" w:hAnsi="Calibri"/>
          <w:sz w:val="22"/>
        </w:rPr>
        <w:t>El sistema operativo Linux en el Jetson gestiona múltiples zonas térmicas, cada una monitoreando diferentes componentes del hardware. Conocer estas zonas permite identificar qué componente está sobrecalentándose.</w:t>
      </w:r>
    </w:p>
    <w:p>
      <w:pPr>
        <w:spacing w:before="40" w:after="40"/>
        <w:ind w:left="454"/>
      </w:pPr>
      <w:r>
        <w:rPr>
          <w:rFonts w:ascii="Calibri" w:hAnsi="Calibri"/>
          <w:sz w:val="22"/>
        </w:rPr>
        <w:t>• CPU (0-4): Procesadores centrales del sistema</w:t>
      </w:r>
    </w:p>
    <w:p>
      <w:pPr>
        <w:spacing w:before="40" w:after="40"/>
        <w:ind w:left="454"/>
      </w:pPr>
      <w:r>
        <w:rPr>
          <w:rFonts w:ascii="Calibri" w:hAnsi="Calibri"/>
          <w:sz w:val="22"/>
        </w:rPr>
        <w:t>• GPU: Unidad de procesamiento gráfico para inferencia de IA</w:t>
      </w:r>
    </w:p>
    <w:p>
      <w:pPr>
        <w:spacing w:before="40" w:after="40"/>
        <w:ind w:left="454"/>
      </w:pPr>
      <w:r>
        <w:rPr>
          <w:rFonts w:ascii="Calibri" w:hAnsi="Calibri"/>
          <w:sz w:val="22"/>
        </w:rPr>
        <w:t>• DDR: Memoria RAM del sistema</w:t>
      </w:r>
    </w:p>
    <w:p>
      <w:pPr>
        <w:spacing w:before="40" w:after="40"/>
        <w:ind w:left="454"/>
      </w:pPr>
      <w:r>
        <w:rPr>
          <w:rFonts w:ascii="Calibri" w:hAnsi="Calibri"/>
          <w:sz w:val="22"/>
        </w:rPr>
        <w:t>• PMIC: Controlador de gestión de energía</w:t>
      </w:r>
    </w:p>
    <w:p>
      <w:pPr>
        <w:spacing w:before="40" w:after="40"/>
        <w:ind w:left="454"/>
      </w:pPr>
      <w:r>
        <w:rPr>
          <w:rFonts w:ascii="Calibri" w:hAnsi="Calibri"/>
          <w:sz w:val="22"/>
        </w:rPr>
        <w:t>• Tboard: Placa base y conectores</w:t>
      </w:r>
    </w:p>
    <w:p>
      <w:pPr>
        <w:spacing w:before="0" w:after="80"/>
      </w:pPr>
    </w:p>
    <w:p>
      <w:pPr>
        <w:spacing w:before="360" w:after="40"/>
      </w:pPr>
      <w:r>
        <w:rPr>
          <w:rFonts w:ascii="Calibri" w:hAnsi="Calibri"/>
          <w:b/>
          <w:color w:val="1D9CB8"/>
          <w:sz w:val="30"/>
        </w:rPr>
        <w:t>Umbrales de Temperatura</w:t>
      </w:r>
    </w:p>
    <w:p>
      <w:pPr>
        <w:spacing w:before="0" w:after="120"/>
        <w:pBdr>
          <w:bottom w:val="single" w:sz="4" w:space="1" w:color="CCEAF0"/>
        </w:pBdr>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5A6A"/>
          </w:tcPr>
          <w:p>
            <w:pPr>
              <w:jc w:val="center"/>
            </w:pPr>
            <w:r>
              <w:rPr>
                <w:rFonts w:ascii="Calibri" w:hAnsi="Calibri"/>
                <w:b/>
                <w:color w:val="FFFFFF"/>
                <w:sz w:val="20"/>
              </w:rPr>
              <w:t>Zona</w:t>
            </w:r>
          </w:p>
        </w:tc>
        <w:tc>
          <w:tcPr>
            <w:tcW w:type="dxa" w:w="2268"/>
            <w:shd w:val="clear" w:color="auto" w:fill="1A5A6A"/>
          </w:tcPr>
          <w:p>
            <w:pPr>
              <w:jc w:val="center"/>
            </w:pPr>
            <w:r>
              <w:rPr>
                <w:rFonts w:ascii="Calibri" w:hAnsi="Calibri"/>
                <w:b/>
                <w:color w:val="FFFFFF"/>
                <w:sz w:val="20"/>
              </w:rPr>
              <w:t>Advertencia</w:t>
            </w:r>
          </w:p>
        </w:tc>
        <w:tc>
          <w:tcPr>
            <w:tcW w:type="dxa" w:w="2268"/>
            <w:shd w:val="clear" w:color="auto" w:fill="1A5A6A"/>
          </w:tcPr>
          <w:p>
            <w:pPr>
              <w:jc w:val="center"/>
            </w:pPr>
            <w:r>
              <w:rPr>
                <w:rFonts w:ascii="Calibri" w:hAnsi="Calibri"/>
                <w:b/>
                <w:color w:val="FFFFFF"/>
                <w:sz w:val="20"/>
              </w:rPr>
              <w:t>Crítico</w:t>
            </w:r>
          </w:p>
        </w:tc>
        <w:tc>
          <w:tcPr>
            <w:tcW w:type="dxa" w:w="2268"/>
            <w:shd w:val="clear" w:color="auto" w:fill="1A5A6A"/>
          </w:tcPr>
          <w:p>
            <w:pPr>
              <w:jc w:val="center"/>
            </w:pPr>
            <w:r>
              <w:rPr>
                <w:rFonts w:ascii="Calibri" w:hAnsi="Calibri"/>
                <w:b/>
                <w:color w:val="FFFFFF"/>
                <w:sz w:val="20"/>
              </w:rPr>
              <w:t>Thermal Throttling</w:t>
            </w:r>
          </w:p>
        </w:tc>
      </w:tr>
      <w:tr>
        <w:tc>
          <w:tcPr>
            <w:tcW w:type="dxa" w:w="2268"/>
            <w:shd w:val="clear" w:color="auto" w:fill="FFFFFF"/>
          </w:tcPr>
          <w:p>
            <w:pPr>
              <w:jc w:val="left"/>
            </w:pPr>
            <w:r>
              <w:rPr>
                <w:rFonts w:ascii="Calibri" w:hAnsi="Calibri"/>
                <w:sz w:val="20"/>
              </w:rPr>
              <w:t>CPU</w:t>
            </w:r>
          </w:p>
        </w:tc>
        <w:tc>
          <w:tcPr>
            <w:tcW w:type="dxa" w:w="2268"/>
            <w:shd w:val="clear" w:color="auto" w:fill="FFFFFF"/>
          </w:tcPr>
          <w:p>
            <w:pPr>
              <w:jc w:val="left"/>
            </w:pPr>
            <w:r>
              <w:rPr>
                <w:rFonts w:ascii="Calibri" w:hAnsi="Calibri"/>
                <w:sz w:val="20"/>
              </w:rPr>
              <w:t>80°C</w:t>
            </w:r>
          </w:p>
        </w:tc>
        <w:tc>
          <w:tcPr>
            <w:tcW w:type="dxa" w:w="2268"/>
            <w:shd w:val="clear" w:color="auto" w:fill="FFFFFF"/>
          </w:tcPr>
          <w:p>
            <w:pPr>
              <w:jc w:val="left"/>
            </w:pPr>
            <w:r>
              <w:rPr>
                <w:rFonts w:ascii="Calibri" w:hAnsi="Calibri"/>
                <w:sz w:val="20"/>
              </w:rPr>
              <w:t>85°C</w:t>
            </w:r>
          </w:p>
        </w:tc>
        <w:tc>
          <w:tcPr>
            <w:tcW w:type="dxa" w:w="2268"/>
            <w:shd w:val="clear" w:color="auto" w:fill="FFFFFF"/>
          </w:tcPr>
          <w:p>
            <w:pPr>
              <w:jc w:val="left"/>
            </w:pPr>
            <w:r>
              <w:rPr>
                <w:rFonts w:ascii="Calibri" w:hAnsi="Calibri"/>
                <w:sz w:val="20"/>
              </w:rPr>
              <w:t>Sí a 85°C</w:t>
            </w:r>
          </w:p>
        </w:tc>
      </w:tr>
      <w:tr>
        <w:tc>
          <w:tcPr>
            <w:tcW w:type="dxa" w:w="2268"/>
            <w:shd w:val="clear" w:color="auto" w:fill="EEF4F6"/>
          </w:tcPr>
          <w:p>
            <w:pPr>
              <w:jc w:val="left"/>
            </w:pPr>
            <w:r>
              <w:rPr>
                <w:rFonts w:ascii="Calibri" w:hAnsi="Calibri"/>
                <w:sz w:val="20"/>
              </w:rPr>
              <w:t>GPU</w:t>
            </w:r>
          </w:p>
        </w:tc>
        <w:tc>
          <w:tcPr>
            <w:tcW w:type="dxa" w:w="2268"/>
            <w:shd w:val="clear" w:color="auto" w:fill="EEF4F6"/>
          </w:tcPr>
          <w:p>
            <w:pPr>
              <w:jc w:val="left"/>
            </w:pPr>
            <w:r>
              <w:rPr>
                <w:rFonts w:ascii="Calibri" w:hAnsi="Calibri"/>
                <w:sz w:val="20"/>
              </w:rPr>
              <w:t>80°C</w:t>
            </w:r>
          </w:p>
        </w:tc>
        <w:tc>
          <w:tcPr>
            <w:tcW w:type="dxa" w:w="2268"/>
            <w:shd w:val="clear" w:color="auto" w:fill="EEF4F6"/>
          </w:tcPr>
          <w:p>
            <w:pPr>
              <w:jc w:val="left"/>
            </w:pPr>
            <w:r>
              <w:rPr>
                <w:rFonts w:ascii="Calibri" w:hAnsi="Calibri"/>
                <w:sz w:val="20"/>
              </w:rPr>
              <w:t>85°C</w:t>
            </w:r>
          </w:p>
        </w:tc>
        <w:tc>
          <w:tcPr>
            <w:tcW w:type="dxa" w:w="2268"/>
            <w:shd w:val="clear" w:color="auto" w:fill="EEF4F6"/>
          </w:tcPr>
          <w:p>
            <w:pPr>
              <w:jc w:val="left"/>
            </w:pPr>
            <w:r>
              <w:rPr>
                <w:rFonts w:ascii="Calibri" w:hAnsi="Calibri"/>
                <w:sz w:val="20"/>
              </w:rPr>
              <w:t>Sí a 85°C</w:t>
            </w:r>
          </w:p>
        </w:tc>
      </w:tr>
      <w:tr>
        <w:tc>
          <w:tcPr>
            <w:tcW w:type="dxa" w:w="2268"/>
            <w:shd w:val="clear" w:color="auto" w:fill="FFFFFF"/>
          </w:tcPr>
          <w:p>
            <w:pPr>
              <w:jc w:val="left"/>
            </w:pPr>
            <w:r>
              <w:rPr>
                <w:rFonts w:ascii="Calibri" w:hAnsi="Calibri"/>
                <w:sz w:val="20"/>
              </w:rPr>
              <w:t>DDR</w:t>
            </w:r>
          </w:p>
        </w:tc>
        <w:tc>
          <w:tcPr>
            <w:tcW w:type="dxa" w:w="2268"/>
            <w:shd w:val="clear" w:color="auto" w:fill="FFFFFF"/>
          </w:tcPr>
          <w:p>
            <w:pPr>
              <w:jc w:val="left"/>
            </w:pPr>
            <w:r>
              <w:rPr>
                <w:rFonts w:ascii="Calibri" w:hAnsi="Calibri"/>
                <w:sz w:val="20"/>
              </w:rPr>
              <w:t>80°C</w:t>
            </w:r>
          </w:p>
        </w:tc>
        <w:tc>
          <w:tcPr>
            <w:tcW w:type="dxa" w:w="2268"/>
            <w:shd w:val="clear" w:color="auto" w:fill="FFFFFF"/>
          </w:tcPr>
          <w:p>
            <w:pPr>
              <w:jc w:val="left"/>
            </w:pPr>
            <w:r>
              <w:rPr>
                <w:rFonts w:ascii="Calibri" w:hAnsi="Calibri"/>
                <w:sz w:val="20"/>
              </w:rPr>
              <w:t>85°C</w:t>
            </w:r>
          </w:p>
        </w:tc>
        <w:tc>
          <w:tcPr>
            <w:tcW w:type="dxa" w:w="2268"/>
            <w:shd w:val="clear" w:color="auto" w:fill="FFFFFF"/>
          </w:tcPr>
          <w:p>
            <w:pPr>
              <w:jc w:val="left"/>
            </w:pPr>
            <w:r>
              <w:rPr>
                <w:rFonts w:ascii="Calibri" w:hAnsi="Calibri"/>
                <w:sz w:val="20"/>
              </w:rPr>
              <w:t>No</w:t>
            </w:r>
          </w:p>
        </w:tc>
      </w:tr>
      <w:tr>
        <w:tc>
          <w:tcPr>
            <w:tcW w:type="dxa" w:w="2268"/>
            <w:shd w:val="clear" w:color="auto" w:fill="EEF4F6"/>
          </w:tcPr>
          <w:p>
            <w:pPr>
              <w:jc w:val="left"/>
            </w:pPr>
            <w:r>
              <w:rPr>
                <w:rFonts w:ascii="Calibri" w:hAnsi="Calibri"/>
                <w:sz w:val="20"/>
              </w:rPr>
              <w:t>PMIC</w:t>
            </w:r>
          </w:p>
        </w:tc>
        <w:tc>
          <w:tcPr>
            <w:tcW w:type="dxa" w:w="2268"/>
            <w:shd w:val="clear" w:color="auto" w:fill="EEF4F6"/>
          </w:tcPr>
          <w:p>
            <w:pPr>
              <w:jc w:val="left"/>
            </w:pPr>
            <w:r>
              <w:rPr>
                <w:rFonts w:ascii="Calibri" w:hAnsi="Calibri"/>
                <w:sz w:val="20"/>
              </w:rPr>
              <w:t>90°C</w:t>
            </w:r>
          </w:p>
        </w:tc>
        <w:tc>
          <w:tcPr>
            <w:tcW w:type="dxa" w:w="2268"/>
            <w:shd w:val="clear" w:color="auto" w:fill="EEF4F6"/>
          </w:tcPr>
          <w:p>
            <w:pPr>
              <w:jc w:val="left"/>
            </w:pPr>
            <w:r>
              <w:rPr>
                <w:rFonts w:ascii="Calibri" w:hAnsi="Calibri"/>
                <w:sz w:val="20"/>
              </w:rPr>
              <w:t>95°C</w:t>
            </w:r>
          </w:p>
        </w:tc>
        <w:tc>
          <w:tcPr>
            <w:tcW w:type="dxa" w:w="2268"/>
            <w:shd w:val="clear" w:color="auto" w:fill="EEF4F6"/>
          </w:tcPr>
          <w:p>
            <w:pPr>
              <w:jc w:val="left"/>
            </w:pPr>
            <w:r>
              <w:rPr>
                <w:rFonts w:ascii="Calibri" w:hAnsi="Calibri"/>
                <w:sz w:val="20"/>
              </w:rPr>
              <w:t>No</w:t>
            </w:r>
          </w:p>
        </w:tc>
      </w:tr>
      <w:tr>
        <w:tc>
          <w:tcPr>
            <w:tcW w:type="dxa" w:w="2268"/>
            <w:shd w:val="clear" w:color="auto" w:fill="FFFFFF"/>
          </w:tcPr>
          <w:p>
            <w:pPr>
              <w:jc w:val="left"/>
            </w:pPr>
            <w:r>
              <w:rPr>
                <w:rFonts w:ascii="Calibri" w:hAnsi="Calibri"/>
                <w:sz w:val="20"/>
              </w:rPr>
              <w:t>Tboard</w:t>
            </w:r>
          </w:p>
        </w:tc>
        <w:tc>
          <w:tcPr>
            <w:tcW w:type="dxa" w:w="2268"/>
            <w:shd w:val="clear" w:color="auto" w:fill="FFFFFF"/>
          </w:tcPr>
          <w:p>
            <w:pPr>
              <w:jc w:val="left"/>
            </w:pPr>
            <w:r>
              <w:rPr>
                <w:rFonts w:ascii="Calibri" w:hAnsi="Calibri"/>
                <w:sz w:val="20"/>
              </w:rPr>
              <w:t>85°C</w:t>
            </w:r>
          </w:p>
        </w:tc>
        <w:tc>
          <w:tcPr>
            <w:tcW w:type="dxa" w:w="2268"/>
            <w:shd w:val="clear" w:color="auto" w:fill="FFFFFF"/>
          </w:tcPr>
          <w:p>
            <w:pPr>
              <w:jc w:val="left"/>
            </w:pPr>
            <w:r>
              <w:rPr>
                <w:rFonts w:ascii="Calibri" w:hAnsi="Calibri"/>
                <w:sz w:val="20"/>
              </w:rPr>
              <w:t>90°C</w:t>
            </w:r>
          </w:p>
        </w:tc>
        <w:tc>
          <w:tcPr>
            <w:tcW w:type="dxa" w:w="2268"/>
            <w:shd w:val="clear" w:color="auto" w:fill="FFFFFF"/>
          </w:tcPr>
          <w:p>
            <w:pPr>
              <w:jc w:val="left"/>
            </w:pPr>
            <w:r>
              <w:rPr>
                <w:rFonts w:ascii="Calibri" w:hAnsi="Calibri"/>
                <w:sz w:val="20"/>
              </w:rPr>
              <w:t>No</w:t>
            </w:r>
          </w:p>
        </w:tc>
      </w:tr>
    </w:tbl>
    <w:p>
      <w:pPr>
        <w:spacing w:before="80" w:after="200"/>
        <w:jc w:val="center"/>
      </w:pPr>
      <w:r>
        <w:rPr>
          <w:rFonts w:ascii="Calibri" w:hAnsi="Calibri"/>
          <w:i/>
          <w:color w:val="606060"/>
          <w:sz w:val="18"/>
        </w:rPr>
        <w:t>Tabla 1.1 — Umbrales térmicos del Jetson AGX Orin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Cuando la CPU o GPU alcanzan 85°C, el sistema aplica thermal throttling reduciendo automáticamente la frecuencia de trabajo para prevenir daños por sobrecalentamiento. Esto puede reducir significativamente el rendimiento de inferencia de IA.</w:t>
            </w:r>
          </w:p>
        </w:tc>
      </w:tr>
    </w:tbl>
    <w:p>
      <w:pPr>
        <w:spacing w:before="0" w:after="160"/>
      </w:pPr>
    </w:p>
    <w:p>
      <w:r>
        <w:br w:type="page"/>
      </w:r>
    </w:p>
    <w:p>
      <w:pPr>
        <w:spacing w:before="200" w:after="80"/>
        <w:jc w:val="left"/>
      </w:pPr>
      <w:r>
        <w:rPr>
          <w:rFonts w:ascii="Calibri Light" w:hAnsi="Calibri Light"/>
          <w:b w:val="0"/>
          <w:color w:val="181818"/>
          <w:sz w:val="56"/>
        </w:rPr>
        <w:t>Fase 2: Monitoreo de Temperaturas</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Dominar las herramientas de monitoreo térmico para diagnosticar problemas de temperatura en tiempo real.</w:t>
            </w:r>
          </w:p>
        </w:tc>
      </w:tr>
    </w:tbl>
    <w:p>
      <w:pPr>
        <w:spacing w:before="0" w:after="160"/>
      </w:pPr>
    </w:p>
    <w:p>
      <w:pPr>
        <w:spacing w:before="0" w:after="160"/>
        <w:jc w:val="both"/>
      </w:pPr>
      <w:r>
        <w:rPr>
          <w:rFonts w:ascii="Calibri" w:hAnsi="Calibri"/>
          <w:sz w:val="22"/>
        </w:rPr>
        <w:t>El kernel Linux exporta información térmica a través del sistema de archivos virtual /sys/class/thermal. Esta interfaz permite leer las temperaturas de todas las zonas térmicas del sistema de forma directa y eficiente.</w:t>
      </w:r>
    </w:p>
    <w:p>
      <w:pPr>
        <w:spacing w:before="280" w:after="80"/>
        <w:jc w:val="left"/>
      </w:pPr>
      <w:r>
        <w:rPr>
          <w:rFonts w:ascii="Calibri" w:hAnsi="Calibri"/>
          <w:b/>
          <w:color w:val="1D9CB8"/>
          <w:sz w:val="26"/>
        </w:rPr>
        <w:t xml:space="preserve">Paso 1: </w:t>
      </w:r>
      <w:r>
        <w:rPr>
          <w:rFonts w:ascii="Calibri" w:hAnsi="Calibri"/>
          <w:b w:val="0"/>
          <w:color w:val="181818"/>
          <w:sz w:val="26"/>
        </w:rPr>
        <w:t>Leer temperaturas desde /sys/class/thermal</w:t>
      </w:r>
    </w:p>
    <w:p>
      <w:pPr>
        <w:spacing w:before="0" w:after="160"/>
        <w:jc w:val="both"/>
      </w:pPr>
      <w:r>
        <w:rPr>
          <w:rFonts w:ascii="Calibri" w:hAnsi="Calibri"/>
          <w:sz w:val="22"/>
        </w:rPr>
        <w:t>El directorio /sys/class/thermal contiene las zonas térmicas del sistema. Cada zona tiene archivos de temperatura y tipo que podemos leer directamente.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cat /sys/class/thermal/thermal_zone*/temp</w:t>
            </w:r>
          </w:p>
        </w:tc>
      </w:tr>
    </w:tbl>
    <w:p>
      <w:pPr>
        <w:spacing w:before="0" w:after="160"/>
      </w:pPr>
    </w:p>
    <w:p>
      <w:pPr>
        <w:spacing w:before="120" w:after="60"/>
      </w:pPr>
      <w:r>
        <w:rPr>
          <w:rFonts w:ascii="Calibri" w:hAnsi="Calibri"/>
          <w:b w:val="0"/>
          <w:sz w:val="20"/>
        </w:rPr>
        <w:t>Salida esperada (temperaturas en miligrados Celsius):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45000</w:t>
            </w:r>
          </w:p>
          <w:p>
            <w:pPr>
              <w:spacing w:before="0" w:after="0"/>
              <w:jc w:val="left"/>
            </w:pPr>
            <w:r>
              <w:rPr>
                <w:rFonts w:ascii="Courier New" w:hAnsi="Courier New"/>
                <w:color w:val="A0E0C0"/>
                <w:sz w:val="18"/>
              </w:rPr>
              <w:t>52000</w:t>
            </w:r>
          </w:p>
          <w:p>
            <w:pPr>
              <w:spacing w:before="0" w:after="0"/>
              <w:jc w:val="left"/>
            </w:pPr>
            <w:r>
              <w:rPr>
                <w:rFonts w:ascii="Courier New" w:hAnsi="Courier New"/>
                <w:color w:val="A0E0C0"/>
                <w:sz w:val="18"/>
              </w:rPr>
              <w:t>48000</w:t>
            </w:r>
          </w:p>
          <w:p>
            <w:pPr>
              <w:spacing w:before="0" w:after="0"/>
              <w:jc w:val="left"/>
            </w:pPr>
            <w:r>
              <w:rPr>
                <w:rFonts w:ascii="Courier New" w:hAnsi="Courier New"/>
                <w:color w:val="A0E0C0"/>
                <w:sz w:val="18"/>
              </w:rPr>
              <w:t>42000</w:t>
            </w:r>
          </w:p>
          <w:p>
            <w:pPr>
              <w:spacing w:before="0" w:after="0"/>
              <w:jc w:val="left"/>
            </w:pPr>
            <w:r>
              <w:rPr>
                <w:rFonts w:ascii="Courier New" w:hAnsi="Courier New"/>
                <w:color w:val="A0E0C0"/>
                <w:sz w:val="18"/>
              </w:rPr>
              <w:t>55000</w:t>
            </w:r>
          </w:p>
          <w:p>
            <w:pPr>
              <w:spacing w:before="0" w:after="0"/>
              <w:jc w:val="left"/>
            </w:pPr>
            <w:r>
              <w:rPr>
                <w:rFonts w:ascii="Courier New" w:hAnsi="Courier New"/>
                <w:color w:val="A0E0C0"/>
                <w:sz w:val="18"/>
              </w:rPr>
              <w:t xml:space="preserve"> </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Ver el nombre de cada zona térmica</w:t>
      </w:r>
    </w:p>
    <w:p>
      <w:pPr>
        <w:spacing w:before="0" w:after="160"/>
        <w:jc w:val="both"/>
      </w:pPr>
      <w:r>
        <w:rPr>
          <w:rFonts w:ascii="Calibri" w:hAnsi="Calibri"/>
          <w:sz w:val="22"/>
        </w:rPr>
        <w:t>Cada zona térmica tiene un archivo 'type' que indica qué componente del hardware monitorea. Combine ambos comandos para obtener una lectura significativa.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for zone in /sys/class/thermal/thermal_zone*; do</w:t>
            </w:r>
          </w:p>
          <w:p>
            <w:pPr>
              <w:spacing w:before="0" w:after="0"/>
              <w:jc w:val="left"/>
            </w:pPr>
            <w:r>
              <w:rPr>
                <w:rFonts w:ascii="Courier New" w:hAnsi="Courier New"/>
                <w:color w:val="E8EAF0"/>
                <w:sz w:val="18"/>
              </w:rPr>
              <w:t xml:space="preserve">  name=$(cat $zone/type)</w:t>
            </w:r>
          </w:p>
          <w:p>
            <w:pPr>
              <w:spacing w:before="0" w:after="0"/>
              <w:jc w:val="left"/>
            </w:pPr>
            <w:r>
              <w:rPr>
                <w:rFonts w:ascii="Courier New" w:hAnsi="Courier New"/>
                <w:color w:val="E8EAF0"/>
                <w:sz w:val="18"/>
              </w:rPr>
              <w:t xml:space="preserve">  temp=$(cat $zone/temp)</w:t>
            </w:r>
          </w:p>
          <w:p>
            <w:pPr>
              <w:spacing w:before="0" w:after="0"/>
              <w:jc w:val="left"/>
            </w:pPr>
            <w:r>
              <w:rPr>
                <w:rFonts w:ascii="Courier New" w:hAnsi="Courier New"/>
                <w:color w:val="E8EAF0"/>
                <w:sz w:val="18"/>
              </w:rPr>
              <w:t xml:space="preserve">  echo "$name: $((temp/1000))°C"</w:t>
            </w:r>
          </w:p>
          <w:p>
            <w:pPr>
              <w:spacing w:before="0" w:after="0"/>
              <w:jc w:val="left"/>
            </w:pPr>
            <w:r>
              <w:rPr>
                <w:rFonts w:ascii="Courier New" w:hAnsi="Courier New"/>
                <w:color w:val="E8EAF0"/>
                <w:sz w:val="18"/>
              </w:rPr>
              <w:t>done</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CPU-therm: 45°C</w:t>
            </w:r>
          </w:p>
          <w:p>
            <w:pPr>
              <w:spacing w:before="0" w:after="0"/>
              <w:jc w:val="left"/>
            </w:pPr>
            <w:r>
              <w:rPr>
                <w:rFonts w:ascii="Courier New" w:hAnsi="Courier New"/>
                <w:color w:val="A0E0C0"/>
                <w:sz w:val="18"/>
              </w:rPr>
              <w:t>GPU-therm: 52°C</w:t>
            </w:r>
          </w:p>
          <w:p>
            <w:pPr>
              <w:spacing w:before="0" w:after="0"/>
              <w:jc w:val="left"/>
            </w:pPr>
            <w:r>
              <w:rPr>
                <w:rFonts w:ascii="Courier New" w:hAnsi="Courier New"/>
                <w:color w:val="A0E0C0"/>
                <w:sz w:val="18"/>
              </w:rPr>
              <w:t>DDR-therm: 48°C</w:t>
            </w:r>
          </w:p>
          <w:p>
            <w:pPr>
              <w:spacing w:before="0" w:after="0"/>
              <w:jc w:val="left"/>
            </w:pPr>
            <w:r>
              <w:rPr>
                <w:rFonts w:ascii="Courier New" w:hAnsi="Courier New"/>
                <w:color w:val="A0E0C0"/>
                <w:sz w:val="18"/>
              </w:rPr>
              <w:t>PMIC-therm: 42°C</w:t>
            </w:r>
          </w:p>
          <w:p>
            <w:pPr>
              <w:spacing w:before="0" w:after="0"/>
              <w:jc w:val="left"/>
            </w:pPr>
            <w:r>
              <w:rPr>
                <w:rFonts w:ascii="Courier New" w:hAnsi="Courier New"/>
                <w:color w:val="A0E0C0"/>
                <w:sz w:val="18"/>
              </w:rPr>
              <w:t>Tboard_therm: 55°C</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Usar tegrastats para monitoreo completo</w:t>
      </w:r>
    </w:p>
    <w:p>
      <w:pPr>
        <w:spacing w:before="0" w:after="160"/>
        <w:jc w:val="both"/>
      </w:pPr>
      <w:r>
        <w:rPr>
          <w:rFonts w:ascii="Calibri" w:hAnsi="Calibri"/>
          <w:sz w:val="22"/>
        </w:rPr>
        <w:t>tegrastats es la herramienta oficial de NVIDIA que proporciona estadísticas completas del sistema incluyendo temperaturas, uso de CPU/GPU, memoria y más.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tegrastats --interval 1000</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RAM 5993/32013MB (lfb 5x4MB) SWAP 0/16006MB (cached 0MB) CPU [8%@2268,4%@2268,5%@2268,5%@2268] EMC_FREQ 0%@3199 GR3D_FREQ 0%@1300 NVENC 0 NVDEC 0 NVJPG 0 VSYNC 0</w:t>
            </w:r>
          </w:p>
          <w:p>
            <w:pPr>
              <w:spacing w:before="0" w:after="0"/>
              <w:jc w:val="left"/>
            </w:pPr>
            <w:r>
              <w:rPr>
                <w:rFonts w:ascii="Courier New" w:hAnsi="Courier New"/>
                <w:color w:val="A0E0C0"/>
                <w:sz w:val="18"/>
              </w:rPr>
              <w:t>CPU @ 48.0C GPU @ 52.0C PMIC @ 42.0C thermal @ 51.5C</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Use 'watch -n 1 tegrastats' para monitoreo continuo en tiempo real durante cargas de trabajo de IA. Esto permite observar cómo la temperatura evoluciona bajo estrés.</w:t>
            </w:r>
          </w:p>
        </w:tc>
      </w:tr>
    </w:tbl>
    <w:p>
      <w:pPr>
        <w:spacing w:before="0" w:after="160"/>
      </w:pPr>
    </w:p>
    <w:p>
      <w:r>
        <w:br w:type="page"/>
      </w:r>
    </w:p>
    <w:p>
      <w:pPr>
        <w:spacing w:before="200" w:after="80"/>
        <w:jc w:val="left"/>
      </w:pPr>
      <w:r>
        <w:rPr>
          <w:rFonts w:ascii="Calibri Light" w:hAnsi="Calibri Light"/>
          <w:b w:val="0"/>
          <w:color w:val="181818"/>
          <w:sz w:val="56"/>
        </w:rPr>
        <w:t>Fase 3: Control del Ventilador</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Aprender a controlar manualmente el ventilador PWM del Jetson y configurar curvas de velocidad automáticas.</w:t>
            </w:r>
          </w:p>
        </w:tc>
      </w:tr>
    </w:tbl>
    <w:p>
      <w:pPr>
        <w:spacing w:before="0" w:after="160"/>
      </w:pPr>
    </w:p>
    <w:p>
      <w:pPr>
        <w:spacing w:before="0" w:after="160"/>
        <w:jc w:val="both"/>
      </w:pPr>
      <w:r>
        <w:rPr>
          <w:rFonts w:ascii="Calibri" w:hAnsi="Calibri"/>
          <w:sz w:val="22"/>
        </w:rPr>
        <w:t>El Jetson AGX Orin incluye un ventilador PWM integrado que puede controlarse manualmente o configurarse en modo automático. El control manual permite ajustar la velocidad del ventilador para diferentes escenarios de carga de trabajo.</w:t>
      </w:r>
    </w:p>
    <w:p>
      <w:pPr>
        <w:spacing w:before="280" w:after="80"/>
        <w:jc w:val="left"/>
      </w:pPr>
      <w:r>
        <w:rPr>
          <w:rFonts w:ascii="Calibri" w:hAnsi="Calibri"/>
          <w:b/>
          <w:color w:val="1D9CB8"/>
          <w:sz w:val="26"/>
        </w:rPr>
        <w:t xml:space="preserve">Paso 1: </w:t>
      </w:r>
      <w:r>
        <w:rPr>
          <w:rFonts w:ascii="Calibri" w:hAnsi="Calibri"/>
          <w:b w:val="0"/>
          <w:color w:val="181818"/>
          <w:sz w:val="26"/>
        </w:rPr>
        <w:t>Control manual del ventilador</w:t>
      </w:r>
    </w:p>
    <w:p>
      <w:pPr>
        <w:spacing w:before="0" w:after="160"/>
        <w:jc w:val="both"/>
      </w:pPr>
      <w:r>
        <w:rPr>
          <w:rFonts w:ascii="Calibri" w:hAnsi="Calibri"/>
          <w:sz w:val="22"/>
        </w:rPr>
        <w:t>El archivo /sys/devices/pwm-fan/target_pwm controla la velocidad del ventilador. El valor oscila entre 0 (apagado) y 255 (máxima velocidad).</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Velocidad máxima (255)</w:t>
            </w:r>
          </w:p>
          <w:p>
            <w:pPr>
              <w:spacing w:before="0" w:after="0"/>
              <w:jc w:val="left"/>
            </w:pPr>
            <w:r>
              <w:rPr>
                <w:rFonts w:ascii="Courier New" w:hAnsi="Courier New"/>
                <w:color w:val="E8EAF0"/>
                <w:sz w:val="18"/>
              </w:rPr>
              <w:t>sudo bash -c 'echo 255 &gt; /sys/devices/pwm-fan/target_pwm'</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Velocidad media (~50%)</w:t>
            </w:r>
          </w:p>
          <w:p>
            <w:pPr>
              <w:spacing w:before="0" w:after="0"/>
              <w:jc w:val="left"/>
            </w:pPr>
            <w:r>
              <w:rPr>
                <w:rFonts w:ascii="Courier New" w:hAnsi="Courier New"/>
                <w:color w:val="E8EAF0"/>
                <w:sz w:val="18"/>
              </w:rPr>
              <w:t>sudo bash -c 'echo 128 &gt; /sys/devices/pwm-fan/target_pwm'</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Apagado (no recomendado en cargas de trabajo)</w:t>
            </w:r>
          </w:p>
          <w:p>
            <w:pPr>
              <w:spacing w:before="0" w:after="0"/>
              <w:jc w:val="left"/>
            </w:pPr>
            <w:r>
              <w:rPr>
                <w:rFonts w:ascii="Courier New" w:hAnsi="Courier New"/>
                <w:color w:val="E8EAF0"/>
                <w:sz w:val="18"/>
              </w:rPr>
              <w:t>sudo bash -c 'echo 0 &gt; /sys/devices/pwm-fan/target_pwm'</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El valor 0 activa el modo automático del ventilador, donde el sistema ajusta la velocidad basándose en las lecturas térmicas. Cualquier valor mayor a 0 activa el control manual.</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Configurar curva de ventilador personalizada</w:t>
      </w:r>
    </w:p>
    <w:p>
      <w:pPr>
        <w:spacing w:before="0" w:after="160"/>
        <w:jc w:val="both"/>
      </w:pPr>
      <w:r>
        <w:rPr>
          <w:rFonts w:ascii="Calibri" w:hAnsi="Calibri"/>
          <w:sz w:val="22"/>
        </w:rPr>
        <w:t>Para un control más preciso, puede crear un archivo de configuración térmica que defina cómo el ventilador responde a diferentes temperaturas.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nano /etc/thermal.conf</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Este archivo define una curva donde el ventilador permanece bajo (PWM 0-50) hasta los 40-50°C, aumenta gradualmente entre 50-70°C, y alcanza velocidad máxima (200-255) por encima de 80°C.</w:t>
            </w:r>
          </w:p>
        </w:tc>
      </w:tr>
    </w:tbl>
    <w:p>
      <w:pPr>
        <w:spacing w:before="0" w:after="160"/>
      </w:pPr>
    </w:p>
    <w:p>
      <w:pPr>
        <w:spacing w:before="120" w:after="60"/>
      </w:pPr>
      <w:r>
        <w:rPr>
          <w:rFonts w:ascii="Calibri" w:hAnsi="Calibri"/>
          <w:b w:val="0"/>
          <w:sz w:val="20"/>
        </w:rPr>
        <w:t>Ejemplo de configuración de curva de ventilador: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[Thermals]</w:t>
            </w:r>
          </w:p>
          <w:p>
            <w:pPr>
              <w:spacing w:before="0" w:after="0"/>
              <w:jc w:val="left"/>
            </w:pPr>
            <w:r>
              <w:rPr>
                <w:rFonts w:ascii="Courier New" w:hAnsi="Courier New"/>
                <w:color w:val="A0E0C0"/>
                <w:sz w:val="18"/>
              </w:rPr>
              <w:t>zone0=CPU</w:t>
            </w:r>
          </w:p>
          <w:p>
            <w:pPr>
              <w:spacing w:before="0" w:after="0"/>
              <w:jc w:val="left"/>
            </w:pPr>
            <w:r>
              <w:rPr>
                <w:rFonts w:ascii="Courier New" w:hAnsi="Courier New"/>
                <w:color w:val="A0E0C0"/>
                <w:sz w:val="18"/>
              </w:rPr>
              <w:t>zone1=GPU</w:t>
            </w:r>
          </w:p>
          <w:p>
            <w:pPr>
              <w:spacing w:before="0" w:after="0"/>
              <w:jc w:val="left"/>
            </w:pPr>
            <w:r>
              <w:rPr>
                <w:rFonts w:ascii="Courier New" w:hAnsi="Courier New"/>
                <w:color w:val="A0E0C0"/>
                <w:sz w:val="18"/>
              </w:rPr>
              <w:t>zone2=DDR</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[FanCurve]</w:t>
            </w:r>
          </w:p>
          <w:p>
            <w:pPr>
              <w:spacing w:before="0" w:after="0"/>
              <w:jc w:val="left"/>
            </w:pPr>
            <w:r>
              <w:rPr>
                <w:rFonts w:ascii="Courier New" w:hAnsi="Courier New"/>
                <w:color w:val="A0E0C0"/>
                <w:sz w:val="18"/>
              </w:rPr>
              <w:t>pwm0=0     temp0=40000    # Apagado bajo 40°C</w:t>
            </w:r>
          </w:p>
          <w:p>
            <w:pPr>
              <w:spacing w:before="0" w:after="0"/>
              <w:jc w:val="left"/>
            </w:pPr>
            <w:r>
              <w:rPr>
                <w:rFonts w:ascii="Courier New" w:hAnsi="Courier New"/>
                <w:color w:val="A0E0C0"/>
                <w:sz w:val="18"/>
              </w:rPr>
              <w:t>pwm1=50    temp1=50000    # 20% a 50°C</w:t>
            </w:r>
          </w:p>
          <w:p>
            <w:pPr>
              <w:spacing w:before="0" w:after="0"/>
              <w:jc w:val="left"/>
            </w:pPr>
            <w:r>
              <w:rPr>
                <w:rFonts w:ascii="Courier New" w:hAnsi="Courier New"/>
                <w:color w:val="A0E0C0"/>
                <w:sz w:val="18"/>
              </w:rPr>
              <w:t>pwm2=100   temp2=70000    # 40% a 70°C</w:t>
            </w:r>
          </w:p>
          <w:p>
            <w:pPr>
              <w:spacing w:before="0" w:after="0"/>
              <w:jc w:val="left"/>
            </w:pPr>
            <w:r>
              <w:rPr>
                <w:rFonts w:ascii="Courier New" w:hAnsi="Courier New"/>
                <w:color w:val="A0E0C0"/>
                <w:sz w:val="18"/>
              </w:rPr>
              <w:t>pwm3=200   temp3=80000    # 78% a 80°C</w:t>
            </w:r>
          </w:p>
        </w:tc>
      </w:tr>
    </w:tbl>
    <w:p>
      <w:pPr>
        <w:spacing w:before="0" w:after="160"/>
      </w:pPr>
    </w:p>
    <w:p>
      <w:r>
        <w:br w:type="page"/>
      </w:r>
    </w:p>
    <w:p>
      <w:pPr>
        <w:spacing w:before="200" w:after="80"/>
        <w:jc w:val="left"/>
      </w:pPr>
      <w:r>
        <w:rPr>
          <w:rFonts w:ascii="Calibri Light" w:hAnsi="Calibri Light"/>
          <w:b w:val="0"/>
          <w:color w:val="181818"/>
          <w:sz w:val="56"/>
        </w:rPr>
        <w:t>Fase 4: Modos de Rendimiento y Generación de Calor</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Seleccionar el modo de potencia apropiado según los requisitos de rendimiento y las capacidades de refrigeración disponibles.</w:t>
            </w:r>
          </w:p>
        </w:tc>
      </w:tr>
    </w:tbl>
    <w:p>
      <w:pPr>
        <w:spacing w:before="0" w:after="160"/>
      </w:pPr>
    </w:p>
    <w:p>
      <w:pPr>
        <w:spacing w:before="0" w:after="160"/>
        <w:jc w:val="both"/>
      </w:pPr>
      <w:r>
        <w:rPr>
          <w:rFonts w:ascii="Calibri" w:hAnsi="Calibri"/>
          <w:sz w:val="22"/>
        </w:rPr>
        <w:t>El Jetson AGX Orin soporta múltiples modos de potencia a través de nvpmodel (NVIDIA Power Model). Cada modo define un límite de potencia, número de núcleos activos y frecuencia máxima de operación. Los modos de mayor potencia generan más calor y requieren mejor refrigeración.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A5A6A"/>
          </w:tcPr>
          <w:p>
            <w:pPr>
              <w:jc w:val="center"/>
            </w:pPr>
            <w:r>
              <w:rPr>
                <w:rFonts w:ascii="Calibri" w:hAnsi="Calibri"/>
                <w:b/>
                <w:color w:val="FFFFFF"/>
                <w:sz w:val="20"/>
              </w:rPr>
              <w:t>Modo</w:t>
            </w:r>
          </w:p>
        </w:tc>
        <w:tc>
          <w:tcPr>
            <w:tcW w:type="dxa" w:w="1814"/>
            <w:shd w:val="clear" w:color="auto" w:fill="1A5A6A"/>
          </w:tcPr>
          <w:p>
            <w:pPr>
              <w:jc w:val="center"/>
            </w:pPr>
            <w:r>
              <w:rPr>
                <w:rFonts w:ascii="Calibri" w:hAnsi="Calibri"/>
                <w:b/>
                <w:color w:val="FFFFFF"/>
                <w:sz w:val="20"/>
              </w:rPr>
              <w:t>Núcleos CPU</w:t>
            </w:r>
          </w:p>
        </w:tc>
        <w:tc>
          <w:tcPr>
            <w:tcW w:type="dxa" w:w="1814"/>
            <w:shd w:val="clear" w:color="auto" w:fill="1A5A6A"/>
          </w:tcPr>
          <w:p>
            <w:pPr>
              <w:jc w:val="center"/>
            </w:pPr>
            <w:r>
              <w:rPr>
                <w:rFonts w:ascii="Calibri" w:hAnsi="Calibri"/>
                <w:b/>
                <w:color w:val="FFFFFF"/>
                <w:sz w:val="20"/>
              </w:rPr>
              <w:t>Frecuencia GPU</w:t>
            </w:r>
          </w:p>
        </w:tc>
        <w:tc>
          <w:tcPr>
            <w:tcW w:type="dxa" w:w="1814"/>
            <w:shd w:val="clear" w:color="auto" w:fill="1A5A6A"/>
          </w:tcPr>
          <w:p>
            <w:pPr>
              <w:jc w:val="center"/>
            </w:pPr>
            <w:r>
              <w:rPr>
                <w:rFonts w:ascii="Calibri" w:hAnsi="Calibri"/>
                <w:b/>
                <w:color w:val="FFFFFF"/>
                <w:sz w:val="20"/>
              </w:rPr>
              <w:t>TDP</w:t>
            </w:r>
          </w:p>
        </w:tc>
        <w:tc>
          <w:tcPr>
            <w:tcW w:type="dxa" w:w="1814"/>
            <w:shd w:val="clear" w:color="auto" w:fill="1A5A6A"/>
          </w:tcPr>
          <w:p>
            <w:pPr>
              <w:jc w:val="center"/>
            </w:pPr>
            <w:r>
              <w:rPr>
                <w:rFonts w:ascii="Calibri" w:hAnsi="Calibri"/>
                <w:b/>
                <w:color w:val="FFFFFF"/>
                <w:sz w:val="20"/>
              </w:rPr>
              <w:t>Calor generado</w:t>
            </w:r>
          </w:p>
        </w:tc>
      </w:tr>
      <w:tr>
        <w:tc>
          <w:tcPr>
            <w:tcW w:type="dxa" w:w="1814"/>
            <w:shd w:val="clear" w:color="auto" w:fill="FFFFFF"/>
          </w:tcPr>
          <w:p>
            <w:pPr>
              <w:jc w:val="left"/>
            </w:pPr>
            <w:r>
              <w:rPr>
                <w:rFonts w:ascii="Calibri" w:hAnsi="Calibri"/>
                <w:sz w:val="20"/>
              </w:rPr>
              <w:t>MAXN (m0)</w:t>
            </w:r>
          </w:p>
        </w:tc>
        <w:tc>
          <w:tcPr>
            <w:tcW w:type="dxa" w:w="1814"/>
            <w:shd w:val="clear" w:color="auto" w:fill="FFFFFF"/>
          </w:tcPr>
          <w:p>
            <w:pPr>
              <w:jc w:val="left"/>
            </w:pPr>
            <w:r>
              <w:rPr>
                <w:rFonts w:ascii="Calibri" w:hAnsi="Calibri"/>
                <w:sz w:val="20"/>
              </w:rPr>
              <w:t>6 cores</w:t>
            </w:r>
          </w:p>
        </w:tc>
        <w:tc>
          <w:tcPr>
            <w:tcW w:type="dxa" w:w="1814"/>
            <w:shd w:val="clear" w:color="auto" w:fill="FFFFFF"/>
          </w:tcPr>
          <w:p>
            <w:pPr>
              <w:jc w:val="left"/>
            </w:pPr>
            <w:r>
              <w:rPr>
                <w:rFonts w:ascii="Calibri" w:hAnsi="Calibri"/>
                <w:sz w:val="20"/>
              </w:rPr>
              <w:t>1.3 GHz</w:t>
            </w:r>
          </w:p>
        </w:tc>
        <w:tc>
          <w:tcPr>
            <w:tcW w:type="dxa" w:w="1814"/>
            <w:shd w:val="clear" w:color="auto" w:fill="FFFFFF"/>
          </w:tcPr>
          <w:p>
            <w:pPr>
              <w:jc w:val="left"/>
            </w:pPr>
            <w:r>
              <w:rPr>
                <w:rFonts w:ascii="Calibri" w:hAnsi="Calibri"/>
                <w:sz w:val="20"/>
              </w:rPr>
              <w:t>15W-60W</w:t>
            </w:r>
          </w:p>
        </w:tc>
        <w:tc>
          <w:tcPr>
            <w:tcW w:type="dxa" w:w="1814"/>
            <w:shd w:val="clear" w:color="auto" w:fill="FFFFFF"/>
          </w:tcPr>
          <w:p>
            <w:pPr>
              <w:jc w:val="left"/>
            </w:pPr>
            <w:r>
              <w:rPr>
                <w:rFonts w:ascii="Calibri" w:hAnsi="Calibri"/>
                <w:sz w:val="20"/>
              </w:rPr>
              <w:t>Muy alto</w:t>
            </w:r>
          </w:p>
        </w:tc>
      </w:tr>
      <w:tr>
        <w:tc>
          <w:tcPr>
            <w:tcW w:type="dxa" w:w="1814"/>
            <w:shd w:val="clear" w:color="auto" w:fill="EEF4F6"/>
          </w:tcPr>
          <w:p>
            <w:pPr>
              <w:jc w:val="left"/>
            </w:pPr>
            <w:r>
              <w:rPr>
                <w:rFonts w:ascii="Calibri" w:hAnsi="Calibri"/>
                <w:sz w:val="20"/>
              </w:rPr>
              <w:t>15W (m1)</w:t>
            </w:r>
          </w:p>
        </w:tc>
        <w:tc>
          <w:tcPr>
            <w:tcW w:type="dxa" w:w="1814"/>
            <w:shd w:val="clear" w:color="auto" w:fill="EEF4F6"/>
          </w:tcPr>
          <w:p>
            <w:pPr>
              <w:jc w:val="left"/>
            </w:pPr>
            <w:r>
              <w:rPr>
                <w:rFonts w:ascii="Calibri" w:hAnsi="Calibri"/>
                <w:sz w:val="20"/>
              </w:rPr>
              <w:t>4 cores</w:t>
            </w:r>
          </w:p>
        </w:tc>
        <w:tc>
          <w:tcPr>
            <w:tcW w:type="dxa" w:w="1814"/>
            <w:shd w:val="clear" w:color="auto" w:fill="EEF4F6"/>
          </w:tcPr>
          <w:p>
            <w:pPr>
              <w:jc w:val="left"/>
            </w:pPr>
            <w:r>
              <w:rPr>
                <w:rFonts w:ascii="Calibri" w:hAnsi="Calibri"/>
                <w:sz w:val="20"/>
              </w:rPr>
              <w:t>1.2 GHz</w:t>
            </w:r>
          </w:p>
        </w:tc>
        <w:tc>
          <w:tcPr>
            <w:tcW w:type="dxa" w:w="1814"/>
            <w:shd w:val="clear" w:color="auto" w:fill="EEF4F6"/>
          </w:tcPr>
          <w:p>
            <w:pPr>
              <w:jc w:val="left"/>
            </w:pPr>
            <w:r>
              <w:rPr>
                <w:rFonts w:ascii="Calibri" w:hAnsi="Calibri"/>
                <w:sz w:val="20"/>
              </w:rPr>
              <w:t>15W</w:t>
            </w:r>
          </w:p>
        </w:tc>
        <w:tc>
          <w:tcPr>
            <w:tcW w:type="dxa" w:w="1814"/>
            <w:shd w:val="clear" w:color="auto" w:fill="EEF4F6"/>
          </w:tcPr>
          <w:p>
            <w:pPr>
              <w:jc w:val="left"/>
            </w:pPr>
            <w:r>
              <w:rPr>
                <w:rFonts w:ascii="Calibri" w:hAnsi="Calibri"/>
                <w:sz w:val="20"/>
              </w:rPr>
              <w:t>Alto</w:t>
            </w:r>
          </w:p>
        </w:tc>
      </w:tr>
      <w:tr>
        <w:tc>
          <w:tcPr>
            <w:tcW w:type="dxa" w:w="1814"/>
            <w:shd w:val="clear" w:color="auto" w:fill="FFFFFF"/>
          </w:tcPr>
          <w:p>
            <w:pPr>
              <w:jc w:val="left"/>
            </w:pPr>
            <w:r>
              <w:rPr>
                <w:rFonts w:ascii="Calibri" w:hAnsi="Calibri"/>
                <w:sz w:val="20"/>
              </w:rPr>
              <w:t>10W (m2)</w:t>
            </w:r>
          </w:p>
        </w:tc>
        <w:tc>
          <w:tcPr>
            <w:tcW w:type="dxa" w:w="1814"/>
            <w:shd w:val="clear" w:color="auto" w:fill="FFFFFF"/>
          </w:tcPr>
          <w:p>
            <w:pPr>
              <w:jc w:val="left"/>
            </w:pPr>
            <w:r>
              <w:rPr>
                <w:rFonts w:ascii="Calibri" w:hAnsi="Calibri"/>
                <w:sz w:val="20"/>
              </w:rPr>
              <w:t>2 cores</w:t>
            </w:r>
          </w:p>
        </w:tc>
        <w:tc>
          <w:tcPr>
            <w:tcW w:type="dxa" w:w="1814"/>
            <w:shd w:val="clear" w:color="auto" w:fill="FFFFFF"/>
          </w:tcPr>
          <w:p>
            <w:pPr>
              <w:jc w:val="left"/>
            </w:pPr>
            <w:r>
              <w:rPr>
                <w:rFonts w:ascii="Calibri" w:hAnsi="Calibri"/>
                <w:sz w:val="20"/>
              </w:rPr>
              <w:t>1.0 GHz</w:t>
            </w:r>
          </w:p>
        </w:tc>
        <w:tc>
          <w:tcPr>
            <w:tcW w:type="dxa" w:w="1814"/>
            <w:shd w:val="clear" w:color="auto" w:fill="FFFFFF"/>
          </w:tcPr>
          <w:p>
            <w:pPr>
              <w:jc w:val="left"/>
            </w:pPr>
            <w:r>
              <w:rPr>
                <w:rFonts w:ascii="Calibri" w:hAnsi="Calibri"/>
                <w:sz w:val="20"/>
              </w:rPr>
              <w:t>10W</w:t>
            </w:r>
          </w:p>
        </w:tc>
        <w:tc>
          <w:tcPr>
            <w:tcW w:type="dxa" w:w="1814"/>
            <w:shd w:val="clear" w:color="auto" w:fill="FFFFFF"/>
          </w:tcPr>
          <w:p>
            <w:pPr>
              <w:jc w:val="left"/>
            </w:pPr>
            <w:r>
              <w:rPr>
                <w:rFonts w:ascii="Calibri" w:hAnsi="Calibri"/>
                <w:sz w:val="20"/>
              </w:rPr>
              <w:t>Medio</w:t>
            </w:r>
          </w:p>
        </w:tc>
      </w:tr>
      <w:tr>
        <w:tc>
          <w:tcPr>
            <w:tcW w:type="dxa" w:w="1814"/>
            <w:shd w:val="clear" w:color="auto" w:fill="EEF4F6"/>
          </w:tcPr>
          <w:p>
            <w:pPr>
              <w:jc w:val="left"/>
            </w:pPr>
            <w:r>
              <w:rPr>
                <w:rFonts w:ascii="Calibri" w:hAnsi="Calibri"/>
                <w:sz w:val="20"/>
              </w:rPr>
              <w:t>10W (m3)</w:t>
            </w:r>
          </w:p>
        </w:tc>
        <w:tc>
          <w:tcPr>
            <w:tcW w:type="dxa" w:w="1814"/>
            <w:shd w:val="clear" w:color="auto" w:fill="EEF4F6"/>
          </w:tcPr>
          <w:p>
            <w:pPr>
              <w:jc w:val="left"/>
            </w:pPr>
            <w:r>
              <w:rPr>
                <w:rFonts w:ascii="Calibri" w:hAnsi="Calibri"/>
                <w:sz w:val="20"/>
              </w:rPr>
              <w:t>2 cores</w:t>
            </w:r>
          </w:p>
        </w:tc>
        <w:tc>
          <w:tcPr>
            <w:tcW w:type="dxa" w:w="1814"/>
            <w:shd w:val="clear" w:color="auto" w:fill="EEF4F6"/>
          </w:tcPr>
          <w:p>
            <w:pPr>
              <w:jc w:val="left"/>
            </w:pPr>
            <w:r>
              <w:rPr>
                <w:rFonts w:ascii="Calibri" w:hAnsi="Calibri"/>
                <w:sz w:val="20"/>
              </w:rPr>
              <w:t>1.0 GHz</w:t>
            </w:r>
          </w:p>
        </w:tc>
        <w:tc>
          <w:tcPr>
            <w:tcW w:type="dxa" w:w="1814"/>
            <w:shd w:val="clear" w:color="auto" w:fill="EEF4F6"/>
          </w:tcPr>
          <w:p>
            <w:pPr>
              <w:jc w:val="left"/>
            </w:pPr>
            <w:r>
              <w:rPr>
                <w:rFonts w:ascii="Calibri" w:hAnsi="Calibri"/>
                <w:sz w:val="20"/>
              </w:rPr>
              <w:t>10W</w:t>
            </w:r>
          </w:p>
        </w:tc>
        <w:tc>
          <w:tcPr>
            <w:tcW w:type="dxa" w:w="1814"/>
            <w:shd w:val="clear" w:color="auto" w:fill="EEF4F6"/>
          </w:tcPr>
          <w:p>
            <w:pPr>
              <w:jc w:val="left"/>
            </w:pPr>
            <w:r>
              <w:rPr>
                <w:rFonts w:ascii="Calibri" w:hAnsi="Calibri"/>
                <w:sz w:val="20"/>
              </w:rPr>
              <w:t>Medio</w:t>
            </w:r>
          </w:p>
        </w:tc>
      </w:tr>
      <w:tr>
        <w:tc>
          <w:tcPr>
            <w:tcW w:type="dxa" w:w="1814"/>
            <w:shd w:val="clear" w:color="auto" w:fill="FFFFFF"/>
          </w:tcPr>
          <w:p>
            <w:pPr>
              <w:jc w:val="left"/>
            </w:pPr>
            <w:r>
              <w:rPr>
                <w:rFonts w:ascii="Calibri" w:hAnsi="Calibri"/>
                <w:sz w:val="20"/>
              </w:rPr>
              <w:t>7W (m4)</w:t>
            </w:r>
          </w:p>
        </w:tc>
        <w:tc>
          <w:tcPr>
            <w:tcW w:type="dxa" w:w="1814"/>
            <w:shd w:val="clear" w:color="auto" w:fill="FFFFFF"/>
          </w:tcPr>
          <w:p>
            <w:pPr>
              <w:jc w:val="left"/>
            </w:pPr>
            <w:r>
              <w:rPr>
                <w:rFonts w:ascii="Calibri" w:hAnsi="Calibri"/>
                <w:sz w:val="20"/>
              </w:rPr>
              <w:t>1 core</w:t>
            </w:r>
          </w:p>
        </w:tc>
        <w:tc>
          <w:tcPr>
            <w:tcW w:type="dxa" w:w="1814"/>
            <w:shd w:val="clear" w:color="auto" w:fill="FFFFFF"/>
          </w:tcPr>
          <w:p>
            <w:pPr>
              <w:jc w:val="left"/>
            </w:pPr>
            <w:r>
              <w:rPr>
                <w:rFonts w:ascii="Calibri" w:hAnsi="Calibri"/>
                <w:sz w:val="20"/>
              </w:rPr>
              <w:t>0.7 GHz</w:t>
            </w:r>
          </w:p>
        </w:tc>
        <w:tc>
          <w:tcPr>
            <w:tcW w:type="dxa" w:w="1814"/>
            <w:shd w:val="clear" w:color="auto" w:fill="FFFFFF"/>
          </w:tcPr>
          <w:p>
            <w:pPr>
              <w:jc w:val="left"/>
            </w:pPr>
            <w:r>
              <w:rPr>
                <w:rFonts w:ascii="Calibri" w:hAnsi="Calibri"/>
                <w:sz w:val="20"/>
              </w:rPr>
              <w:t>7W</w:t>
            </w:r>
          </w:p>
        </w:tc>
        <w:tc>
          <w:tcPr>
            <w:tcW w:type="dxa" w:w="1814"/>
            <w:shd w:val="clear" w:color="auto" w:fill="FFFFFF"/>
          </w:tcPr>
          <w:p>
            <w:pPr>
              <w:jc w:val="left"/>
            </w:pPr>
            <w:r>
              <w:rPr>
                <w:rFonts w:ascii="Calibri" w:hAnsi="Calibri"/>
                <w:sz w:val="20"/>
              </w:rPr>
              <w:t>Bajo</w:t>
            </w:r>
          </w:p>
        </w:tc>
      </w:tr>
    </w:tbl>
    <w:p>
      <w:pPr>
        <w:spacing w:before="80" w:after="200"/>
        <w:jc w:val="center"/>
      </w:pPr>
      <w:r>
        <w:rPr>
          <w:rFonts w:ascii="Calibri" w:hAnsi="Calibri"/>
          <w:i/>
          <w:color w:val="606060"/>
          <w:sz w:val="18"/>
        </w:rPr>
        <w:t>Tabla 4.1 — Modos de potencia del Jetson AGX Orin</w:t>
      </w:r>
    </w:p>
    <w:p>
      <w:pPr>
        <w:spacing w:before="280" w:after="80"/>
        <w:jc w:val="left"/>
      </w:pPr>
      <w:r>
        <w:rPr>
          <w:rFonts w:ascii="Calibri" w:hAnsi="Calibri"/>
          <w:b/>
          <w:color w:val="1D9CB8"/>
          <w:sz w:val="26"/>
        </w:rPr>
        <w:t xml:space="preserve">Paso 1: </w:t>
      </w:r>
      <w:r>
        <w:rPr>
          <w:rFonts w:ascii="Calibri" w:hAnsi="Calibri"/>
          <w:b w:val="0"/>
          <w:color w:val="181818"/>
          <w:sz w:val="26"/>
        </w:rPr>
        <w:t>Cambiar el modo de potencia</w:t>
      </w:r>
    </w:p>
    <w:p>
      <w:pPr>
        <w:spacing w:before="0" w:after="160"/>
        <w:jc w:val="both"/>
      </w:pPr>
      <w:r>
        <w:rPr>
          <w:rFonts w:ascii="Calibri" w:hAnsi="Calibri"/>
          <w:sz w:val="22"/>
        </w:rPr>
        <w:t>Utilice nvpmodel para seleccionar el modo de potencia deseado. El modo MAXN (m0) proporciona el máximo rendimiento pero genera más calor.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Modo MAXN - Máximo rendimiento</w:t>
            </w:r>
          </w:p>
          <w:p>
            <w:pPr>
              <w:spacing w:before="0" w:after="0"/>
              <w:jc w:val="left"/>
            </w:pPr>
            <w:r>
              <w:rPr>
                <w:rFonts w:ascii="Courier New" w:hAnsi="Courier New"/>
                <w:color w:val="E8EAF0"/>
                <w:sz w:val="18"/>
              </w:rPr>
              <w:t>sudo nvpmodel -m 0</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Modo 15W con 4 núcleos</w:t>
            </w:r>
          </w:p>
          <w:p>
            <w:pPr>
              <w:spacing w:before="0" w:after="0"/>
              <w:jc w:val="left"/>
            </w:pPr>
            <w:r>
              <w:rPr>
                <w:rFonts w:ascii="Courier New" w:hAnsi="Courier New"/>
                <w:color w:val="E8EAF0"/>
                <w:sz w:val="18"/>
              </w:rPr>
              <w:t>sudo nvpmodel -m 1</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Modo 10W con 2 núcleos</w:t>
            </w:r>
          </w:p>
          <w:p>
            <w:pPr>
              <w:spacing w:before="0" w:after="0"/>
              <w:jc w:val="left"/>
            </w:pPr>
            <w:r>
              <w:rPr>
                <w:rFonts w:ascii="Courier New" w:hAnsi="Courier New"/>
                <w:color w:val="E8EAF0"/>
                <w:sz w:val="18"/>
              </w:rPr>
              <w:t>sudo nvpmodel -m 2</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Modo 7W con 1 núcleo - Mínimo consumo</w:t>
            </w:r>
          </w:p>
          <w:p>
            <w:pPr>
              <w:spacing w:before="0" w:after="0"/>
              <w:jc w:val="left"/>
            </w:pPr>
            <w:r>
              <w:rPr>
                <w:rFonts w:ascii="Courier New" w:hAnsi="Courier New"/>
                <w:color w:val="E8EAF0"/>
                <w:sz w:val="18"/>
              </w:rPr>
              <w:t>sudo nvpmodel -m 4</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Verificar el modo actual</w:t>
            </w:r>
          </w:p>
          <w:p>
            <w:pPr>
              <w:spacing w:before="0" w:after="0"/>
              <w:jc w:val="left"/>
            </w:pPr>
            <w:r>
              <w:rPr>
                <w:rFonts w:ascii="Courier New" w:hAnsi="Courier New"/>
                <w:color w:val="E8EAF0"/>
                <w:sz w:val="18"/>
              </w:rPr>
              <w:t>sudo nvpmodel -q</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NV Power Mode: MAXN</w:t>
            </w:r>
          </w:p>
          <w:p>
            <w:pPr>
              <w:spacing w:before="0" w:after="0"/>
              <w:jc w:val="left"/>
            </w:pPr>
            <w:r>
              <w:rPr>
                <w:rFonts w:ascii="Courier New" w:hAnsi="Courier New"/>
                <w:color w:val="A0E0C0"/>
                <w:sz w:val="18"/>
              </w:rPr>
              <w:t>15W&lt;/current limit&gt;</w:t>
            </w:r>
          </w:p>
          <w:p>
            <w:pPr>
              <w:spacing w:before="0" w:after="0"/>
              <w:jc w:val="left"/>
            </w:pPr>
            <w:r>
              <w:rPr>
                <w:rFonts w:ascii="Courier New" w:hAnsi="Courier New"/>
                <w:color w:val="A0E0C0"/>
                <w:sz w:val="18"/>
              </w:rPr>
              <w:t>4&lt;/cpu cores available&gt;</w:t>
            </w:r>
          </w:p>
          <w:p>
            <w:pPr>
              <w:spacing w:before="0" w:after="0"/>
              <w:jc w:val="left"/>
            </w:pPr>
            <w:r>
              <w:rPr>
                <w:rFonts w:ascii="Courier New" w:hAnsi="Courier New"/>
                <w:color w:val="A0E0C0"/>
                <w:sz w:val="18"/>
              </w:rPr>
              <w:t>3&lt;/online CPUs&gt;</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Monitorear durante cargas de trabajo</w:t>
      </w:r>
    </w:p>
    <w:p>
      <w:pPr>
        <w:spacing w:before="0" w:after="160"/>
        <w:jc w:val="both"/>
      </w:pPr>
      <w:r>
        <w:rPr>
          <w:rFonts w:ascii="Calibri" w:hAnsi="Calibri"/>
          <w:sz w:val="22"/>
        </w:rPr>
        <w:t>Durante la ejecución de modelos de IA, es fundamental monitorear la temperatura para detectar thermal throttling. Use watch para ver actualizaciones continuas.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watch -n 1 tegrastats</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AF5FF"/>
            <w:tcBorders>
              <w:top w:val="none" w:sz="0" w:color="auto" w:space="0"/>
              <w:left w:val="thick" w:sz="24" w:color="9333E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9333EA"/>
                <w:sz w:val="18"/>
              </w:rPr>
              <w:t>ADVERTENCIA</w:t>
            </w:r>
          </w:p>
          <w:p>
            <w:pPr>
              <w:spacing w:before="0" w:after="0"/>
              <w:jc w:val="both"/>
            </w:pPr>
            <w:r>
              <w:rPr>
                <w:rFonts w:ascii="Calibri" w:hAnsi="Calibri"/>
                <w:sz w:val="20"/>
              </w:rPr>
              <w:t>Si las temperaturas superan 80°C consistentemente durante inferencia de IA, considere reducir la velocidad del ventilador, usar un modo de menor potencia, o mejorar la refrigeración del sistema.</w:t>
            </w:r>
          </w:p>
        </w:tc>
      </w:tr>
    </w:tbl>
    <w:p>
      <w:pPr>
        <w:spacing w:before="0" w:after="160"/>
      </w:pPr>
    </w:p>
    <w:p>
      <w:r>
        <w:br w:type="page"/>
      </w:r>
    </w:p>
    <w:p>
      <w:pPr>
        <w:spacing w:before="200" w:after="80"/>
        <w:jc w:val="left"/>
      </w:pPr>
      <w:r>
        <w:rPr>
          <w:rFonts w:ascii="Calibri Light" w:hAnsi="Calibri Light"/>
          <w:b w:val="0"/>
          <w:color w:val="181818"/>
          <w:sz w:val="56"/>
        </w:rPr>
        <w:t>Fase 5: Prevención de Thermal Throttling</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Implementar estrategias de refrigeración y optimización del flujo de aire para prevenir el thermal throttling durante cargas de trabajo de IA.</w:t>
            </w:r>
          </w:p>
        </w:tc>
      </w:tr>
    </w:tbl>
    <w:p>
      <w:pPr>
        <w:spacing w:before="0" w:after="160"/>
      </w:pPr>
    </w:p>
    <w:p>
      <w:pPr>
        <w:spacing w:before="0" w:after="160"/>
        <w:jc w:val="both"/>
      </w:pPr>
      <w:r>
        <w:rPr>
          <w:rFonts w:ascii="Calibri" w:hAnsi="Calibri"/>
          <w:sz w:val="22"/>
        </w:rPr>
        <w:t>El thermal throttling ocurre cuando la temperatura de la CPU o GPU supera el umbral crítico de 85°C. El sistema responde reduciendo automáticamente las frecuencias de trabajo, lo cual disminuye significativamente el rendimiento. Prevenir el throttling es esencial para aplicaciones de IA que requieren rendimiento consistente.</w:t>
      </w:r>
    </w:p>
    <w:p>
      <w:pPr>
        <w:spacing w:before="360" w:after="40"/>
      </w:pPr>
      <w:r>
        <w:rPr>
          <w:rFonts w:ascii="Calibri" w:hAnsi="Calibri"/>
          <w:b/>
          <w:color w:val="1D9CB8"/>
          <w:sz w:val="30"/>
        </w:rPr>
        <w:t>Optimización del Flujo de Aire</w:t>
      </w:r>
    </w:p>
    <w:p>
      <w:pPr>
        <w:spacing w:before="0" w:after="120"/>
        <w:pBdr>
          <w:bottom w:val="single" w:sz="4" w:space="1" w:color="CCEAF0"/>
        </w:pBdr>
      </w:pPr>
    </w:p>
    <w:p>
      <w:pPr>
        <w:spacing w:before="40" w:after="40"/>
        <w:ind w:left="454"/>
      </w:pPr>
      <w:r>
        <w:rPr>
          <w:rFonts w:ascii="Calibri" w:hAnsi="Calibri"/>
          <w:sz w:val="22"/>
        </w:rPr>
        <w:t>• Coloque el dispositivo con al menos 10 cm de espacio alrededor para permitir circulación de aire</w:t>
      </w:r>
    </w:p>
    <w:p>
      <w:pPr>
        <w:spacing w:before="40" w:after="40"/>
        <w:ind w:left="454"/>
      </w:pPr>
      <w:r>
        <w:rPr>
          <w:rFonts w:ascii="Calibri" w:hAnsi="Calibri"/>
          <w:sz w:val="22"/>
        </w:rPr>
        <w:t>• Use un soporte vertical para mejorar la disipación de calor</w:t>
      </w:r>
    </w:p>
    <w:p>
      <w:pPr>
        <w:spacing w:before="40" w:after="40"/>
        <w:ind w:left="454"/>
      </w:pPr>
      <w:r>
        <w:rPr>
          <w:rFonts w:ascii="Calibri" w:hAnsi="Calibri"/>
          <w:sz w:val="22"/>
        </w:rPr>
        <w:t>• Evite espacios encerrados o gabinetes sin ventilación</w:t>
      </w:r>
    </w:p>
    <w:p>
      <w:pPr>
        <w:spacing w:before="40" w:after="40"/>
        <w:ind w:left="454"/>
      </w:pPr>
      <w:r>
        <w:rPr>
          <w:rFonts w:ascii="Calibri" w:hAnsi="Calibri"/>
          <w:sz w:val="22"/>
        </w:rPr>
        <w:t>• Mantenga la sala a temperatura ambiente inferior a 25°C</w:t>
      </w:r>
    </w:p>
    <w:p>
      <w:pPr>
        <w:spacing w:before="40" w:after="40"/>
        <w:ind w:left="454"/>
      </w:pPr>
      <w:r>
        <w:rPr>
          <w:rFonts w:ascii="Calibri" w:hAnsi="Calibri"/>
          <w:sz w:val="22"/>
        </w:rPr>
        <w:t>• Limpie periódicamente los filtros de polvo si usa refrigeración externa</w:t>
      </w:r>
    </w:p>
    <w:p>
      <w:pPr>
        <w:spacing w:before="0" w:after="80"/>
      </w:pPr>
    </w:p>
    <w:p>
      <w:pPr>
        <w:spacing w:before="360" w:after="40"/>
      </w:pPr>
      <w:r>
        <w:rPr>
          <w:rFonts w:ascii="Calibri" w:hAnsi="Calibri"/>
          <w:b/>
          <w:color w:val="1D9CB8"/>
          <w:sz w:val="30"/>
        </w:rPr>
        <w:t>Refrigeración Externa</w:t>
      </w:r>
    </w:p>
    <w:p>
      <w:pPr>
        <w:spacing w:before="0" w:after="120"/>
        <w:pBdr>
          <w:bottom w:val="single" w:sz="4" w:space="1" w:color="CCEAF0"/>
        </w:pBdr>
      </w:pPr>
    </w:p>
    <w:p>
      <w:pPr>
        <w:spacing w:before="280" w:after="80"/>
        <w:jc w:val="left"/>
      </w:pPr>
      <w:r>
        <w:rPr>
          <w:rFonts w:ascii="Calibri" w:hAnsi="Calibri"/>
          <w:b/>
          <w:color w:val="1D9CB8"/>
          <w:sz w:val="26"/>
        </w:rPr>
        <w:t xml:space="preserve">Paso 1: </w:t>
      </w:r>
      <w:r>
        <w:rPr>
          <w:rFonts w:ascii="Calibri" w:hAnsi="Calibri"/>
          <w:b w:val="0"/>
          <w:color w:val="181818"/>
          <w:sz w:val="26"/>
        </w:rPr>
        <w:t>Instalar ventilador adicional de 120mm</w:t>
      </w:r>
    </w:p>
    <w:p>
      <w:pPr>
        <w:spacing w:before="0" w:after="160"/>
        <w:jc w:val="both"/>
      </w:pPr>
      <w:r>
        <w:rPr>
          <w:rFonts w:ascii="Calibri" w:hAnsi="Calibri"/>
          <w:sz w:val="22"/>
        </w:rPr>
        <w:t>Para cargas de trabajo pesadas de IA, puede instalar un ventilador adicional de 120mm conectado a los pines GPIO del Jetson. Esto proporciona flujo de aire adicional sobre el disipador de calor.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Conectar ventilador de 5V PWM a pines GPIO</w:t>
            </w:r>
          </w:p>
          <w:p>
            <w:pPr>
              <w:spacing w:before="0" w:after="0"/>
              <w:jc w:val="left"/>
            </w:pPr>
            <w:r>
              <w:rPr>
                <w:rFonts w:ascii="Courier New" w:hAnsi="Courier New"/>
                <w:color w:val="7EC8A0"/>
                <w:sz w:val="18"/>
              </w:rPr>
              <w:t># Controlar mediante script Python o directamente via PWM</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7EC8A0"/>
                <w:sz w:val="18"/>
              </w:rPr>
              <w:t># Ejemplo: Configurar GPIO para control de ventilador externo</w:t>
            </w:r>
          </w:p>
          <w:p>
            <w:pPr>
              <w:spacing w:before="0" w:after="0"/>
              <w:jc w:val="left"/>
            </w:pPr>
            <w:r>
              <w:rPr>
                <w:rFonts w:ascii="Courier New" w:hAnsi="Courier New"/>
                <w:color w:val="7EC8A0"/>
                <w:sz w:val="18"/>
              </w:rPr>
              <w:t># Consultar documentación de pines GPIO del Jetson</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Para aplicaciones de inference continua con LLMs o modelos grandes, considere mantener el ventilador a velocidad media-alta (150-200) incluso cuando las temperaturas parezcan normales. Es mejor prevenir que lamentar.</w:t>
            </w:r>
          </w:p>
        </w:tc>
      </w:tr>
    </w:tbl>
    <w:p>
      <w:pPr>
        <w:spacing w:before="0" w:after="160"/>
      </w:pPr>
    </w:p>
    <w:p>
      <w:pPr>
        <w:spacing w:before="360" w:after="40"/>
      </w:pPr>
      <w:r>
        <w:rPr>
          <w:rFonts w:ascii="Calibri" w:hAnsi="Calibri"/>
          <w:b/>
          <w:color w:val="1D9CB8"/>
          <w:sz w:val="30"/>
        </w:rPr>
        <w:t>Mejora del Disipador de Calor</w:t>
      </w:r>
    </w:p>
    <w:p>
      <w:pPr>
        <w:spacing w:before="0" w:after="120"/>
        <w:pBdr>
          <w:bottom w:val="single" w:sz="4" w:space="1" w:color="CCEAF0"/>
        </w:pBdr>
      </w:pPr>
    </w:p>
    <w:p>
      <w:pPr>
        <w:spacing w:before="40" w:after="40"/>
        <w:ind w:left="454"/>
      </w:pPr>
      <w:r>
        <w:rPr>
          <w:rFonts w:ascii="Calibri" w:hAnsi="Calibri"/>
          <w:sz w:val="22"/>
        </w:rPr>
        <w:t>• Disipador de calor más grande con más aletas</w:t>
      </w:r>
    </w:p>
    <w:p>
      <w:pPr>
        <w:spacing w:before="40" w:after="40"/>
        <w:ind w:left="454"/>
      </w:pPr>
      <w:r>
        <w:rPr>
          <w:rFonts w:ascii="Calibri" w:hAnsi="Calibri"/>
          <w:sz w:val="22"/>
        </w:rPr>
        <w:t>• Ventilador PWM activo adicional</w:t>
      </w:r>
    </w:p>
    <w:p>
      <w:pPr>
        <w:spacing w:before="40" w:after="40"/>
        <w:ind w:left="454"/>
      </w:pPr>
      <w:r>
        <w:rPr>
          <w:rFonts w:ascii="Calibri" w:hAnsi="Calibri"/>
          <w:sz w:val="22"/>
        </w:rPr>
        <w:t>• Sistema de refrigeración líquida (avanzado)</w:t>
      </w:r>
    </w:p>
    <w:p>
      <w:pPr>
        <w:spacing w:before="40" w:after="40"/>
        <w:ind w:left="454"/>
      </w:pPr>
      <w:r>
        <w:rPr>
          <w:rFonts w:ascii="Calibri" w:hAnsi="Calibri"/>
          <w:sz w:val="22"/>
        </w:rPr>
        <w:t>• Pasta térmica de alta calidad aplicada correctamente</w:t>
      </w:r>
    </w:p>
    <w:p>
      <w:pPr>
        <w:spacing w:before="0" w:after="80"/>
      </w:pPr>
    </w:p>
    <w:p>
      <w:r>
        <w:br w:type="page"/>
      </w:r>
    </w:p>
    <w:p>
      <w:pPr>
        <w:spacing w:before="200" w:after="80"/>
        <w:jc w:val="left"/>
      </w:pPr>
      <w:r>
        <w:rPr>
          <w:rFonts w:ascii="Calibri Light" w:hAnsi="Calibri Light"/>
          <w:b w:val="0"/>
          <w:color w:val="181818"/>
          <w:sz w:val="56"/>
        </w:rPr>
        <w:t>Fase 6: Scripts de Monitoreo Térmico</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Crear scripts automatizados que monitoreen la temperatura y ajusten el ventilador dinámicamente para mantener condiciones óptimas.</w:t>
            </w:r>
          </w:p>
        </w:tc>
      </w:tr>
    </w:tbl>
    <w:p>
      <w:pPr>
        <w:spacing w:before="0" w:after="160"/>
      </w:pPr>
    </w:p>
    <w:p>
      <w:pPr>
        <w:spacing w:before="0" w:after="160"/>
        <w:jc w:val="both"/>
      </w:pPr>
      <w:r>
        <w:rPr>
          <w:rFonts w:ascii="Calibri" w:hAnsi="Calibri"/>
          <w:sz w:val="22"/>
        </w:rPr>
        <w:t>Automatizar el monitoreo térmico permite mantener el sistema dentro de rangos seguros sin intervención manual constante. Los scripts pueden ajustar automáticamente la velocidad del ventilador basándose en las temperaturas actuales.</w:t>
      </w:r>
    </w:p>
    <w:p>
      <w:pPr>
        <w:spacing w:before="280" w:after="80"/>
        <w:jc w:val="left"/>
      </w:pPr>
      <w:r>
        <w:rPr>
          <w:rFonts w:ascii="Calibri" w:hAnsi="Calibri"/>
          <w:b/>
          <w:color w:val="1D9CB8"/>
          <w:sz w:val="26"/>
        </w:rPr>
        <w:t xml:space="preserve">Paso 1: </w:t>
      </w:r>
      <w:r>
        <w:rPr>
          <w:rFonts w:ascii="Calibri" w:hAnsi="Calibri"/>
          <w:b w:val="0"/>
          <w:color w:val="181818"/>
          <w:sz w:val="26"/>
        </w:rPr>
        <w:t>Script básico de monitoreo de temperaturas</w:t>
      </w:r>
    </w:p>
    <w:p>
      <w:pPr>
        <w:spacing w:before="0" w:after="160"/>
        <w:jc w:val="both"/>
      </w:pPr>
      <w:r>
        <w:rPr>
          <w:rFonts w:ascii="Calibri" w:hAnsi="Calibri"/>
          <w:sz w:val="22"/>
        </w:rPr>
        <w:t>Este script lee continuamente las temperaturas de todas las zonas térmicas y las muestra en un formato legible cada 2 segundos.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#!/usr/bin/env python3</w:t>
            </w:r>
          </w:p>
          <w:p>
            <w:pPr>
              <w:spacing w:before="0" w:after="0"/>
              <w:jc w:val="left"/>
            </w:pPr>
            <w:r>
              <w:rPr>
                <w:rFonts w:ascii="Courier New" w:hAnsi="Courier New"/>
                <w:color w:val="E8EAF0"/>
                <w:sz w:val="18"/>
              </w:rPr>
              <w:t>import os</w:t>
            </w:r>
          </w:p>
          <w:p>
            <w:pPr>
              <w:spacing w:before="0" w:after="0"/>
              <w:jc w:val="left"/>
            </w:pPr>
            <w:r>
              <w:rPr>
                <w:rFonts w:ascii="Courier New" w:hAnsi="Courier New"/>
                <w:color w:val="E8EAF0"/>
                <w:sz w:val="18"/>
              </w:rPr>
              <w:t>import time</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def get_temps():</w:t>
            </w:r>
          </w:p>
          <w:p>
            <w:pPr>
              <w:spacing w:before="0" w:after="0"/>
              <w:jc w:val="left"/>
            </w:pPr>
            <w:r>
              <w:rPr>
                <w:rFonts w:ascii="Courier New" w:hAnsi="Courier New"/>
                <w:color w:val="E8EAF0"/>
                <w:sz w:val="18"/>
              </w:rPr>
              <w:t xml:space="preserve">    zones = {}</w:t>
            </w:r>
          </w:p>
          <w:p>
            <w:pPr>
              <w:spacing w:before="0" w:after="0"/>
              <w:jc w:val="left"/>
            </w:pPr>
            <w:r>
              <w:rPr>
                <w:rFonts w:ascii="Courier New" w:hAnsi="Courier New"/>
                <w:color w:val="E8EAF0"/>
                <w:sz w:val="18"/>
              </w:rPr>
              <w:t xml:space="preserve">    for zone in os.listdir('/sys/class/thermal'):</w:t>
            </w:r>
          </w:p>
          <w:p>
            <w:pPr>
              <w:spacing w:before="0" w:after="0"/>
              <w:jc w:val="left"/>
            </w:pPr>
            <w:r>
              <w:rPr>
                <w:rFonts w:ascii="Courier New" w:hAnsi="Courier New"/>
                <w:color w:val="E8EAF0"/>
                <w:sz w:val="18"/>
              </w:rPr>
              <w:t xml:space="preserve">        if zone.startswith('thermal_zone'):</w:t>
            </w:r>
          </w:p>
          <w:p>
            <w:pPr>
              <w:spacing w:before="0" w:after="0"/>
              <w:jc w:val="left"/>
            </w:pPr>
            <w:r>
              <w:rPr>
                <w:rFonts w:ascii="Courier New" w:hAnsi="Courier New"/>
                <w:color w:val="E8EAF0"/>
                <w:sz w:val="18"/>
              </w:rPr>
              <w:t xml:space="preserve">            temp = int(open(f'/sys/class/thermal/{zone}/temp').read())</w:t>
            </w:r>
          </w:p>
          <w:p>
            <w:pPr>
              <w:spacing w:before="0" w:after="0"/>
              <w:jc w:val="left"/>
            </w:pPr>
            <w:r>
              <w:rPr>
                <w:rFonts w:ascii="Courier New" w:hAnsi="Courier New"/>
                <w:color w:val="E8EAF0"/>
                <w:sz w:val="18"/>
              </w:rPr>
              <w:t xml:space="preserve">            type_name = open(f'/sys/class/thermal/{zone}/type').read().strip()</w:t>
            </w:r>
          </w:p>
          <w:p>
            <w:pPr>
              <w:spacing w:before="0" w:after="0"/>
              <w:jc w:val="left"/>
            </w:pPr>
            <w:r>
              <w:rPr>
                <w:rFonts w:ascii="Courier New" w:hAnsi="Courier New"/>
                <w:color w:val="E8EAF0"/>
                <w:sz w:val="18"/>
              </w:rPr>
              <w:t xml:space="preserve">            zones[type_name] = temp / 1000</w:t>
            </w:r>
          </w:p>
          <w:p>
            <w:pPr>
              <w:spacing w:before="0" w:after="0"/>
              <w:jc w:val="left"/>
            </w:pPr>
            <w:r>
              <w:rPr>
                <w:rFonts w:ascii="Courier New" w:hAnsi="Courier New"/>
                <w:color w:val="E8EAF0"/>
                <w:sz w:val="18"/>
              </w:rPr>
              <w:t xml:space="preserve">    return zones</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while True:</w:t>
            </w:r>
          </w:p>
          <w:p>
            <w:pPr>
              <w:spacing w:before="0" w:after="0"/>
              <w:jc w:val="left"/>
            </w:pPr>
            <w:r>
              <w:rPr>
                <w:rFonts w:ascii="Courier New" w:hAnsi="Courier New"/>
                <w:color w:val="E8EAF0"/>
                <w:sz w:val="18"/>
              </w:rPr>
              <w:t xml:space="preserve">    temps = get_temps()</w:t>
            </w:r>
          </w:p>
          <w:p>
            <w:pPr>
              <w:spacing w:before="0" w:after="0"/>
              <w:jc w:val="left"/>
            </w:pPr>
            <w:r>
              <w:rPr>
                <w:rFonts w:ascii="Courier New" w:hAnsi="Courier New"/>
                <w:color w:val="E8EAF0"/>
                <w:sz w:val="18"/>
              </w:rPr>
              <w:t xml:space="preserve">    print(f"CPU: {temps.get('CPU-therm', 0):.1f}°C | GPU: {temps.get('GPU-therm', 0):.1f}°C | DDR: {temps.get('DDR-therm', 0):.1f}°C")</w:t>
            </w:r>
          </w:p>
          <w:p>
            <w:pPr>
              <w:spacing w:before="0" w:after="0"/>
              <w:jc w:val="left"/>
            </w:pPr>
            <w:r>
              <w:rPr>
                <w:rFonts w:ascii="Courier New" w:hAnsi="Courier New"/>
                <w:color w:val="E8EAF0"/>
                <w:sz w:val="18"/>
              </w:rPr>
              <w:t xml:space="preserve">    time.sleep(2)</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CPU: 45.2°C | GPU: 52.1°C | DDR: 48.0°C</w:t>
            </w:r>
          </w:p>
          <w:p>
            <w:pPr>
              <w:spacing w:before="0" w:after="0"/>
              <w:jc w:val="left"/>
            </w:pPr>
            <w:r>
              <w:rPr>
                <w:rFonts w:ascii="Courier New" w:hAnsi="Courier New"/>
                <w:color w:val="A0E0C0"/>
                <w:sz w:val="18"/>
              </w:rPr>
              <w:t>CPU: 46.5°C | GPU: 55.3°C | DDR: 49.1°C</w:t>
            </w:r>
          </w:p>
          <w:p>
            <w:pPr>
              <w:spacing w:before="0" w:after="0"/>
              <w:jc w:val="left"/>
            </w:pPr>
            <w:r>
              <w:rPr>
                <w:rFonts w:ascii="Courier New" w:hAnsi="Courier New"/>
                <w:color w:val="A0E0C0"/>
                <w:sz w:val="18"/>
              </w:rPr>
              <w:t>CPU: 48.1°C | GPU: 58.7°C | DDR: 50.2°C</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Script de control automático del ventilador</w:t>
      </w:r>
    </w:p>
    <w:p>
      <w:pPr>
        <w:spacing w:before="0" w:after="160"/>
        <w:jc w:val="both"/>
      </w:pPr>
      <w:r>
        <w:rPr>
          <w:rFonts w:ascii="Calibri" w:hAnsi="Calibri"/>
          <w:sz w:val="22"/>
        </w:rPr>
        <w:t>Este script ajusta automáticamente la velocidad del ventilador basándose en la temperatura de la GPU, que es la más crítica durante cargas de trabajo de IA.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#!/bin/bash</w:t>
            </w:r>
          </w:p>
          <w:p>
            <w:pPr>
              <w:spacing w:before="0" w:after="0"/>
              <w:jc w:val="left"/>
            </w:pPr>
            <w:r>
              <w:rPr>
                <w:rFonts w:ascii="Courier New" w:hAnsi="Courier New"/>
                <w:color w:val="7EC8A0"/>
                <w:sz w:val="18"/>
              </w:rPr>
              <w:t># Control automático del ventilador basado en temperatura</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FAN_PATH='/sys/devices/pwm-fan/target_pwm'</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while true; do</w:t>
            </w:r>
          </w:p>
          <w:p>
            <w:pPr>
              <w:spacing w:before="0" w:after="0"/>
              <w:jc w:val="left"/>
            </w:pPr>
            <w:r>
              <w:rPr>
                <w:rFonts w:ascii="Courier New" w:hAnsi="Courier New"/>
                <w:color w:val="E8EAF0"/>
                <w:sz w:val="18"/>
              </w:rPr>
              <w:t xml:space="preserve">    TEMP=$(cat /sys/class/thermal/thermal_zone1/temp)</w:t>
            </w:r>
          </w:p>
          <w:p>
            <w:pPr>
              <w:spacing w:before="0" w:after="0"/>
              <w:jc w:val="left"/>
            </w:pPr>
            <w:r>
              <w:rPr>
                <w:rFonts w:ascii="Courier New" w:hAnsi="Courier New"/>
                <w:color w:val="E8EAF0"/>
                <w:sz w:val="18"/>
              </w:rPr>
              <w:t xml:space="preserve">    TEMP_C=$((TEMP / 1000))</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 xml:space="preserve">    if [ $TEMP -gt 75000 ]; then</w:t>
            </w:r>
          </w:p>
          <w:p>
            <w:pPr>
              <w:spacing w:before="0" w:after="0"/>
              <w:jc w:val="left"/>
            </w:pPr>
            <w:r>
              <w:rPr>
                <w:rFonts w:ascii="Courier New" w:hAnsi="Courier New"/>
                <w:color w:val="E8EAF0"/>
                <w:sz w:val="18"/>
              </w:rPr>
              <w:t xml:space="preserve">        echo 255 &gt; $FAN_PATH  # Máxima velocidad</w:t>
            </w:r>
          </w:p>
          <w:p>
            <w:pPr>
              <w:spacing w:before="0" w:after="0"/>
              <w:jc w:val="left"/>
            </w:pPr>
            <w:r>
              <w:rPr>
                <w:rFonts w:ascii="Courier New" w:hAnsi="Courier New"/>
                <w:color w:val="E8EAF0"/>
                <w:sz w:val="18"/>
              </w:rPr>
              <w:t xml:space="preserve">    elif [ $TEMP -gt 60000 ]; then</w:t>
            </w:r>
          </w:p>
          <w:p>
            <w:pPr>
              <w:spacing w:before="0" w:after="0"/>
              <w:jc w:val="left"/>
            </w:pPr>
            <w:r>
              <w:rPr>
                <w:rFonts w:ascii="Courier New" w:hAnsi="Courier New"/>
                <w:color w:val="E8EAF0"/>
                <w:sz w:val="18"/>
              </w:rPr>
              <w:t xml:space="preserve">        echo 150 &gt; $FAN_PATH  # Velocidad media-alta</w:t>
            </w:r>
          </w:p>
          <w:p>
            <w:pPr>
              <w:spacing w:before="0" w:after="0"/>
              <w:jc w:val="left"/>
            </w:pPr>
            <w:r>
              <w:rPr>
                <w:rFonts w:ascii="Courier New" w:hAnsi="Courier New"/>
                <w:color w:val="E8EAF0"/>
                <w:sz w:val="18"/>
              </w:rPr>
              <w:t xml:space="preserve">    elif [ $TEMP -gt 50000 ]; then</w:t>
            </w:r>
          </w:p>
          <w:p>
            <w:pPr>
              <w:spacing w:before="0" w:after="0"/>
              <w:jc w:val="left"/>
            </w:pPr>
            <w:r>
              <w:rPr>
                <w:rFonts w:ascii="Courier New" w:hAnsi="Courier New"/>
                <w:color w:val="E8EAF0"/>
                <w:sz w:val="18"/>
              </w:rPr>
              <w:t xml:space="preserve">        echo 80 &gt; $FAN_PATH   # Velocidad media</w:t>
            </w:r>
          </w:p>
          <w:p>
            <w:pPr>
              <w:spacing w:before="0" w:after="0"/>
              <w:jc w:val="left"/>
            </w:pPr>
            <w:r>
              <w:rPr>
                <w:rFonts w:ascii="Courier New" w:hAnsi="Courier New"/>
                <w:color w:val="E8EAF0"/>
                <w:sz w:val="18"/>
              </w:rPr>
              <w:t xml:space="preserve">    else</w:t>
            </w:r>
          </w:p>
          <w:p>
            <w:pPr>
              <w:spacing w:before="0" w:after="0"/>
              <w:jc w:val="left"/>
            </w:pPr>
            <w:r>
              <w:rPr>
                <w:rFonts w:ascii="Courier New" w:hAnsi="Courier New"/>
                <w:color w:val="E8EAF0"/>
                <w:sz w:val="18"/>
              </w:rPr>
              <w:t xml:space="preserve">        echo 30 &gt; $FAN_PATH   # Velocidad baja</w:t>
            </w:r>
          </w:p>
          <w:p>
            <w:pPr>
              <w:spacing w:before="0" w:after="0"/>
              <w:jc w:val="left"/>
            </w:pPr>
            <w:r>
              <w:rPr>
                <w:rFonts w:ascii="Courier New" w:hAnsi="Courier New"/>
                <w:color w:val="E8EAF0"/>
                <w:sz w:val="18"/>
              </w:rPr>
              <w:t xml:space="preserve">    fi</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 xml:space="preserve">    sleep 5</w:t>
            </w:r>
          </w:p>
          <w:p>
            <w:pPr>
              <w:spacing w:before="0" w:after="0"/>
              <w:jc w:val="left"/>
            </w:pPr>
            <w:r>
              <w:rPr>
                <w:rFonts w:ascii="Courier New" w:hAnsi="Courier New"/>
                <w:color w:val="E8EAF0"/>
                <w:sz w:val="18"/>
              </w:rPr>
              <w:t>done</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Ejecute este script en segundo plano con 'sudo nohup ./fan_control.sh &amp;' para que continúe funcionando después de cerrar la terminal. Asegúrese de tener permisos de root.</w:t>
            </w:r>
          </w:p>
        </w:tc>
      </w:tr>
    </w:tbl>
    <w:p>
      <w:pPr>
        <w:spacing w:before="0" w:after="160"/>
      </w:pPr>
    </w:p>
    <w:p>
      <w:r>
        <w:br w:type="page"/>
      </w:r>
    </w:p>
    <w:p>
      <w:pPr>
        <w:spacing w:before="200" w:after="80"/>
        <w:jc w:val="left"/>
      </w:pPr>
      <w:r>
        <w:rPr>
          <w:rFonts w:ascii="Calibri Light" w:hAnsi="Calibri Light"/>
          <w:b w:val="0"/>
          <w:color w:val="181818"/>
          <w:sz w:val="56"/>
        </w:rPr>
        <w:t>Fase 7: Configuración Térmica del Kernel</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Visualizar y comprender los trip points térmicos del kernel y cuándo ajustarlos.</w:t>
            </w:r>
          </w:p>
        </w:tc>
      </w:tr>
    </w:tbl>
    <w:p>
      <w:pPr>
        <w:spacing w:before="0" w:after="160"/>
      </w:pPr>
    </w:p>
    <w:p>
      <w:pPr>
        <w:spacing w:before="0" w:after="160"/>
        <w:jc w:val="both"/>
      </w:pPr>
      <w:r>
        <w:rPr>
          <w:rFonts w:ascii="Calibri" w:hAnsi="Calibri"/>
          <w:sz w:val="22"/>
        </w:rPr>
        <w:t>El kernel Linux define trip points térmicos que determinan en qué temperaturas se activan diferentes mecanismos de refrigeración. Estos valores pueden leerse desde /sys/devices/virtual/thermal/.</w:t>
      </w:r>
    </w:p>
    <w:p>
      <w:pPr>
        <w:spacing w:before="280" w:after="80"/>
        <w:jc w:val="left"/>
      </w:pPr>
      <w:r>
        <w:rPr>
          <w:rFonts w:ascii="Calibri" w:hAnsi="Calibri"/>
          <w:b/>
          <w:color w:val="1D9CB8"/>
          <w:sz w:val="26"/>
        </w:rPr>
        <w:t xml:space="preserve">Paso 1: </w:t>
      </w:r>
      <w:r>
        <w:rPr>
          <w:rFonts w:ascii="Calibri" w:hAnsi="Calibri"/>
          <w:b w:val="0"/>
          <w:color w:val="181818"/>
          <w:sz w:val="26"/>
        </w:rPr>
        <w:t>Ver los trip points actuales</w:t>
      </w:r>
    </w:p>
    <w:p>
      <w:pPr>
        <w:spacing w:before="0" w:after="160"/>
        <w:jc w:val="both"/>
      </w:pPr>
      <w:r>
        <w:rPr>
          <w:rFonts w:ascii="Calibri" w:hAnsi="Calibri"/>
          <w:sz w:val="22"/>
        </w:rPr>
        <w:t>Los trip points definen las temperaturas umbral para diferentes niveles de refrigeración. Cada zona térmica puede tener múltiples trip points.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cat /sys/devices/virtual/thermal/thermal_zone*/trip_point_*_temp</w:t>
            </w:r>
          </w:p>
        </w:tc>
      </w:tr>
    </w:tbl>
    <w:p>
      <w:pPr>
        <w:spacing w:before="0" w:after="160"/>
      </w:pPr>
    </w:p>
    <w:p>
      <w:pPr>
        <w:spacing w:before="120" w:after="60"/>
      </w:pPr>
      <w:r>
        <w:rPr>
          <w:rFonts w:ascii="Calibri" w:hAnsi="Calibri"/>
          <w:b w:val="0"/>
          <w:sz w:val="20"/>
        </w:rPr>
        <w:t>Salida esperada (temperaturas en miligrados Celsius):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80000    # Trip point 0: Passivo cooling</w:t>
            </w:r>
          </w:p>
          <w:p>
            <w:pPr>
              <w:spacing w:before="0" w:after="0"/>
              <w:jc w:val="left"/>
            </w:pPr>
            <w:r>
              <w:rPr>
                <w:rFonts w:ascii="Courier New" w:hAnsi="Courier New"/>
                <w:color w:val="A0E0C0"/>
                <w:sz w:val="18"/>
              </w:rPr>
              <w:t>85000    # Trip point 1: Critical</w:t>
            </w:r>
          </w:p>
          <w:p>
            <w:pPr>
              <w:spacing w:before="0" w:after="0"/>
              <w:jc w:val="left"/>
            </w:pPr>
            <w:r>
              <w:rPr>
                <w:rFonts w:ascii="Courier New" w:hAnsi="Courier New"/>
                <w:color w:val="A0E0C0"/>
                <w:sz w:val="18"/>
              </w:rPr>
              <w:t>80000</w:t>
            </w:r>
          </w:p>
          <w:p>
            <w:pPr>
              <w:spacing w:before="0" w:after="0"/>
              <w:jc w:val="left"/>
            </w:pPr>
            <w:r>
              <w:rPr>
                <w:rFonts w:ascii="Courier New" w:hAnsi="Courier New"/>
                <w:color w:val="A0E0C0"/>
                <w:sz w:val="18"/>
              </w:rPr>
              <w:t>85000</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Consultar configuración detallada</w:t>
      </w:r>
    </w:p>
    <w:p>
      <w:pPr>
        <w:spacing w:before="0" w:after="160"/>
        <w:jc w:val="both"/>
      </w:pPr>
      <w:r>
        <w:rPr>
          <w:rFonts w:ascii="Calibri" w:hAnsi="Calibri"/>
          <w:sz w:val="22"/>
        </w:rPr>
        <w:t>Use tegrastats para ver una visión más completa del estado térmico incluyendo umbrales y режимы охлаждения.</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tegrastats --interval 100 --stop</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AF5FF"/>
            <w:tcBorders>
              <w:top w:val="none" w:sz="0" w:color="auto" w:space="0"/>
              <w:left w:val="thick" w:sz="24" w:color="9333E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9333EA"/>
                <w:sz w:val="18"/>
              </w:rPr>
              <w:t>ADVERTENCIA</w:t>
            </w:r>
          </w:p>
          <w:p>
            <w:pPr>
              <w:spacing w:before="0" w:after="0"/>
              <w:jc w:val="both"/>
            </w:pPr>
            <w:r>
              <w:rPr>
                <w:rFonts w:ascii="Calibri" w:hAnsi="Calibri"/>
                <w:sz w:val="20"/>
              </w:rPr>
              <w:t>Modificar los trip points del kernel no es recomendado excepto para usuarios avanzados. Cambiar estos valores puede causar daños al hardware si se eliminan las protecciones térmicas. En su lugar, enfóquese en mejorar la refrigeración física.</w:t>
            </w:r>
          </w:p>
        </w:tc>
      </w:tr>
    </w:tbl>
    <w:p>
      <w:pPr>
        <w:spacing w:before="0" w:after="160"/>
      </w:pPr>
    </w:p>
    <w:p>
      <w:r>
        <w:br w:type="page"/>
      </w:r>
    </w:p>
    <w:p>
      <w:pPr>
        <w:spacing w:before="200" w:after="80"/>
        <w:jc w:val="left"/>
      </w:pPr>
      <w:r>
        <w:rPr>
          <w:rFonts w:ascii="Calibri Light" w:hAnsi="Calibri Light"/>
          <w:b w:val="0"/>
          <w:color w:val="181818"/>
          <w:sz w:val="56"/>
        </w:rPr>
        <w:t>Fase 8: Logs y Diagnóstico Térmico</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Utilizar los logs del sistema para identificar eventos de throttling y problemas térmicos recurrentes.</w:t>
            </w:r>
          </w:p>
        </w:tc>
      </w:tr>
    </w:tbl>
    <w:p>
      <w:pPr>
        <w:spacing w:before="0" w:after="160"/>
      </w:pPr>
    </w:p>
    <w:p>
      <w:pPr>
        <w:spacing w:before="0" w:after="160"/>
        <w:jc w:val="both"/>
      </w:pPr>
      <w:r>
        <w:rPr>
          <w:rFonts w:ascii="Calibri" w:hAnsi="Calibri"/>
          <w:sz w:val="22"/>
        </w:rPr>
        <w:t>El kernel registra eventos térmicos importantes en el log del sistema. Estos eventos incluyen cambios de trip points, activación de cooling devices y cualquier incident de throttling.</w:t>
      </w:r>
    </w:p>
    <w:p>
      <w:pPr>
        <w:spacing w:before="280" w:after="80"/>
        <w:jc w:val="left"/>
      </w:pPr>
      <w:r>
        <w:rPr>
          <w:rFonts w:ascii="Calibri" w:hAnsi="Calibri"/>
          <w:b/>
          <w:color w:val="1D9CB8"/>
          <w:sz w:val="26"/>
        </w:rPr>
        <w:t xml:space="preserve">Paso 1: </w:t>
      </w:r>
      <w:r>
        <w:rPr>
          <w:rFonts w:ascii="Calibri" w:hAnsi="Calibri"/>
          <w:b w:val="0"/>
          <w:color w:val="181818"/>
          <w:sz w:val="26"/>
        </w:rPr>
        <w:t>Buscar eventos térmicos en dmesg</w:t>
      </w:r>
    </w:p>
    <w:p>
      <w:pPr>
        <w:spacing w:before="0" w:after="160"/>
        <w:jc w:val="both"/>
      </w:pPr>
      <w:r>
        <w:rPr>
          <w:rFonts w:ascii="Calibri" w:hAnsi="Calibri"/>
          <w:sz w:val="22"/>
        </w:rPr>
        <w:t>El comando dmesg muestra los mensajes del kernel, incluyendo eventos relacionados con la gestión térmica. Use grep con -i para buscar sin importar mayúsculas/minúsculas.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dmesg | grep -i thermal</w:t>
            </w:r>
          </w:p>
        </w:tc>
      </w:tr>
    </w:tbl>
    <w:p>
      <w:pPr>
        <w:spacing w:before="0" w:after="160"/>
      </w:pPr>
    </w:p>
    <w:p>
      <w:pPr>
        <w:spacing w:before="120" w:after="60"/>
      </w:pPr>
      <w:r>
        <w:rPr>
          <w:rFonts w:ascii="Calibri" w:hAnsi="Calibri"/>
          <w:b w:val="0"/>
          <w:sz w:val="20"/>
        </w:rPr>
        <w:t>Salida esperada (ejemplo):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    2.345678] thermal thermal_zone1: trip_point 1 enabled at temperature 85000 Celsius</w:t>
            </w:r>
          </w:p>
          <w:p>
            <w:pPr>
              <w:spacing w:before="0" w:after="0"/>
              <w:jc w:val="left"/>
            </w:pPr>
            <w:r>
              <w:rPr>
                <w:rFonts w:ascii="Courier New" w:hAnsi="Courier New"/>
                <w:color w:val="A0E0C0"/>
                <w:sz w:val="18"/>
              </w:rPr>
              <w:t>[    5.123456] thermal thermal_zone0: CPU0: temperature above threshold</w:t>
            </w:r>
          </w:p>
          <w:p>
            <w:pPr>
              <w:spacing w:before="0" w:after="0"/>
              <w:jc w:val="left"/>
            </w:pPr>
            <w:r>
              <w:rPr>
                <w:rFonts w:ascii="Courier New" w:hAnsi="Courier New"/>
                <w:color w:val="A0E0C0"/>
                <w:sz w:val="18"/>
              </w:rPr>
              <w:t>[    5.123489] thermal thermal_zone0: CPU0: temperature normalize: 45000 -&gt; 85000</w:t>
            </w:r>
          </w:p>
          <w:p>
            <w:pPr>
              <w:spacing w:before="0" w:after="0"/>
              <w:jc w:val="left"/>
            </w:pPr>
            <w:r>
              <w:rPr>
                <w:rFonts w:ascii="Courier New" w:hAnsi="Courier New"/>
                <w:color w:val="A0E0C0"/>
                <w:sz w:val="18"/>
              </w:rPr>
              <w:t>[   45.678901] cpu-throttling: throttling started at 85°C</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Buscar en journalctl</w:t>
      </w:r>
    </w:p>
    <w:p>
      <w:pPr>
        <w:spacing w:before="0" w:after="160"/>
        <w:jc w:val="both"/>
      </w:pPr>
      <w:r>
        <w:rPr>
          <w:rFonts w:ascii="Calibri" w:hAnsi="Calibri"/>
          <w:sz w:val="22"/>
        </w:rPr>
        <w:t>journalctl también contiene logs térmicos del sistema. La opción -k filtra solo los mensajes del kernel.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journalctl -k | grep -i thermal</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Si ve mensajes frecuentes de 'temperature above threshold', el sistema está operando muy cerca de los límites térmicos. Considere reducir la carga de trabajo, mejorar la refrigeración, o usar un modo de menor potencia.</w:t>
            </w:r>
          </w:p>
        </w:tc>
      </w:tr>
    </w:tbl>
    <w:p>
      <w:pPr>
        <w:spacing w:before="0" w:after="160"/>
      </w:pPr>
    </w:p>
    <w:p>
      <w:r>
        <w:br w:type="page"/>
      </w:r>
    </w:p>
    <w:p>
      <w:pPr>
        <w:spacing w:before="200" w:after="80"/>
        <w:jc w:val="left"/>
      </w:pPr>
      <w:r>
        <w:rPr>
          <w:rFonts w:ascii="Calibri Light" w:hAnsi="Calibri Light"/>
          <w:b w:val="0"/>
          <w:color w:val="181818"/>
          <w:sz w:val="56"/>
        </w:rPr>
        <w:t>Fase 9: Refrigeración para Cargas de Trabajo de IA</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Implementar estrategias de refrigeración optimizadas para cargas de trabajo intensivas de IA como inference de LLMs.</w:t>
            </w:r>
          </w:p>
        </w:tc>
      </w:tr>
    </w:tbl>
    <w:p>
      <w:pPr>
        <w:spacing w:before="0" w:after="160"/>
      </w:pPr>
    </w:p>
    <w:p>
      <w:pPr>
        <w:spacing w:before="0" w:after="160"/>
        <w:jc w:val="both"/>
      </w:pPr>
      <w:r>
        <w:rPr>
          <w:rFonts w:ascii="Calibri" w:hAnsi="Calibri"/>
          <w:sz w:val="22"/>
        </w:rPr>
        <w:t>Los modelos de lenguaje grandes (LLMs) y otras cargas de trabajo de IA intensas ejercen presión significativa sobre la GPU. Monitorear específicamente la temperatura de la GPU durante estas operaciones es crucial para mantener el rendimiento.</w:t>
      </w:r>
    </w:p>
    <w:p>
      <w:pPr>
        <w:spacing w:before="280" w:after="80"/>
        <w:jc w:val="left"/>
      </w:pPr>
      <w:r>
        <w:rPr>
          <w:rFonts w:ascii="Calibri" w:hAnsi="Calibri"/>
          <w:b/>
          <w:color w:val="1D9CB8"/>
          <w:sz w:val="26"/>
        </w:rPr>
        <w:t xml:space="preserve">Paso 1: </w:t>
      </w:r>
      <w:r>
        <w:rPr>
          <w:rFonts w:ascii="Calibri" w:hAnsi="Calibri"/>
          <w:b w:val="0"/>
          <w:color w:val="181818"/>
          <w:sz w:val="26"/>
        </w:rPr>
        <w:t>Monitorear la GPU específicamente</w:t>
      </w:r>
    </w:p>
    <w:p>
      <w:pPr>
        <w:spacing w:before="0" w:after="160"/>
        <w:jc w:val="both"/>
      </w:pPr>
      <w:r>
        <w:rPr>
          <w:rFonts w:ascii="Calibri" w:hAnsi="Calibri"/>
          <w:sz w:val="22"/>
        </w:rPr>
        <w:t>Durante inference de IA, la GPU es el componente más exigido. Use tegrastats con un intervalo rápido para monitorear específicamente la temperatura de la GPU.</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Monitorear GPU cada 100ms</w:t>
            </w:r>
          </w:p>
          <w:p>
            <w:pPr>
              <w:spacing w:before="0" w:after="0"/>
              <w:jc w:val="left"/>
            </w:pPr>
            <w:r>
              <w:rPr>
                <w:rFonts w:ascii="Courier New" w:hAnsi="Courier New"/>
                <w:color w:val="E8EAF0"/>
                <w:sz w:val="18"/>
              </w:rPr>
              <w:t>tegrastats --interval 100 | grep -i gpu</w:t>
            </w:r>
          </w:p>
        </w:tc>
      </w:tr>
    </w:tbl>
    <w:p>
      <w:pPr>
        <w:spacing w:before="0" w:after="160"/>
      </w:pPr>
    </w:p>
    <w:p>
      <w:pPr>
        <w:spacing w:before="120" w:after="60"/>
      </w:pPr>
      <w:r>
        <w:rPr>
          <w:rFonts w:ascii="Calibri" w:hAnsi="Calibri"/>
          <w:b w:val="0"/>
          <w:sz w:val="20"/>
        </w:rPr>
        <w:t>Salida esperada durante carga de IA: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GPU @ 72.0C</w:t>
            </w:r>
          </w:p>
          <w:p>
            <w:pPr>
              <w:spacing w:before="0" w:after="0"/>
              <w:jc w:val="left"/>
            </w:pPr>
            <w:r>
              <w:rPr>
                <w:rFonts w:ascii="Courier New" w:hAnsi="Courier New"/>
                <w:color w:val="A0E0C0"/>
                <w:sz w:val="18"/>
              </w:rPr>
              <w:t>GPU @ 75.0C</w:t>
            </w:r>
          </w:p>
          <w:p>
            <w:pPr>
              <w:spacing w:before="0" w:after="0"/>
              <w:jc w:val="left"/>
            </w:pPr>
            <w:r>
              <w:rPr>
                <w:rFonts w:ascii="Courier New" w:hAnsi="Courier New"/>
                <w:color w:val="A0E0C0"/>
                <w:sz w:val="18"/>
              </w:rPr>
              <w:t>GPU @ 78.0C</w:t>
            </w:r>
          </w:p>
          <w:p>
            <w:pPr>
              <w:spacing w:before="0" w:after="0"/>
              <w:jc w:val="left"/>
            </w:pPr>
            <w:r>
              <w:rPr>
                <w:rFonts w:ascii="Courier New" w:hAnsi="Courier New"/>
                <w:color w:val="A0E0C0"/>
                <w:sz w:val="18"/>
              </w:rPr>
              <w:t>GPU @ 82.0C</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Ejecutar inference con ventilador a máxima velocidad</w:t>
      </w:r>
    </w:p>
    <w:p>
      <w:pPr>
        <w:spacing w:before="0" w:after="160"/>
        <w:jc w:val="both"/>
      </w:pPr>
      <w:r>
        <w:rPr>
          <w:rFonts w:ascii="Calibri" w:hAnsi="Calibri"/>
          <w:sz w:val="22"/>
        </w:rPr>
        <w:t>Para cargas de trabajo de IA continuas, configure el ventilador a máxima velocidad para mantener las temperaturas lo más bajas posible.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 Máxima velocidad del ventilador durante inference</w:t>
            </w:r>
          </w:p>
          <w:p>
            <w:pPr>
              <w:spacing w:before="0" w:after="0"/>
              <w:jc w:val="left"/>
            </w:pPr>
            <w:r>
              <w:rPr>
                <w:rFonts w:ascii="Courier New" w:hAnsi="Courier New"/>
                <w:color w:val="E8EAF0"/>
                <w:sz w:val="18"/>
              </w:rPr>
              <w:t>sudo bash -c 'echo 255 &gt; /sys/devices/pwm-fan/target_pwm'</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Script completo de control adaptativo</w:t>
      </w:r>
    </w:p>
    <w:p>
      <w:pPr>
        <w:spacing w:before="0" w:after="160"/>
        <w:jc w:val="both"/>
      </w:pPr>
      <w:r>
        <w:rPr>
          <w:rFonts w:ascii="Calibri" w:hAnsi="Calibri"/>
          <w:sz w:val="22"/>
        </w:rPr>
        <w:t>Este script Python monitoriza la temperatura de la GPU y ajusta automáticamente la velocidad del ventilador basándose en umbrales predefinidos.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#!/usr/bin/env python3</w:t>
            </w:r>
          </w:p>
          <w:p>
            <w:pPr>
              <w:spacing w:before="0" w:after="0"/>
              <w:jc w:val="left"/>
            </w:pPr>
            <w:r>
              <w:rPr>
                <w:rFonts w:ascii="Courier New" w:hAnsi="Courier New"/>
                <w:color w:val="E8EAF0"/>
                <w:sz w:val="18"/>
              </w:rPr>
              <w:t>import subprocess</w:t>
            </w:r>
          </w:p>
          <w:p>
            <w:pPr>
              <w:spacing w:before="0" w:after="0"/>
              <w:jc w:val="left"/>
            </w:pPr>
            <w:r>
              <w:rPr>
                <w:rFonts w:ascii="Courier New" w:hAnsi="Courier New"/>
                <w:color w:val="E8EAF0"/>
                <w:sz w:val="18"/>
              </w:rPr>
              <w:t>import time</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FAN_PATH = '/sys/devices/pwm-fan/target_pwm'</w:t>
            </w:r>
          </w:p>
          <w:p>
            <w:pPr>
              <w:spacing w:before="0" w:after="0"/>
              <w:jc w:val="left"/>
            </w:pPr>
            <w:r>
              <w:rPr>
                <w:rFonts w:ascii="Courier New" w:hAnsi="Courier New"/>
                <w:color w:val="E8EAF0"/>
                <w:sz w:val="18"/>
              </w:rPr>
              <w:t>TEMP_THRESHOLDS = [</w:t>
            </w:r>
          </w:p>
          <w:p>
            <w:pPr>
              <w:spacing w:before="0" w:after="0"/>
              <w:jc w:val="left"/>
            </w:pPr>
            <w:r>
              <w:rPr>
                <w:rFonts w:ascii="Courier New" w:hAnsi="Courier New"/>
                <w:color w:val="E8EAF0"/>
                <w:sz w:val="18"/>
              </w:rPr>
              <w:t xml:space="preserve">    (45000, 30),</w:t>
            </w:r>
          </w:p>
          <w:p>
            <w:pPr>
              <w:spacing w:before="0" w:after="0"/>
              <w:jc w:val="left"/>
            </w:pPr>
            <w:r>
              <w:rPr>
                <w:rFonts w:ascii="Courier New" w:hAnsi="Courier New"/>
                <w:color w:val="E8EAF0"/>
                <w:sz w:val="18"/>
              </w:rPr>
              <w:t xml:space="preserve">    (55000, 80),</w:t>
            </w:r>
          </w:p>
          <w:p>
            <w:pPr>
              <w:spacing w:before="0" w:after="0"/>
              <w:jc w:val="left"/>
            </w:pPr>
            <w:r>
              <w:rPr>
                <w:rFonts w:ascii="Courier New" w:hAnsi="Courier New"/>
                <w:color w:val="E8EAF0"/>
                <w:sz w:val="18"/>
              </w:rPr>
              <w:t xml:space="preserve">    (65000, 150),</w:t>
            </w:r>
          </w:p>
          <w:p>
            <w:pPr>
              <w:spacing w:before="0" w:after="0"/>
              <w:jc w:val="left"/>
            </w:pPr>
            <w:r>
              <w:rPr>
                <w:rFonts w:ascii="Courier New" w:hAnsi="Courier New"/>
                <w:color w:val="E8EAF0"/>
                <w:sz w:val="18"/>
              </w:rPr>
              <w:t xml:space="preserve">    (75000, 200),</w:t>
            </w:r>
          </w:p>
          <w:p>
            <w:pPr>
              <w:spacing w:before="0" w:after="0"/>
              <w:jc w:val="left"/>
            </w:pPr>
            <w:r>
              <w:rPr>
                <w:rFonts w:ascii="Courier New" w:hAnsi="Courier New"/>
                <w:color w:val="E8EAF0"/>
                <w:sz w:val="18"/>
              </w:rPr>
              <w:t xml:space="preserve">    (85000, 255),</w:t>
            </w:r>
          </w:p>
          <w:p>
            <w:pPr>
              <w:spacing w:before="0" w:after="0"/>
              <w:jc w:val="left"/>
            </w:pPr>
            <w:r>
              <w:rPr>
                <w:rFonts w:ascii="Courier New" w:hAnsi="Courier New"/>
                <w:color w:val="E8EAF0"/>
                <w:sz w:val="18"/>
              </w:rPr>
              <w:t>]</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def get_gpu_temp():</w:t>
            </w:r>
          </w:p>
          <w:p>
            <w:pPr>
              <w:spacing w:before="0" w:after="0"/>
              <w:jc w:val="left"/>
            </w:pPr>
            <w:r>
              <w:rPr>
                <w:rFonts w:ascii="Courier New" w:hAnsi="Courier New"/>
                <w:color w:val="E8EAF0"/>
                <w:sz w:val="18"/>
              </w:rPr>
              <w:t xml:space="preserve">    result = subprocess.run(</w:t>
            </w:r>
          </w:p>
          <w:p>
            <w:pPr>
              <w:spacing w:before="0" w:after="0"/>
              <w:jc w:val="left"/>
            </w:pPr>
            <w:r>
              <w:rPr>
                <w:rFonts w:ascii="Courier New" w:hAnsi="Courier New"/>
                <w:color w:val="E8EAF0"/>
                <w:sz w:val="18"/>
              </w:rPr>
              <w:t xml:space="preserve">        ['tegrastats', '--interval', '100'],</w:t>
            </w:r>
          </w:p>
          <w:p>
            <w:pPr>
              <w:spacing w:before="0" w:after="0"/>
              <w:jc w:val="left"/>
            </w:pPr>
            <w:r>
              <w:rPr>
                <w:rFonts w:ascii="Courier New" w:hAnsi="Courier New"/>
                <w:color w:val="E8EAF0"/>
                <w:sz w:val="18"/>
              </w:rPr>
              <w:t xml:space="preserve">        capture_output=True, text=True, timeout=2</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 xml:space="preserve">    for line in result.stdout.split('\n'):</w:t>
            </w:r>
          </w:p>
          <w:p>
            <w:pPr>
              <w:spacing w:before="0" w:after="0"/>
              <w:jc w:val="left"/>
            </w:pPr>
            <w:r>
              <w:rPr>
                <w:rFonts w:ascii="Courier New" w:hAnsi="Courier New"/>
                <w:color w:val="E8EAF0"/>
                <w:sz w:val="18"/>
              </w:rPr>
              <w:t xml:space="preserve">        if 'GPU' in line:</w:t>
            </w:r>
          </w:p>
          <w:p>
            <w:pPr>
              <w:spacing w:before="0" w:after="0"/>
              <w:jc w:val="left"/>
            </w:pPr>
            <w:r>
              <w:rPr>
                <w:rFonts w:ascii="Courier New" w:hAnsi="Courier New"/>
                <w:color w:val="E8EAF0"/>
                <w:sz w:val="18"/>
              </w:rPr>
              <w:t xml:space="preserve">            temp = int(line.split('GPU ')[1].split('C')[0])</w:t>
            </w:r>
          </w:p>
          <w:p>
            <w:pPr>
              <w:spacing w:before="0" w:after="0"/>
              <w:jc w:val="left"/>
            </w:pPr>
            <w:r>
              <w:rPr>
                <w:rFonts w:ascii="Courier New" w:hAnsi="Courier New"/>
                <w:color w:val="E8EAF0"/>
                <w:sz w:val="18"/>
              </w:rPr>
              <w:t xml:space="preserve">            return temp * 1000</w:t>
            </w:r>
          </w:p>
          <w:p>
            <w:pPr>
              <w:spacing w:before="0" w:after="0"/>
              <w:jc w:val="left"/>
            </w:pPr>
            <w:r>
              <w:rPr>
                <w:rFonts w:ascii="Courier New" w:hAnsi="Courier New"/>
                <w:color w:val="E8EAF0"/>
                <w:sz w:val="18"/>
              </w:rPr>
              <w:t xml:space="preserve">    return 45000</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def set_fan(speed):</w:t>
            </w:r>
          </w:p>
          <w:p>
            <w:pPr>
              <w:spacing w:before="0" w:after="0"/>
              <w:jc w:val="left"/>
            </w:pPr>
            <w:r>
              <w:rPr>
                <w:rFonts w:ascii="Courier New" w:hAnsi="Courier New"/>
                <w:color w:val="E8EAF0"/>
                <w:sz w:val="18"/>
              </w:rPr>
              <w:t xml:space="preserve">    with open(FAN_PATH, 'w') as f:</w:t>
            </w:r>
          </w:p>
          <w:p>
            <w:pPr>
              <w:spacing w:before="0" w:after="0"/>
              <w:jc w:val="left"/>
            </w:pPr>
            <w:r>
              <w:rPr>
                <w:rFonts w:ascii="Courier New" w:hAnsi="Courier New"/>
                <w:color w:val="E8EAF0"/>
                <w:sz w:val="18"/>
              </w:rPr>
              <w:t xml:space="preserve">        f.write(str(speed))</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def adjust_fan():</w:t>
            </w:r>
          </w:p>
          <w:p>
            <w:pPr>
              <w:spacing w:before="0" w:after="0"/>
              <w:jc w:val="left"/>
            </w:pPr>
            <w:r>
              <w:rPr>
                <w:rFonts w:ascii="Courier New" w:hAnsi="Courier New"/>
                <w:color w:val="E8EAF0"/>
                <w:sz w:val="18"/>
              </w:rPr>
              <w:t xml:space="preserve">    temp = get_gpu_temp()</w:t>
            </w:r>
          </w:p>
          <w:p>
            <w:pPr>
              <w:spacing w:before="0" w:after="0"/>
              <w:jc w:val="left"/>
            </w:pPr>
            <w:r>
              <w:rPr>
                <w:rFonts w:ascii="Courier New" w:hAnsi="Courier New"/>
                <w:color w:val="E8EAF0"/>
                <w:sz w:val="18"/>
              </w:rPr>
              <w:t xml:space="preserve">    for threshold, speed in TEMP_THRESHOLDS:</w:t>
            </w:r>
          </w:p>
          <w:p>
            <w:pPr>
              <w:spacing w:before="0" w:after="0"/>
              <w:jc w:val="left"/>
            </w:pPr>
            <w:r>
              <w:rPr>
                <w:rFonts w:ascii="Courier New" w:hAnsi="Courier New"/>
                <w:color w:val="E8EAF0"/>
                <w:sz w:val="18"/>
              </w:rPr>
              <w:t xml:space="preserve">        if temp &gt;= threshold:</w:t>
            </w:r>
          </w:p>
          <w:p>
            <w:pPr>
              <w:spacing w:before="0" w:after="0"/>
              <w:jc w:val="left"/>
            </w:pPr>
            <w:r>
              <w:rPr>
                <w:rFonts w:ascii="Courier New" w:hAnsi="Courier New"/>
                <w:color w:val="E8EAF0"/>
                <w:sz w:val="18"/>
              </w:rPr>
              <w:t xml:space="preserve">            set_fan(speed)</w:t>
            </w:r>
          </w:p>
          <w:p>
            <w:pPr>
              <w:spacing w:before="0" w:after="0"/>
              <w:jc w:val="left"/>
            </w:pPr>
            <w:r>
              <w:rPr>
                <w:rFonts w:ascii="Courier New" w:hAnsi="Courier New"/>
                <w:color w:val="E8EAF0"/>
                <w:sz w:val="18"/>
              </w:rPr>
              <w:t xml:space="preserve">            print(f"Temperatura: {temp/1000:.0f}°C -&gt; Ventilador: {speed}")</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while True:</w:t>
            </w:r>
          </w:p>
          <w:p>
            <w:pPr>
              <w:spacing w:before="0" w:after="0"/>
              <w:jc w:val="left"/>
            </w:pPr>
            <w:r>
              <w:rPr>
                <w:rFonts w:ascii="Courier New" w:hAnsi="Courier New"/>
                <w:color w:val="E8EAF0"/>
                <w:sz w:val="18"/>
              </w:rPr>
              <w:t xml:space="preserve">    adjust_fan()</w:t>
            </w:r>
          </w:p>
          <w:p>
            <w:pPr>
              <w:spacing w:before="0" w:after="0"/>
              <w:jc w:val="left"/>
            </w:pPr>
            <w:r>
              <w:rPr>
                <w:rFonts w:ascii="Courier New" w:hAnsi="Courier New"/>
                <w:color w:val="E8EAF0"/>
                <w:sz w:val="18"/>
              </w:rPr>
              <w:t xml:space="preserve">    time.sleep(5)</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Para inference de LLMs con Ollama, considere ejecutar el modelo con parámetros de menor temperatura (temperatura=0.1) para reducir la carga computacional si el thermal throttling es un problema recurrente.</w:t>
            </w:r>
          </w:p>
        </w:tc>
      </w:tr>
    </w:tbl>
    <w:p>
      <w:pPr>
        <w:spacing w:before="0" w:after="160"/>
      </w:pPr>
    </w:p>
    <w:p>
      <w:r>
        <w:br w:type="page"/>
      </w:r>
    </w:p>
    <w:p>
      <w:pPr>
        <w:spacing w:before="200" w:after="80"/>
        <w:jc w:val="left"/>
      </w:pPr>
      <w:r>
        <w:rPr>
          <w:rFonts w:ascii="Calibri Light" w:hAnsi="Calibri Light"/>
          <w:b w:val="0"/>
          <w:color w:val="181818"/>
          <w:sz w:val="56"/>
        </w:rPr>
        <w:t>Fase 10: Verificación, Validación y Solución de Problemas</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Verificar que la configuración térmica está funcionando correctamente y disponer de soluciones para problemas comunes.</w:t>
            </w:r>
          </w:p>
        </w:tc>
      </w:tr>
    </w:tbl>
    <w:p>
      <w:pPr>
        <w:spacing w:before="0" w:after="160"/>
      </w:pPr>
    </w:p>
    <w:p>
      <w:pPr>
        <w:spacing w:before="0" w:after="160"/>
        <w:jc w:val="both"/>
      </w:pPr>
      <w:r>
        <w:rPr>
          <w:rFonts w:ascii="Calibri" w:hAnsi="Calibri"/>
          <w:sz w:val="22"/>
        </w:rPr>
        <w:t>Después de configurar la gestión térmica, es fundamental verificar que todo funciona correctamente. Esta fase incluye scripts de verificación y soluciones a problemas frecuentes.</w:t>
      </w:r>
    </w:p>
    <w:p>
      <w:pPr>
        <w:spacing w:before="280" w:after="80"/>
        <w:jc w:val="left"/>
      </w:pPr>
      <w:r>
        <w:rPr>
          <w:rFonts w:ascii="Calibri" w:hAnsi="Calibri"/>
          <w:b/>
          <w:color w:val="1D9CB8"/>
          <w:sz w:val="26"/>
        </w:rPr>
        <w:t xml:space="preserve">Paso 1: </w:t>
      </w:r>
      <w:r>
        <w:rPr>
          <w:rFonts w:ascii="Calibri" w:hAnsi="Calibri"/>
          <w:b w:val="0"/>
          <w:color w:val="181818"/>
          <w:sz w:val="26"/>
        </w:rPr>
        <w:t>Ejecutar verificación de temperaturas</w:t>
      </w:r>
    </w:p>
    <w:p>
      <w:pPr>
        <w:spacing w:before="0" w:after="160"/>
        <w:jc w:val="both"/>
      </w:pPr>
      <w:r>
        <w:rPr>
          <w:rFonts w:ascii="Calibri" w:hAnsi="Calibri"/>
          <w:sz w:val="22"/>
        </w:rPr>
        <w:t>Este script verifica que todas las zonas térmicas estén dentro de los rangos seguros y que el ventilador responda a los comandos.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7EC8A0"/>
                <w:sz w:val="18"/>
              </w:rPr>
              <w:t>#!/bin/bash</w:t>
            </w:r>
          </w:p>
          <w:p>
            <w:pPr>
              <w:spacing w:before="0" w:after="0"/>
              <w:jc w:val="left"/>
            </w:pPr>
            <w:r>
              <w:rPr>
                <w:rFonts w:ascii="Courier New" w:hAnsi="Courier New"/>
                <w:color w:val="E8EAF0"/>
                <w:sz w:val="18"/>
              </w:rPr>
              <w:t>echo "=== VERIFICACIÓN TÉRMICA - Jetson AGX Orin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"[1] Temperaturas actuales:"</w:t>
            </w:r>
          </w:p>
          <w:p>
            <w:pPr>
              <w:spacing w:before="0" w:after="0"/>
              <w:jc w:val="left"/>
            </w:pPr>
            <w:r>
              <w:rPr>
                <w:rFonts w:ascii="Courier New" w:hAnsi="Courier New"/>
                <w:color w:val="E8EAF0"/>
                <w:sz w:val="18"/>
              </w:rPr>
              <w:t>for zone in /sys/class/thermal/thermal_zone*; do</w:t>
            </w:r>
          </w:p>
          <w:p>
            <w:pPr>
              <w:spacing w:before="0" w:after="0"/>
              <w:jc w:val="left"/>
            </w:pPr>
            <w:r>
              <w:rPr>
                <w:rFonts w:ascii="Courier New" w:hAnsi="Courier New"/>
                <w:color w:val="E8EAF0"/>
                <w:sz w:val="18"/>
              </w:rPr>
              <w:t xml:space="preserve">  name=$(cat $zone/type 2&gt;/dev/null)</w:t>
            </w:r>
          </w:p>
          <w:p>
            <w:pPr>
              <w:spacing w:before="0" w:after="0"/>
              <w:jc w:val="left"/>
            </w:pPr>
            <w:r>
              <w:rPr>
                <w:rFonts w:ascii="Courier New" w:hAnsi="Courier New"/>
                <w:color w:val="E8EAF0"/>
                <w:sz w:val="18"/>
              </w:rPr>
              <w:t xml:space="preserve">  temp=$(cat $zone/temp 2&gt;/dev/null)</w:t>
            </w:r>
          </w:p>
          <w:p>
            <w:pPr>
              <w:spacing w:before="0" w:after="0"/>
              <w:jc w:val="left"/>
            </w:pPr>
            <w:r>
              <w:rPr>
                <w:rFonts w:ascii="Courier New" w:hAnsi="Courier New"/>
                <w:color w:val="E8EAF0"/>
                <w:sz w:val="18"/>
              </w:rPr>
              <w:t xml:space="preserve">  if [ -n "$name" ]; then</w:t>
            </w:r>
          </w:p>
          <w:p>
            <w:pPr>
              <w:spacing w:before="0" w:after="0"/>
              <w:jc w:val="left"/>
            </w:pPr>
            <w:r>
              <w:rPr>
                <w:rFonts w:ascii="Courier New" w:hAnsi="Courier New"/>
                <w:color w:val="E8EAF0"/>
                <w:sz w:val="18"/>
              </w:rPr>
              <w:t xml:space="preserve">    echo "  $name: $((temp/1000))°C"</w:t>
            </w:r>
          </w:p>
          <w:p>
            <w:pPr>
              <w:spacing w:before="0" w:after="0"/>
              <w:jc w:val="left"/>
            </w:pPr>
            <w:r>
              <w:rPr>
                <w:rFonts w:ascii="Courier New" w:hAnsi="Courier New"/>
                <w:color w:val="E8EAF0"/>
                <w:sz w:val="18"/>
              </w:rPr>
              <w:t xml:space="preserve">  fi</w:t>
            </w:r>
          </w:p>
          <w:p>
            <w:pPr>
              <w:spacing w:before="0" w:after="0"/>
              <w:jc w:val="left"/>
            </w:pPr>
            <w:r>
              <w:rPr>
                <w:rFonts w:ascii="Courier New" w:hAnsi="Courier New"/>
                <w:color w:val="E8EAF0"/>
                <w:sz w:val="18"/>
              </w:rPr>
              <w:t>done</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"[2] Estado del ventilador:"</w:t>
            </w:r>
          </w:p>
          <w:p>
            <w:pPr>
              <w:spacing w:before="0" w:after="0"/>
              <w:jc w:val="left"/>
            </w:pPr>
            <w:r>
              <w:rPr>
                <w:rFonts w:ascii="Courier New" w:hAnsi="Courier New"/>
                <w:color w:val="E8EAF0"/>
                <w:sz w:val="18"/>
              </w:rPr>
              <w:t>fan=$(cat /sys/devices/pwm-fan/target_pwm 2&gt;/dev/null)</w:t>
            </w:r>
          </w:p>
          <w:p>
            <w:pPr>
              <w:spacing w:before="0" w:after="0"/>
              <w:jc w:val="left"/>
            </w:pPr>
            <w:r>
              <w:rPr>
                <w:rFonts w:ascii="Courier New" w:hAnsi="Courier New"/>
                <w:color w:val="E8EAF0"/>
                <w:sz w:val="18"/>
              </w:rPr>
              <w:t>if [ "$fan" = "0" ]; then</w:t>
            </w:r>
          </w:p>
          <w:p>
            <w:pPr>
              <w:spacing w:before="0" w:after="0"/>
              <w:jc w:val="left"/>
            </w:pPr>
            <w:r>
              <w:rPr>
                <w:rFonts w:ascii="Courier New" w:hAnsi="Courier New"/>
                <w:color w:val="E8EAF0"/>
                <w:sz w:val="18"/>
              </w:rPr>
              <w:t xml:space="preserve">  echo "  Modo: Automático"</w:t>
            </w:r>
          </w:p>
          <w:p>
            <w:pPr>
              <w:spacing w:before="0" w:after="0"/>
              <w:jc w:val="left"/>
            </w:pPr>
            <w:r>
              <w:rPr>
                <w:rFonts w:ascii="Courier New" w:hAnsi="Courier New"/>
                <w:color w:val="E8EAF0"/>
                <w:sz w:val="18"/>
              </w:rPr>
              <w:t>else</w:t>
            </w:r>
          </w:p>
          <w:p>
            <w:pPr>
              <w:spacing w:before="0" w:after="0"/>
              <w:jc w:val="left"/>
            </w:pPr>
            <w:r>
              <w:rPr>
                <w:rFonts w:ascii="Courier New" w:hAnsi="Courier New"/>
                <w:color w:val="E8EAF0"/>
                <w:sz w:val="18"/>
              </w:rPr>
              <w:t xml:space="preserve">  echo "  Velocidad PWM: $fan/255"</w:t>
            </w:r>
          </w:p>
          <w:p>
            <w:pPr>
              <w:spacing w:before="0" w:after="0"/>
              <w:jc w:val="left"/>
            </w:pPr>
            <w:r>
              <w:rPr>
                <w:rFonts w:ascii="Courier New" w:hAnsi="Courier New"/>
                <w:color w:val="E8EAF0"/>
                <w:sz w:val="18"/>
              </w:rPr>
              <w:t>fi</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"[3] Modo de potencia actual:"</w:t>
            </w:r>
          </w:p>
          <w:p>
            <w:pPr>
              <w:spacing w:before="0" w:after="0"/>
              <w:jc w:val="left"/>
            </w:pPr>
            <w:r>
              <w:rPr>
                <w:rFonts w:ascii="Courier New" w:hAnsi="Courier New"/>
                <w:color w:val="E8EAF0"/>
                <w:sz w:val="18"/>
              </w:rPr>
              <w:t>sudo nvpmodel -q</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"[4] Verificar respuesta del ventilador:"</w:t>
            </w:r>
          </w:p>
          <w:p>
            <w:pPr>
              <w:spacing w:before="0" w:after="0"/>
              <w:jc w:val="left"/>
            </w:pPr>
            <w:r>
              <w:rPr>
                <w:rFonts w:ascii="Courier New" w:hAnsi="Courier New"/>
                <w:color w:val="E8EAF0"/>
                <w:sz w:val="18"/>
              </w:rPr>
              <w:t>echo "150" | sudo tee /sys/devices/pwm-fan/target_pwm &gt; /dev/null</w:t>
            </w:r>
          </w:p>
          <w:p>
            <w:pPr>
              <w:spacing w:before="0" w:after="0"/>
              <w:jc w:val="left"/>
            </w:pPr>
            <w:r>
              <w:rPr>
                <w:rFonts w:ascii="Courier New" w:hAnsi="Courier New"/>
                <w:color w:val="E8EAF0"/>
                <w:sz w:val="18"/>
              </w:rPr>
              <w:t>sleep 1</w:t>
            </w:r>
          </w:p>
          <w:p>
            <w:pPr>
              <w:spacing w:before="0" w:after="0"/>
              <w:jc w:val="left"/>
            </w:pPr>
            <w:r>
              <w:rPr>
                <w:rFonts w:ascii="Courier New" w:hAnsi="Courier New"/>
                <w:color w:val="E8EAF0"/>
                <w:sz w:val="18"/>
              </w:rPr>
              <w:t>echo "  Prueba de respuesta: OK"</w:t>
            </w:r>
          </w:p>
          <w:p>
            <w:pPr>
              <w:spacing w:before="0" w:after="0"/>
              <w:jc w:val="left"/>
            </w:pPr>
            <w:r>
              <w:rPr>
                <w:rFonts w:ascii="Courier New" w:hAnsi="Courier New"/>
                <w:color w:val="E8EAF0"/>
                <w:sz w:val="18"/>
              </w:rPr>
              <w:t>echo "0" | sudo tee /sys/devices/pwm-fan/target_pwm &gt; /dev/null</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Verificación completada ==="</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Si las temperaturas superan 85°C consistentemente, el sistema aplicará thermal throttling. Monitoree con 'watch -n 1 tegrastats' durante cargas de trabajo para identificar el problema.</w:t>
            </w:r>
          </w:p>
        </w:tc>
      </w:tr>
    </w:tbl>
    <w:p>
      <w:pPr>
        <w:spacing w:before="0" w:after="160"/>
      </w:pPr>
    </w:p>
    <w:p>
      <w:pPr>
        <w:spacing w:before="360" w:after="40"/>
      </w:pPr>
      <w:r>
        <w:rPr>
          <w:rFonts w:ascii="Calibri" w:hAnsi="Calibri"/>
          <w:b/>
          <w:color w:val="1D9CB8"/>
          <w:sz w:val="30"/>
        </w:rPr>
        <w:t>Problemas Comunes y Soluciones</w:t>
      </w:r>
    </w:p>
    <w:p>
      <w:pPr>
        <w:spacing w:before="0" w:after="120"/>
        <w:pBdr>
          <w:bottom w:val="single" w:sz="4" w:space="1" w:color="CCEAF0"/>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Síntoma</w:t>
            </w:r>
          </w:p>
        </w:tc>
        <w:tc>
          <w:tcPr>
            <w:tcW w:type="dxa" w:w="3024"/>
            <w:shd w:val="clear" w:color="auto" w:fill="1A5A6A"/>
          </w:tcPr>
          <w:p>
            <w:pPr>
              <w:jc w:val="center"/>
            </w:pPr>
            <w:r>
              <w:rPr>
                <w:rFonts w:ascii="Calibri" w:hAnsi="Calibri"/>
                <w:b/>
                <w:color w:val="FFFFFF"/>
                <w:sz w:val="20"/>
              </w:rPr>
              <w:t>Causa probable</w:t>
            </w:r>
          </w:p>
        </w:tc>
        <w:tc>
          <w:tcPr>
            <w:tcW w:type="dxa" w:w="3024"/>
            <w:shd w:val="clear" w:color="auto" w:fill="1A5A6A"/>
          </w:tcPr>
          <w:p>
            <w:pPr>
              <w:jc w:val="center"/>
            </w:pPr>
            <w:r>
              <w:rPr>
                <w:rFonts w:ascii="Calibri" w:hAnsi="Calibri"/>
                <w:b/>
                <w:color w:val="FFFFFF"/>
                <w:sz w:val="20"/>
              </w:rPr>
              <w:t>Solución</w:t>
            </w:r>
          </w:p>
        </w:tc>
      </w:tr>
      <w:tr>
        <w:tc>
          <w:tcPr>
            <w:tcW w:type="dxa" w:w="3024"/>
            <w:shd w:val="clear" w:color="auto" w:fill="FFFFFF"/>
          </w:tcPr>
          <w:p>
            <w:pPr>
              <w:jc w:val="left"/>
            </w:pPr>
            <w:r>
              <w:rPr>
                <w:rFonts w:ascii="Calibri" w:hAnsi="Calibri"/>
                <w:sz w:val="20"/>
              </w:rPr>
              <w:t>Temperaturas sobre 85°C</w:t>
            </w:r>
          </w:p>
        </w:tc>
        <w:tc>
          <w:tcPr>
            <w:tcW w:type="dxa" w:w="3024"/>
            <w:shd w:val="clear" w:color="auto" w:fill="FFFFFF"/>
          </w:tcPr>
          <w:p>
            <w:pPr>
              <w:jc w:val="left"/>
            </w:pPr>
            <w:r>
              <w:rPr>
                <w:rFonts w:ascii="Calibri" w:hAnsi="Calibri"/>
                <w:sz w:val="20"/>
              </w:rPr>
              <w:t>Refrigeración insuficiente</w:t>
            </w:r>
          </w:p>
        </w:tc>
        <w:tc>
          <w:tcPr>
            <w:tcW w:type="dxa" w:w="3024"/>
            <w:shd w:val="clear" w:color="auto" w:fill="FFFFFF"/>
          </w:tcPr>
          <w:p>
            <w:pPr>
              <w:jc w:val="left"/>
            </w:pPr>
            <w:r>
              <w:rPr>
                <w:rFonts w:ascii="Calibri" w:hAnsi="Calibri"/>
                <w:sz w:val="20"/>
              </w:rPr>
              <w:t>Aumentar velocidad del ventilador, mejorar flujo de aire</w:t>
            </w:r>
          </w:p>
        </w:tc>
      </w:tr>
      <w:tr>
        <w:tc>
          <w:tcPr>
            <w:tcW w:type="dxa" w:w="3024"/>
            <w:shd w:val="clear" w:color="auto" w:fill="EEF4F6"/>
          </w:tcPr>
          <w:p>
            <w:pPr>
              <w:jc w:val="left"/>
            </w:pPr>
            <w:r>
              <w:rPr>
                <w:rFonts w:ascii="Calibri" w:hAnsi="Calibri"/>
                <w:sz w:val="20"/>
              </w:rPr>
              <w:t>Thermal throttling frecuente</w:t>
            </w:r>
          </w:p>
        </w:tc>
        <w:tc>
          <w:tcPr>
            <w:tcW w:type="dxa" w:w="3024"/>
            <w:shd w:val="clear" w:color="auto" w:fill="EEF4F6"/>
          </w:tcPr>
          <w:p>
            <w:pPr>
              <w:jc w:val="left"/>
            </w:pPr>
            <w:r>
              <w:rPr>
                <w:rFonts w:ascii="Calibri" w:hAnsi="Calibri"/>
                <w:sz w:val="20"/>
              </w:rPr>
              <w:t>Carga de trabajo muy alta</w:t>
            </w:r>
          </w:p>
        </w:tc>
        <w:tc>
          <w:tcPr>
            <w:tcW w:type="dxa" w:w="3024"/>
            <w:shd w:val="clear" w:color="auto" w:fill="EEF4F6"/>
          </w:tcPr>
          <w:p>
            <w:pPr>
              <w:jc w:val="left"/>
            </w:pPr>
            <w:r>
              <w:rPr>
                <w:rFonts w:ascii="Calibri" w:hAnsi="Calibri"/>
                <w:sz w:val="20"/>
              </w:rPr>
              <w:t>Usar modo de menor potencia o mejorar refrigeración</w:t>
            </w:r>
          </w:p>
        </w:tc>
      </w:tr>
      <w:tr>
        <w:tc>
          <w:tcPr>
            <w:tcW w:type="dxa" w:w="3024"/>
            <w:shd w:val="clear" w:color="auto" w:fill="FFFFFF"/>
          </w:tcPr>
          <w:p>
            <w:pPr>
              <w:jc w:val="left"/>
            </w:pPr>
            <w:r>
              <w:rPr>
                <w:rFonts w:ascii="Calibri" w:hAnsi="Calibri"/>
                <w:sz w:val="20"/>
              </w:rPr>
              <w:t>Ventilador no responde</w:t>
            </w:r>
          </w:p>
        </w:tc>
        <w:tc>
          <w:tcPr>
            <w:tcW w:type="dxa" w:w="3024"/>
            <w:shd w:val="clear" w:color="auto" w:fill="FFFFFF"/>
          </w:tcPr>
          <w:p>
            <w:pPr>
              <w:jc w:val="left"/>
            </w:pPr>
            <w:r>
              <w:rPr>
                <w:rFonts w:ascii="Calibri" w:hAnsi="Calibri"/>
                <w:sz w:val="20"/>
              </w:rPr>
              <w:t>Permisos insuficientes</w:t>
            </w:r>
          </w:p>
        </w:tc>
        <w:tc>
          <w:tcPr>
            <w:tcW w:type="dxa" w:w="3024"/>
            <w:shd w:val="clear" w:color="auto" w:fill="FFFFFF"/>
          </w:tcPr>
          <w:p>
            <w:pPr>
              <w:jc w:val="left"/>
            </w:pPr>
            <w:r>
              <w:rPr>
                <w:rFonts w:ascii="Calibri" w:hAnsi="Calibri"/>
                <w:sz w:val="20"/>
              </w:rPr>
              <w:t>Ejecutar con sudo</w:t>
            </w:r>
          </w:p>
        </w:tc>
      </w:tr>
      <w:tr>
        <w:tc>
          <w:tcPr>
            <w:tcW w:type="dxa" w:w="3024"/>
            <w:shd w:val="clear" w:color="auto" w:fill="EEF4F6"/>
          </w:tcPr>
          <w:p>
            <w:pPr>
              <w:jc w:val="left"/>
            </w:pPr>
            <w:r>
              <w:rPr>
                <w:rFonts w:ascii="Calibri" w:hAnsi="Calibri"/>
                <w:sz w:val="20"/>
              </w:rPr>
              <w:t>Temperaturas altas en idle</w:t>
            </w:r>
          </w:p>
        </w:tc>
        <w:tc>
          <w:tcPr>
            <w:tcW w:type="dxa" w:w="3024"/>
            <w:shd w:val="clear" w:color="auto" w:fill="EEF4F6"/>
          </w:tcPr>
          <w:p>
            <w:pPr>
              <w:jc w:val="left"/>
            </w:pPr>
            <w:r>
              <w:rPr>
                <w:rFonts w:ascii="Calibri" w:hAnsi="Calibri"/>
                <w:sz w:val="20"/>
              </w:rPr>
              <w:t>Ventilador en modo automático deficiente</w:t>
            </w:r>
          </w:p>
        </w:tc>
        <w:tc>
          <w:tcPr>
            <w:tcW w:type="dxa" w:w="3024"/>
            <w:shd w:val="clear" w:color="auto" w:fill="EEF4F6"/>
          </w:tcPr>
          <w:p>
            <w:pPr>
              <w:jc w:val="left"/>
            </w:pPr>
            <w:r>
              <w:rPr>
                <w:rFonts w:ascii="Calibri" w:hAnsi="Calibri"/>
                <w:sz w:val="20"/>
              </w:rPr>
              <w:t>Cambiar a control manual</w:t>
            </w:r>
          </w:p>
        </w:tc>
      </w:tr>
      <w:tr>
        <w:tc>
          <w:tcPr>
            <w:tcW w:type="dxa" w:w="3024"/>
            <w:shd w:val="clear" w:color="auto" w:fill="FFFFFF"/>
          </w:tcPr>
          <w:p>
            <w:pPr>
              <w:jc w:val="left"/>
            </w:pPr>
            <w:r>
              <w:rPr>
                <w:rFonts w:ascii="Calibri" w:hAnsi="Calibri"/>
                <w:sz w:val="20"/>
              </w:rPr>
              <w:t>Sistema se apaga solo</w:t>
            </w:r>
          </w:p>
        </w:tc>
        <w:tc>
          <w:tcPr>
            <w:tcW w:type="dxa" w:w="3024"/>
            <w:shd w:val="clear" w:color="auto" w:fill="FFFFFF"/>
          </w:tcPr>
          <w:p>
            <w:pPr>
              <w:jc w:val="left"/>
            </w:pPr>
            <w:r>
              <w:rPr>
                <w:rFonts w:ascii="Calibri" w:hAnsi="Calibri"/>
                <w:sz w:val="20"/>
              </w:rPr>
              <w:t>Sobrecalentamiento crítico</w:t>
            </w:r>
          </w:p>
        </w:tc>
        <w:tc>
          <w:tcPr>
            <w:tcW w:type="dxa" w:w="3024"/>
            <w:shd w:val="clear" w:color="auto" w:fill="FFFFFF"/>
          </w:tcPr>
          <w:p>
            <w:pPr>
              <w:jc w:val="left"/>
            </w:pPr>
            <w:r>
              <w:rPr>
                <w:rFonts w:ascii="Calibri" w:hAnsi="Calibri"/>
                <w:sz w:val="20"/>
              </w:rPr>
              <w:t>Dejar enfriar, verificar refrigeración, revisar thermal paste</w:t>
            </w:r>
          </w:p>
        </w:tc>
      </w:tr>
    </w:tbl>
    <w:p>
      <w:pPr>
        <w:spacing w:before="80" w:after="200"/>
        <w:jc w:val="center"/>
      </w:pPr>
      <w:r>
        <w:rPr>
          <w:rFonts w:ascii="Calibri" w:hAnsi="Calibri"/>
          <w:i/>
          <w:color w:val="606060"/>
          <w:sz w:val="18"/>
        </w:rPr>
        <w:t>Tabla 10.1 — Problemas térmicos comunes</w:t>
      </w:r>
    </w:p>
    <w:p>
      <w:r>
        <w:br w:type="page"/>
      </w:r>
    </w:p>
    <w:p>
      <w:pPr>
        <w:spacing w:before="400" w:after="80"/>
      </w:pPr>
      <w:r>
        <w:rPr>
          <w:rFonts w:ascii="Calibri" w:hAnsi="Calibri"/>
          <w:b/>
          <w:color w:val="1D9CB8"/>
          <w:sz w:val="44"/>
        </w:rPr>
        <w:t xml:space="preserve">APÉNDICE A: </w:t>
      </w:r>
      <w:r>
        <w:rPr>
          <w:rFonts w:ascii="Calibri Light" w:hAnsi="Calibri Light"/>
          <w:color w:val="181818"/>
          <w:sz w:val="44"/>
        </w:rPr>
        <w:t>Referencia Rápida de Comandos</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Comando</w:t>
            </w:r>
          </w:p>
        </w:tc>
        <w:tc>
          <w:tcPr>
            <w:tcW w:type="dxa" w:w="3024"/>
            <w:shd w:val="clear" w:color="auto" w:fill="1A5A6A"/>
          </w:tcPr>
          <w:p>
            <w:pPr>
              <w:jc w:val="center"/>
            </w:pPr>
            <w:r>
              <w:rPr>
                <w:rFonts w:ascii="Calibri" w:hAnsi="Calibri"/>
                <w:b/>
                <w:color w:val="FFFFFF"/>
                <w:sz w:val="20"/>
              </w:rPr>
              <w:t>Descripción</w:t>
            </w:r>
          </w:p>
        </w:tc>
        <w:tc>
          <w:tcPr>
            <w:tcW w:type="dxa" w:w="3024"/>
            <w:shd w:val="clear" w:color="auto" w:fill="1A5A6A"/>
          </w:tcPr>
          <w:p>
            <w:pPr>
              <w:jc w:val="center"/>
            </w:pPr>
            <w:r>
              <w:rPr>
                <w:rFonts w:ascii="Calibri" w:hAnsi="Calibri"/>
                <w:b/>
                <w:color w:val="FFFFFF"/>
                <w:sz w:val="20"/>
              </w:rPr>
              <w:t>Cuándo usarlo</w:t>
            </w:r>
          </w:p>
        </w:tc>
      </w:tr>
      <w:tr>
        <w:tc>
          <w:tcPr>
            <w:tcW w:type="dxa" w:w="3024"/>
            <w:shd w:val="clear" w:color="auto" w:fill="FFFFFF"/>
          </w:tcPr>
          <w:p>
            <w:pPr>
              <w:jc w:val="left"/>
            </w:pPr>
            <w:r>
              <w:rPr>
                <w:rFonts w:ascii="Calibri" w:hAnsi="Calibri"/>
                <w:sz w:val="20"/>
              </w:rPr>
              <w:t>tegrastats --interval 1000</w:t>
            </w:r>
          </w:p>
        </w:tc>
        <w:tc>
          <w:tcPr>
            <w:tcW w:type="dxa" w:w="3024"/>
            <w:shd w:val="clear" w:color="auto" w:fill="FFFFFF"/>
          </w:tcPr>
          <w:p>
            <w:pPr>
              <w:jc w:val="left"/>
            </w:pPr>
            <w:r>
              <w:rPr>
                <w:rFonts w:ascii="Calibri" w:hAnsi="Calibri"/>
                <w:sz w:val="20"/>
              </w:rPr>
              <w:t>Monitoreo continuo de temperaturas</w:t>
            </w:r>
          </w:p>
        </w:tc>
        <w:tc>
          <w:tcPr>
            <w:tcW w:type="dxa" w:w="3024"/>
            <w:shd w:val="clear" w:color="auto" w:fill="FFFFFF"/>
          </w:tcPr>
          <w:p>
            <w:pPr>
              <w:jc w:val="left"/>
            </w:pPr>
            <w:r>
              <w:rPr>
                <w:rFonts w:ascii="Calibri" w:hAnsi="Calibri"/>
                <w:sz w:val="20"/>
              </w:rPr>
              <w:t>Durante cargas de trabajo</w:t>
            </w:r>
          </w:p>
        </w:tc>
      </w:tr>
      <w:tr>
        <w:tc>
          <w:tcPr>
            <w:tcW w:type="dxa" w:w="3024"/>
            <w:shd w:val="clear" w:color="auto" w:fill="EEF4F6"/>
          </w:tcPr>
          <w:p>
            <w:pPr>
              <w:jc w:val="left"/>
            </w:pPr>
            <w:r>
              <w:rPr>
                <w:rFonts w:ascii="Calibri" w:hAnsi="Calibri"/>
                <w:sz w:val="20"/>
              </w:rPr>
              <w:t>cat /sys/class/thermal/thermal_zone*/temp</w:t>
            </w:r>
          </w:p>
        </w:tc>
        <w:tc>
          <w:tcPr>
            <w:tcW w:type="dxa" w:w="3024"/>
            <w:shd w:val="clear" w:color="auto" w:fill="EEF4F6"/>
          </w:tcPr>
          <w:p>
            <w:pPr>
              <w:jc w:val="left"/>
            </w:pPr>
            <w:r>
              <w:rPr>
                <w:rFonts w:ascii="Calibri" w:hAnsi="Calibri"/>
                <w:sz w:val="20"/>
              </w:rPr>
              <w:t>Leer temperaturas de zonas térmicas</w:t>
            </w:r>
          </w:p>
        </w:tc>
        <w:tc>
          <w:tcPr>
            <w:tcW w:type="dxa" w:w="3024"/>
            <w:shd w:val="clear" w:color="auto" w:fill="EEF4F6"/>
          </w:tcPr>
          <w:p>
            <w:pPr>
              <w:jc w:val="left"/>
            </w:pPr>
            <w:r>
              <w:rPr>
                <w:rFonts w:ascii="Calibri" w:hAnsi="Calibri"/>
                <w:sz w:val="20"/>
              </w:rPr>
              <w:t>Verificación rápida</w:t>
            </w:r>
          </w:p>
        </w:tc>
      </w:tr>
      <w:tr>
        <w:tc>
          <w:tcPr>
            <w:tcW w:type="dxa" w:w="3024"/>
            <w:shd w:val="clear" w:color="auto" w:fill="FFFFFF"/>
          </w:tcPr>
          <w:p>
            <w:pPr>
              <w:jc w:val="left"/>
            </w:pPr>
            <w:r>
              <w:rPr>
                <w:rFonts w:ascii="Calibri" w:hAnsi="Calibri"/>
                <w:sz w:val="20"/>
              </w:rPr>
              <w:t>sudo echo 255 &gt; /sys/devices/pwm-fan/target_pwm</w:t>
            </w:r>
          </w:p>
        </w:tc>
        <w:tc>
          <w:tcPr>
            <w:tcW w:type="dxa" w:w="3024"/>
            <w:shd w:val="clear" w:color="auto" w:fill="FFFFFF"/>
          </w:tcPr>
          <w:p>
            <w:pPr>
              <w:jc w:val="left"/>
            </w:pPr>
            <w:r>
              <w:rPr>
                <w:rFonts w:ascii="Calibri" w:hAnsi="Calibri"/>
                <w:sz w:val="20"/>
              </w:rPr>
              <w:t>Ventilador a máxima velocidad</w:t>
            </w:r>
          </w:p>
        </w:tc>
        <w:tc>
          <w:tcPr>
            <w:tcW w:type="dxa" w:w="3024"/>
            <w:shd w:val="clear" w:color="auto" w:fill="FFFFFF"/>
          </w:tcPr>
          <w:p>
            <w:pPr>
              <w:jc w:val="left"/>
            </w:pPr>
            <w:r>
              <w:rPr>
                <w:rFonts w:ascii="Calibri" w:hAnsi="Calibri"/>
                <w:sz w:val="20"/>
              </w:rPr>
              <w:t>Durante inference intensiva</w:t>
            </w:r>
          </w:p>
        </w:tc>
      </w:tr>
      <w:tr>
        <w:tc>
          <w:tcPr>
            <w:tcW w:type="dxa" w:w="3024"/>
            <w:shd w:val="clear" w:color="auto" w:fill="EEF4F6"/>
          </w:tcPr>
          <w:p>
            <w:pPr>
              <w:jc w:val="left"/>
            </w:pPr>
            <w:r>
              <w:rPr>
                <w:rFonts w:ascii="Calibri" w:hAnsi="Calibri"/>
                <w:sz w:val="20"/>
              </w:rPr>
              <w:t>sudo nvpmodel -m 0</w:t>
            </w:r>
          </w:p>
        </w:tc>
        <w:tc>
          <w:tcPr>
            <w:tcW w:type="dxa" w:w="3024"/>
            <w:shd w:val="clear" w:color="auto" w:fill="EEF4F6"/>
          </w:tcPr>
          <w:p>
            <w:pPr>
              <w:jc w:val="left"/>
            </w:pPr>
            <w:r>
              <w:rPr>
                <w:rFonts w:ascii="Calibri" w:hAnsi="Calibri"/>
                <w:sz w:val="20"/>
              </w:rPr>
              <w:t>Cambiar a modo MAXN</w:t>
            </w:r>
          </w:p>
        </w:tc>
        <w:tc>
          <w:tcPr>
            <w:tcW w:type="dxa" w:w="3024"/>
            <w:shd w:val="clear" w:color="auto" w:fill="EEF4F6"/>
          </w:tcPr>
          <w:p>
            <w:pPr>
              <w:jc w:val="left"/>
            </w:pPr>
            <w:r>
              <w:rPr>
                <w:rFonts w:ascii="Calibri" w:hAnsi="Calibri"/>
                <w:sz w:val="20"/>
              </w:rPr>
              <w:t>Cuando se requiere máximo rendimiento</w:t>
            </w:r>
          </w:p>
        </w:tc>
      </w:tr>
      <w:tr>
        <w:tc>
          <w:tcPr>
            <w:tcW w:type="dxa" w:w="3024"/>
            <w:shd w:val="clear" w:color="auto" w:fill="FFFFFF"/>
          </w:tcPr>
          <w:p>
            <w:pPr>
              <w:jc w:val="left"/>
            </w:pPr>
            <w:r>
              <w:rPr>
                <w:rFonts w:ascii="Calibri" w:hAnsi="Calibri"/>
                <w:sz w:val="20"/>
              </w:rPr>
              <w:t>sudo nvpmodel -m 4</w:t>
            </w:r>
          </w:p>
        </w:tc>
        <w:tc>
          <w:tcPr>
            <w:tcW w:type="dxa" w:w="3024"/>
            <w:shd w:val="clear" w:color="auto" w:fill="FFFFFF"/>
          </w:tcPr>
          <w:p>
            <w:pPr>
              <w:jc w:val="left"/>
            </w:pPr>
            <w:r>
              <w:rPr>
                <w:rFonts w:ascii="Calibri" w:hAnsi="Calibri"/>
                <w:sz w:val="20"/>
              </w:rPr>
              <w:t>Cambiar a modo 7W</w:t>
            </w:r>
          </w:p>
        </w:tc>
        <w:tc>
          <w:tcPr>
            <w:tcW w:type="dxa" w:w="3024"/>
            <w:shd w:val="clear" w:color="auto" w:fill="FFFFFF"/>
          </w:tcPr>
          <w:p>
            <w:pPr>
              <w:jc w:val="left"/>
            </w:pPr>
            <w:r>
              <w:rPr>
                <w:rFonts w:ascii="Calibri" w:hAnsi="Calibri"/>
                <w:sz w:val="20"/>
              </w:rPr>
              <w:t>Para operación de bajo consumo</w:t>
            </w:r>
          </w:p>
        </w:tc>
      </w:tr>
      <w:tr>
        <w:tc>
          <w:tcPr>
            <w:tcW w:type="dxa" w:w="3024"/>
            <w:shd w:val="clear" w:color="auto" w:fill="EEF4F6"/>
          </w:tcPr>
          <w:p>
            <w:pPr>
              <w:jc w:val="left"/>
            </w:pPr>
            <w:r>
              <w:rPr>
                <w:rFonts w:ascii="Calibri" w:hAnsi="Calibri"/>
                <w:sz w:val="20"/>
              </w:rPr>
              <w:t>dmesg | grep -i thermal</w:t>
            </w:r>
          </w:p>
        </w:tc>
        <w:tc>
          <w:tcPr>
            <w:tcW w:type="dxa" w:w="3024"/>
            <w:shd w:val="clear" w:color="auto" w:fill="EEF4F6"/>
          </w:tcPr>
          <w:p>
            <w:pPr>
              <w:jc w:val="left"/>
            </w:pPr>
            <w:r>
              <w:rPr>
                <w:rFonts w:ascii="Calibri" w:hAnsi="Calibri"/>
                <w:sz w:val="20"/>
              </w:rPr>
              <w:t>Buscar eventos térmicos en logs</w:t>
            </w:r>
          </w:p>
        </w:tc>
        <w:tc>
          <w:tcPr>
            <w:tcW w:type="dxa" w:w="3024"/>
            <w:shd w:val="clear" w:color="auto" w:fill="EEF4F6"/>
          </w:tcPr>
          <w:p>
            <w:pPr>
              <w:jc w:val="left"/>
            </w:pPr>
            <w:r>
              <w:rPr>
                <w:rFonts w:ascii="Calibri" w:hAnsi="Calibri"/>
                <w:sz w:val="20"/>
              </w:rPr>
              <w:t>Diagnosticar throttling</w:t>
            </w:r>
          </w:p>
        </w:tc>
      </w:tr>
      <w:tr>
        <w:tc>
          <w:tcPr>
            <w:tcW w:type="dxa" w:w="3024"/>
            <w:shd w:val="clear" w:color="auto" w:fill="FFFFFF"/>
          </w:tcPr>
          <w:p>
            <w:pPr>
              <w:jc w:val="left"/>
            </w:pPr>
            <w:r>
              <w:rPr>
                <w:rFonts w:ascii="Calibri" w:hAnsi="Calibri"/>
                <w:sz w:val="20"/>
              </w:rPr>
              <w:t>watch -n 1 tegrastats</w:t>
            </w:r>
          </w:p>
        </w:tc>
        <w:tc>
          <w:tcPr>
            <w:tcW w:type="dxa" w:w="3024"/>
            <w:shd w:val="clear" w:color="auto" w:fill="FFFFFF"/>
          </w:tcPr>
          <w:p>
            <w:pPr>
              <w:jc w:val="left"/>
            </w:pPr>
            <w:r>
              <w:rPr>
                <w:rFonts w:ascii="Calibri" w:hAnsi="Calibri"/>
                <w:sz w:val="20"/>
              </w:rPr>
              <w:t>Monitoreo en tiempo real</w:t>
            </w:r>
          </w:p>
        </w:tc>
        <w:tc>
          <w:tcPr>
            <w:tcW w:type="dxa" w:w="3024"/>
            <w:shd w:val="clear" w:color="auto" w:fill="FFFFFF"/>
          </w:tcPr>
          <w:p>
            <w:pPr>
              <w:jc w:val="left"/>
            </w:pPr>
            <w:r>
              <w:rPr>
                <w:rFonts w:ascii="Calibri" w:hAnsi="Calibri"/>
                <w:sz w:val="20"/>
              </w:rPr>
              <w:t>Durante pruebas de carga</w:t>
            </w:r>
          </w:p>
        </w:tc>
      </w:tr>
    </w:tbl>
    <w:p>
      <w:pPr>
        <w:spacing w:before="0" w:after="160"/>
      </w:pPr>
    </w:p>
    <w:p>
      <w:r>
        <w:br w:type="page"/>
      </w:r>
    </w:p>
    <w:p>
      <w:pPr>
        <w:spacing w:before="400" w:after="80"/>
      </w:pPr>
      <w:r>
        <w:rPr>
          <w:rFonts w:ascii="Calibri" w:hAnsi="Calibri"/>
          <w:b/>
          <w:color w:val="1D9CB8"/>
          <w:sz w:val="44"/>
        </w:rPr>
        <w:t xml:space="preserve">APÉNDICE B: </w:t>
      </w:r>
      <w:r>
        <w:rPr>
          <w:rFonts w:ascii="Calibri Light" w:hAnsi="Calibri Light"/>
          <w:color w:val="181818"/>
          <w:sz w:val="44"/>
        </w:rPr>
        <w:t>Solución de Problemas Térmicos</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Problema</w:t>
            </w:r>
          </w:p>
        </w:tc>
        <w:tc>
          <w:tcPr>
            <w:tcW w:type="dxa" w:w="3024"/>
            <w:shd w:val="clear" w:color="auto" w:fill="1A5A6A"/>
          </w:tcPr>
          <w:p>
            <w:pPr>
              <w:jc w:val="center"/>
            </w:pPr>
            <w:r>
              <w:rPr>
                <w:rFonts w:ascii="Calibri" w:hAnsi="Calibri"/>
                <w:b/>
                <w:color w:val="FFFFFF"/>
                <w:sz w:val="20"/>
              </w:rPr>
              <w:t>Causa probable</w:t>
            </w:r>
          </w:p>
        </w:tc>
        <w:tc>
          <w:tcPr>
            <w:tcW w:type="dxa" w:w="3024"/>
            <w:shd w:val="clear" w:color="auto" w:fill="1A5A6A"/>
          </w:tcPr>
          <w:p>
            <w:pPr>
              <w:jc w:val="center"/>
            </w:pPr>
            <w:r>
              <w:rPr>
                <w:rFonts w:ascii="Calibri" w:hAnsi="Calibri"/>
                <w:b/>
                <w:color w:val="FFFFFF"/>
                <w:sz w:val="20"/>
              </w:rPr>
              <w:t>Solución</w:t>
            </w:r>
          </w:p>
        </w:tc>
      </w:tr>
      <w:tr>
        <w:tc>
          <w:tcPr>
            <w:tcW w:type="dxa" w:w="3024"/>
            <w:shd w:val="clear" w:color="auto" w:fill="FFFFFF"/>
          </w:tcPr>
          <w:p>
            <w:pPr>
              <w:jc w:val="left"/>
            </w:pPr>
            <w:r>
              <w:rPr>
                <w:rFonts w:ascii="Calibri" w:hAnsi="Calibri"/>
                <w:sz w:val="20"/>
              </w:rPr>
              <w:t>Throttling constante</w:t>
            </w:r>
          </w:p>
        </w:tc>
        <w:tc>
          <w:tcPr>
            <w:tcW w:type="dxa" w:w="3024"/>
            <w:shd w:val="clear" w:color="auto" w:fill="FFFFFF"/>
          </w:tcPr>
          <w:p>
            <w:pPr>
              <w:jc w:val="left"/>
            </w:pPr>
            <w:r>
              <w:rPr>
                <w:rFonts w:ascii="Calibri" w:hAnsi="Calibri"/>
                <w:sz w:val="20"/>
              </w:rPr>
              <w:t>GPU sobrecalentada</w:t>
            </w:r>
          </w:p>
        </w:tc>
        <w:tc>
          <w:tcPr>
            <w:tcW w:type="dxa" w:w="3024"/>
            <w:shd w:val="clear" w:color="auto" w:fill="FFFFFF"/>
          </w:tcPr>
          <w:p>
            <w:pPr>
              <w:jc w:val="left"/>
            </w:pPr>
            <w:r>
              <w:rPr>
                <w:rFonts w:ascii="Calibri" w:hAnsi="Calibri"/>
                <w:sz w:val="20"/>
              </w:rPr>
              <w:t>Aumentar ventilación, reducir carga</w:t>
            </w:r>
          </w:p>
        </w:tc>
      </w:tr>
      <w:tr>
        <w:tc>
          <w:tcPr>
            <w:tcW w:type="dxa" w:w="3024"/>
            <w:shd w:val="clear" w:color="auto" w:fill="EEF4F6"/>
          </w:tcPr>
          <w:p>
            <w:pPr>
              <w:jc w:val="left"/>
            </w:pPr>
            <w:r>
              <w:rPr>
                <w:rFonts w:ascii="Calibri" w:hAnsi="Calibri"/>
                <w:sz w:val="20"/>
              </w:rPr>
              <w:t>Sistema lento en inference</w:t>
            </w:r>
          </w:p>
        </w:tc>
        <w:tc>
          <w:tcPr>
            <w:tcW w:type="dxa" w:w="3024"/>
            <w:shd w:val="clear" w:color="auto" w:fill="EEF4F6"/>
          </w:tcPr>
          <w:p>
            <w:pPr>
              <w:jc w:val="left"/>
            </w:pPr>
            <w:r>
              <w:rPr>
                <w:rFonts w:ascii="Calibri" w:hAnsi="Calibri"/>
                <w:sz w:val="20"/>
              </w:rPr>
              <w:t>Thermal throttling activo</w:t>
            </w:r>
          </w:p>
        </w:tc>
        <w:tc>
          <w:tcPr>
            <w:tcW w:type="dxa" w:w="3024"/>
            <w:shd w:val="clear" w:color="auto" w:fill="EEF4F6"/>
          </w:tcPr>
          <w:p>
            <w:pPr>
              <w:jc w:val="left"/>
            </w:pPr>
            <w:r>
              <w:rPr>
                <w:rFonts w:ascii="Calibri" w:hAnsi="Calibri"/>
                <w:sz w:val="20"/>
              </w:rPr>
              <w:t>Verificar temperaturas, mejorar refrigeración</w:t>
            </w:r>
          </w:p>
        </w:tc>
      </w:tr>
      <w:tr>
        <w:tc>
          <w:tcPr>
            <w:tcW w:type="dxa" w:w="3024"/>
            <w:shd w:val="clear" w:color="auto" w:fill="FFFFFF"/>
          </w:tcPr>
          <w:p>
            <w:pPr>
              <w:jc w:val="left"/>
            </w:pPr>
            <w:r>
              <w:rPr>
                <w:rFonts w:ascii="Calibri" w:hAnsi="Calibri"/>
                <w:sz w:val="20"/>
              </w:rPr>
              <w:t>Ventilador siempre apagado</w:t>
            </w:r>
          </w:p>
        </w:tc>
        <w:tc>
          <w:tcPr>
            <w:tcW w:type="dxa" w:w="3024"/>
            <w:shd w:val="clear" w:color="auto" w:fill="FFFFFF"/>
          </w:tcPr>
          <w:p>
            <w:pPr>
              <w:jc w:val="left"/>
            </w:pPr>
            <w:r>
              <w:rPr>
                <w:rFonts w:ascii="Calibri" w:hAnsi="Calibri"/>
                <w:sz w:val="20"/>
              </w:rPr>
              <w:t>Modo automático no funciona</w:t>
            </w:r>
          </w:p>
        </w:tc>
        <w:tc>
          <w:tcPr>
            <w:tcW w:type="dxa" w:w="3024"/>
            <w:shd w:val="clear" w:color="auto" w:fill="FFFFFF"/>
          </w:tcPr>
          <w:p>
            <w:pPr>
              <w:jc w:val="left"/>
            </w:pPr>
            <w:r>
              <w:rPr>
                <w:rFonts w:ascii="Calibri" w:hAnsi="Calibri"/>
                <w:sz w:val="20"/>
              </w:rPr>
              <w:t>Usar control manual</w:t>
            </w:r>
          </w:p>
        </w:tc>
      </w:tr>
      <w:tr>
        <w:tc>
          <w:tcPr>
            <w:tcW w:type="dxa" w:w="3024"/>
            <w:shd w:val="clear" w:color="auto" w:fill="EEF4F6"/>
          </w:tcPr>
          <w:p>
            <w:pPr>
              <w:jc w:val="left"/>
            </w:pPr>
            <w:r>
              <w:rPr>
                <w:rFonts w:ascii="Calibri" w:hAnsi="Calibri"/>
                <w:sz w:val="20"/>
              </w:rPr>
              <w:t>Temperaturas muy altas en idle</w:t>
            </w:r>
          </w:p>
        </w:tc>
        <w:tc>
          <w:tcPr>
            <w:tcW w:type="dxa" w:w="3024"/>
            <w:shd w:val="clear" w:color="auto" w:fill="EEF4F6"/>
          </w:tcPr>
          <w:p>
            <w:pPr>
              <w:jc w:val="left"/>
            </w:pPr>
            <w:r>
              <w:rPr>
                <w:rFonts w:ascii="Calibri" w:hAnsi="Calibri"/>
                <w:sz w:val="20"/>
              </w:rPr>
              <w:t>Disipador mal montado</w:t>
            </w:r>
          </w:p>
        </w:tc>
        <w:tc>
          <w:tcPr>
            <w:tcW w:type="dxa" w:w="3024"/>
            <w:shd w:val="clear" w:color="auto" w:fill="EEF4F6"/>
          </w:tcPr>
          <w:p>
            <w:pPr>
              <w:jc w:val="left"/>
            </w:pPr>
            <w:r>
              <w:rPr>
                <w:rFonts w:ascii="Calibri" w:hAnsi="Calibri"/>
                <w:sz w:val="20"/>
              </w:rPr>
              <w:t>Verificar pasta térmica y montaje</w:t>
            </w:r>
          </w:p>
        </w:tc>
      </w:tr>
      <w:tr>
        <w:tc>
          <w:tcPr>
            <w:tcW w:type="dxa" w:w="3024"/>
            <w:shd w:val="clear" w:color="auto" w:fill="FFFFFF"/>
          </w:tcPr>
          <w:p>
            <w:pPr>
              <w:jc w:val="left"/>
            </w:pPr>
            <w:r>
              <w:rPr>
                <w:rFonts w:ascii="Calibri" w:hAnsi="Calibri"/>
                <w:sz w:val="20"/>
              </w:rPr>
              <w:t>Apagones inesperados</w:t>
            </w:r>
          </w:p>
        </w:tc>
        <w:tc>
          <w:tcPr>
            <w:tcW w:type="dxa" w:w="3024"/>
            <w:shd w:val="clear" w:color="auto" w:fill="FFFFFF"/>
          </w:tcPr>
          <w:p>
            <w:pPr>
              <w:jc w:val="left"/>
            </w:pPr>
            <w:r>
              <w:rPr>
                <w:rFonts w:ascii="Calibri" w:hAnsi="Calibri"/>
                <w:sz w:val="20"/>
              </w:rPr>
              <w:t>Sobrecalentamiento crítico</w:t>
            </w:r>
          </w:p>
        </w:tc>
        <w:tc>
          <w:tcPr>
            <w:tcW w:type="dxa" w:w="3024"/>
            <w:shd w:val="clear" w:color="auto" w:fill="FFFFFF"/>
          </w:tcPr>
          <w:p>
            <w:pPr>
              <w:jc w:val="left"/>
            </w:pPr>
            <w:r>
              <w:rPr>
                <w:rFonts w:ascii="Calibri" w:hAnsi="Calibri"/>
                <w:sz w:val="20"/>
              </w:rPr>
              <w:t>Revisar sistema de refrigeración</w:t>
            </w:r>
          </w:p>
        </w:tc>
      </w:tr>
    </w:tbl>
    <w:p>
      <w:pPr>
        <w:spacing w:before="0" w:after="160"/>
      </w:pPr>
    </w:p>
    <w:p>
      <w:r>
        <w:br w:type="page"/>
      </w:r>
    </w:p>
    <w:sectPr w:rsidR="00FC693F" w:rsidRPr="0006063C" w:rsidSect="00034616">
      <w:headerReference w:type="default" r:id="rId9"/>
      <w:footerReference w:type="default" r:id="rId10"/>
      <w:pgSz w:w="11906" w:h="16838"/>
      <w:pgMar w:top="1134"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tabs>
        <w:tab w:val="right" w:pos="9071"/>
      </w:tabs>
    </w:pPr>
    <w:r>
      <w:rPr>
        <w:rFonts w:ascii="Calibri" w:hAnsi="Calibri"/>
        <w:color w:val="888888"/>
        <w:sz w:val="16"/>
      </w:rPr>
      <w:t>Generado con Claude Code  |  Abril 2026</w:t>
    </w:r>
    <w:r>
      <w:rPr>
        <w:sz w:val="16"/>
      </w:rPr>
      <w:tab/>
    </w:r>
    <w:r>
      <w:rPr>
        <w:rFonts w:ascii="Calibri" w:hAnsi="Calibri"/>
        <w:color w:val="888888"/>
        <w:sz w:val="16"/>
      </w:rPr>
      <w:t xml:space="preserve">Página </w:t>
    </w:r>
    <w:r>
      <w:rPr>
        <w:rFonts w:ascii="Calibri" w:hAnsi="Calibri"/>
        <w:color w:val="888888"/>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tabs>
        <w:tab w:val="right" w:pos="9071"/>
      </w:tabs>
      <w:pBdr>
        <w:bottom w:val="single" w:sz="4" w:space="1" w:color="CCCCCC"/>
      </w:pBdr>
    </w:pPr>
    <w:r>
      <w:rPr>
        <w:rFonts w:ascii="Calibri" w:hAnsi="Calibri"/>
        <w:color w:val="888888"/>
        <w:sz w:val="16"/>
      </w:rPr>
      <w:t>Gestión Térmica del Jetson AGX Orin  |  NVIDIA Jetson AGX Orin</w:t>
    </w:r>
    <w:r>
      <w:rPr>
        <w:sz w:val="16"/>
      </w:rPr>
      <w:tab/>
    </w:r>
    <w:r>
      <w:rPr>
        <w:rFonts w:ascii="Calibri" w:hAnsi="Calibri"/>
        <w:color w:val="888888"/>
        <w:sz w:val="16"/>
      </w:rPr>
      <w:t>JetPack 6.2 | Ubuntu 22.04 | CUDA 12.6  |  Abril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