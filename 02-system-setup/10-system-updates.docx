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Actualizaciones del Sistema y Gestión de Paquetes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NVIDIA Jetson AGX Orin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JetPack 6.2.2 | Ubuntu 22.04 LTS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Hardware   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Ubuntu 22.04 LTS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JetPack             : </w:t>
            </w:r>
            <w:r>
              <w:rPr>
                <w:rFonts w:ascii="Courier New" w:hAnsi="Courier New"/>
                <w:color w:val="CCE8D8"/>
                <w:sz w:val="18"/>
              </w:rPr>
              <w:t>6.2.2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CUDA                : </w:t>
            </w:r>
            <w:r>
              <w:rPr>
                <w:rFonts w:ascii="Courier New" w:hAnsi="Courier New"/>
                <w:color w:val="CCE8D8"/>
                <w:sz w:val="18"/>
              </w:rPr>
              <w:t>12.6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Kernel              : </w:t>
            </w:r>
            <w:r>
              <w:rPr>
                <w:rFonts w:ascii="Courier New" w:hAnsi="Courier New"/>
                <w:color w:val="CCE8D8"/>
                <w:sz w:val="18"/>
              </w:rPr>
              <w:t>5.15-tegra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Introducción y Conceptos Clave</w:t>
      </w:r>
    </w:p>
    <w:p>
      <w:pPr>
        <w:spacing w:before="20" w:after="120"/>
        <w:ind w:left="850"/>
      </w:pPr>
      <w:r>
        <w:rPr>
          <w:color w:val="888888"/>
          <w:sz w:val="18"/>
        </w:rPr>
        <w:t>Comprender la gestión de paquetes y actualizaciones en el Jetson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Actualización Básica del Sistema</w:t>
      </w:r>
    </w:p>
    <w:p>
      <w:pPr>
        <w:spacing w:before="20" w:after="120"/>
        <w:ind w:left="850"/>
      </w:pPr>
      <w:r>
        <w:rPr>
          <w:color w:val="888888"/>
          <w:sz w:val="18"/>
        </w:rPr>
        <w:t>Actualizar listas de paquetes y paquetes instalados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Verificación de Versiones</w:t>
      </w:r>
    </w:p>
    <w:p>
      <w:pPr>
        <w:spacing w:before="20" w:after="120"/>
        <w:ind w:left="850"/>
      </w:pPr>
      <w:r>
        <w:rPr>
          <w:color w:val="888888"/>
          <w:sz w:val="18"/>
        </w:rPr>
        <w:t>Cómo verificar la versión de JetPack, CUDA y componentes NVIDIA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Gestión de Paquetes NVIDIA</w:t>
      </w:r>
    </w:p>
    <w:p>
      <w:pPr>
        <w:spacing w:before="20" w:after="120"/>
        <w:ind w:left="850"/>
      </w:pPr>
      <w:r>
        <w:rPr>
          <w:color w:val="888888"/>
          <w:sz w:val="18"/>
        </w:rPr>
        <w:t>Administrar drivers, CUDA y paquetes específicos de NVIDIA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Actualizaciones del Kernel</w:t>
      </w:r>
    </w:p>
    <w:p>
      <w:pPr>
        <w:spacing w:before="20" w:after="120"/>
        <w:ind w:left="850"/>
      </w:pPr>
      <w:r>
        <w:rPr>
          <w:color w:val="888888"/>
          <w:sz w:val="18"/>
        </w:rPr>
        <w:t>Gestionar actualizaciones del kernel de Linux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Gestión de Paquetes Snap</w:t>
      </w:r>
    </w:p>
    <w:p>
      <w:pPr>
        <w:spacing w:before="20" w:after="120"/>
        <w:ind w:left="850"/>
      </w:pPr>
      <w:r>
        <w:rPr>
          <w:color w:val="888888"/>
          <w:sz w:val="18"/>
        </w:rPr>
        <w:t>Administrar aplicaciones empaquetadas en formato Snap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Gestión de Paquetes Python</w:t>
      </w:r>
    </w:p>
    <w:p>
      <w:pPr>
        <w:spacing w:before="20" w:after="120"/>
        <w:ind w:left="850"/>
      </w:pPr>
      <w:r>
        <w:rPr>
          <w:color w:val="888888"/>
          <w:sz w:val="18"/>
        </w:rPr>
        <w:t>Actualizar pip y paquetes Python del sistema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Actualización de Contenedores Docker</w:t>
      </w:r>
    </w:p>
    <w:p>
      <w:pPr>
        <w:spacing w:before="20" w:after="120"/>
        <w:ind w:left="850"/>
      </w:pPr>
      <w:r>
        <w:rPr>
          <w:color w:val="888888"/>
          <w:sz w:val="18"/>
        </w:rPr>
        <w:t>Gestionar imágenes de contenedores NVIDIA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Automatización de Actualizaciones</w:t>
      </w:r>
    </w:p>
    <w:p>
      <w:pPr>
        <w:spacing w:before="20" w:after="120"/>
        <w:ind w:left="850"/>
      </w:pPr>
      <w:r>
        <w:rPr>
          <w:color w:val="888888"/>
          <w:sz w:val="18"/>
        </w:rPr>
        <w:t>Crear scripts y configurar actualizaciones automáticas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Resolución de Problemas de Actualización</w:t>
      </w:r>
    </w:p>
    <w:p>
      <w:pPr>
        <w:spacing w:before="20" w:after="120"/>
        <w:ind w:left="850"/>
      </w:pPr>
      <w:r>
        <w:rPr>
          <w:color w:val="888888"/>
          <w:sz w:val="18"/>
        </w:rPr>
        <w:t>Solucionar problemas comunes durante actualizaciones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11:  </w:t>
      </w:r>
      <w:r>
        <w:rPr>
          <w:rFonts w:ascii="Calibri" w:hAnsi="Calibri"/>
          <w:sz w:val="22"/>
        </w:rPr>
        <w:t>Copia de Seguridad y Verificación</w:t>
      </w:r>
    </w:p>
    <w:p>
      <w:pPr>
        <w:spacing w:before="20" w:after="120"/>
        <w:ind w:left="850"/>
      </w:pPr>
      <w:r>
        <w:rPr>
          <w:color w:val="888888"/>
          <w:sz w:val="18"/>
        </w:rPr>
        <w:t>Crear backups antes de actualizaciones y verificar tras actualizar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A:  </w:t>
      </w:r>
      <w:r>
        <w:rPr>
          <w:rFonts w:ascii="Calibri" w:hAnsi="Calibri"/>
          <w:sz w:val="22"/>
        </w:rPr>
        <w:t>Referencia Rápida de Comandos</w:t>
      </w: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B:  </w:t>
      </w:r>
      <w:r>
        <w:rPr>
          <w:rFonts w:ascii="Calibri" w:hAnsi="Calibri"/>
          <w:sz w:val="22"/>
        </w:rPr>
        <w:t>Solución de Problemas de Actualización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Introducción y Conceptos Clave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Conocer los fundamentos de la actualización del sistema y la gestión de paquetes en Ubuntu/JetPack.</w:t>
            </w:r>
          </w:p>
        </w:tc>
      </w:tr>
    </w:tbl>
    <w:p>
      <w:pPr>
        <w:spacing w:before="0" w:after="160"/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Mantener el Jetson AGX Orin actualizado es fundamental para garantizar la seguridad, estabilidad y rendimiento óptimo del sistema. Las actualizaciones incluyen parches de seguridad del kernel de Linux, drivers de NVIDIA, bibliotecas de CUDA y componentes del sistema operativo Ubuntu.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FF6FF"/>
            <w:tcBorders>
              <w:top w:val="none" w:sz="0" w:color="auto" w:space="0"/>
              <w:left w:val="thick" w:sz="24" w:color="2563EB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2563EB"/>
                <w:sz w:val="18"/>
              </w:rPr>
              <w:t>NOTA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El Jetson AGX Orin utiliza una combinación de paquetes APT estándar de Ubuntu y paquetes NVIDIA específicos de L4T (Linux for Tegra). Ambos sistemas deben mantenerse actualizados para un funcionamiento correcto.</w:t>
            </w:r>
          </w:p>
        </w:tc>
      </w:tr>
    </w:tbl>
    <w:p>
      <w:pPr>
        <w:spacing w:before="0" w:after="160"/>
      </w:pPr>
    </w:p>
    <w:p>
      <w:pPr>
        <w:spacing w:before="360" w:after="40"/>
      </w:pPr>
      <w:r>
        <w:rPr>
          <w:rFonts w:ascii="Calibri" w:hAnsi="Calibri"/>
          <w:b/>
          <w:color w:val="1D9CB8"/>
          <w:sz w:val="30"/>
        </w:rPr>
        <w:t>Tipos de Actualizaciones</w:t>
      </w:r>
    </w:p>
    <w:p>
      <w:pPr>
        <w:spacing w:before="0" w:after="120"/>
        <w:pBdr>
          <w:bottom w:val="single" w:sz="4" w:space="1" w:color="CCEAF0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2268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Frecuencia</w:t>
            </w:r>
          </w:p>
        </w:tc>
        <w:tc>
          <w:tcPr>
            <w:tcW w:type="dxa" w:w="2268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Contenido</w:t>
            </w:r>
          </w:p>
        </w:tc>
        <w:tc>
          <w:tcPr>
            <w:tcW w:type="dxa" w:w="2268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Riesgo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Seguridad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Semanal/Mensual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Parches de seguridad, CVE arreglados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Bajo</w:t>
            </w:r>
          </w:p>
        </w:tc>
      </w:tr>
      <w:tr>
        <w:tc>
          <w:tcPr>
            <w:tcW w:type="dxa" w:w="2268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Kernel</w:t>
            </w:r>
          </w:p>
        </w:tc>
        <w:tc>
          <w:tcPr>
            <w:tcW w:type="dxa" w:w="2268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Según necesidad</w:t>
            </w:r>
          </w:p>
        </w:tc>
        <w:tc>
          <w:tcPr>
            <w:tcW w:type="dxa" w:w="2268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Nuevos drivers, mejoras de rendimiento</w:t>
            </w:r>
          </w:p>
        </w:tc>
        <w:tc>
          <w:tcPr>
            <w:tcW w:type="dxa" w:w="2268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Medio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CUDA/JetPack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Según necesidad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Nuevas funcionalidades, soporte de modelos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Medio</w:t>
            </w:r>
          </w:p>
        </w:tc>
      </w:tr>
      <w:tr>
        <w:tc>
          <w:tcPr>
            <w:tcW w:type="dxa" w:w="2268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Sistema completo</w:t>
            </w:r>
          </w:p>
        </w:tc>
        <w:tc>
          <w:tcPr>
            <w:tcW w:type="dxa" w:w="2268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Trimestral/Anual</w:t>
            </w:r>
          </w:p>
        </w:tc>
        <w:tc>
          <w:tcPr>
            <w:tcW w:type="dxa" w:w="2268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Actualización de Ubuntu completa</w:t>
            </w:r>
          </w:p>
        </w:tc>
        <w:tc>
          <w:tcPr>
            <w:tcW w:type="dxa" w:w="2268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Alto</w:t>
            </w:r>
          </w:p>
        </w:tc>
      </w:tr>
    </w:tbl>
    <w:p>
      <w:pPr>
        <w:spacing w:before="80" w:after="200"/>
        <w:jc w:val="center"/>
      </w:pPr>
      <w:r>
        <w:rPr>
          <w:rFonts w:ascii="Calibri" w:hAnsi="Calibri"/>
          <w:i/>
          <w:color w:val="606060"/>
          <w:sz w:val="18"/>
        </w:rPr>
        <w:t>Tabla 1.1 — Tipos de actualizaciones del sistema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FFFBEB"/>
            <w:tcBorders>
              <w:top w:val="none" w:sz="0" w:color="auto" w:space="0"/>
              <w:left w:val="thick" w:sz="24" w:color="D97706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D97706"/>
                <w:sz w:val="18"/>
              </w:rPr>
              <w:t>IMPORTANTE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Antes de cualquier actualización mayor, siempre cree una copia de seguridad del sistema usando Timeshift o clone el almacenamiento.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Actualización Básica del Sistema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Dominar los comandos fundamentales de APT para mantener el sistema actualizado.</w:t>
            </w:r>
          </w:p>
        </w:tc>
      </w:tr>
    </w:tbl>
    <w:p>
      <w:pPr>
        <w:spacing w:before="0" w:after="160"/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El sistema de gestión de paquetes APT (Advanced Package Tool) es la herramienta principal para administrar software en Ubuntu. Mantener el sistema actualizado implica dos pasos: primero actualizar las listas de paquetes disponibles, y luego instalar las nuevas versiones.</w:t>
      </w: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1: </w:t>
      </w:r>
      <w:r>
        <w:rPr>
          <w:rFonts w:ascii="Calibri" w:hAnsi="Calibri"/>
          <w:b w:val="0"/>
          <w:color w:val="181818"/>
          <w:sz w:val="26"/>
        </w:rPr>
        <w:t>Actualizar la lista de paquetes disponibles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El comando apt update sincroniza los índices de los repositorios con los servidores de Ubuntu y NVIDIA. Esto descarga información sobre qué paquetes tienen actualizaciones disponibles sin instalar nada todavía.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apt update</w:t>
            </w:r>
          </w:p>
        </w:tc>
      </w:tr>
    </w:tbl>
    <w:p>
      <w:pPr>
        <w:spacing w:before="0" w:after="160"/>
      </w:pPr>
    </w:p>
    <w:p>
      <w:pPr>
        <w:spacing w:before="120" w:after="60"/>
      </w:pPr>
      <w:r>
        <w:rPr>
          <w:rFonts w:ascii="Calibri" w:hAnsi="Calibri"/>
          <w:b w:val="0"/>
          <w:sz w:val="20"/>
        </w:rPr>
        <w:t>Salida esperada: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0D1520"/>
            <w:tcMar>
              <w:top w:w="120" w:type="dxa"/>
              <w:left w:w="200" w:type="dxa"/>
              <w:bottom w:w="12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A0E0C0"/>
                <w:sz w:val="18"/>
              </w:rPr>
              <w:t>Hit:1 https://repo.download.nvidia.com/jetson/common r36.2 InRelease [14.3 kB]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A0E0C0"/>
                <w:sz w:val="18"/>
              </w:rPr>
              <w:t>Hit:2 https://repo.download.nvidia.com/jetson/t234 r36.2 InRelease [8,142 B]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A0E0C0"/>
                <w:sz w:val="18"/>
              </w:rPr>
              <w:t>Reading package lists... Done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A0E0C0"/>
                <w:sz w:val="18"/>
              </w:rPr>
              <w:t>Building dependency tree... Done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A0E0C0"/>
                <w:sz w:val="18"/>
              </w:rPr>
              <w:t>12 packages can be upgraded. Run 'apt list --upgradable' to see them.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2: </w:t>
      </w:r>
      <w:r>
        <w:rPr>
          <w:rFonts w:ascii="Calibri" w:hAnsi="Calibri"/>
          <w:b w:val="0"/>
          <w:color w:val="181818"/>
          <w:sz w:val="26"/>
        </w:rPr>
        <w:t>Actualizar los paquetes instalados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Una vez actualizadas las listas, apt upgrade descarga e instala las nuevas versiones de todos los paquetes que tienen actualizaciones disponibles.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apt upgrade -y</w:t>
            </w:r>
          </w:p>
        </w:tc>
      </w:tr>
    </w:tbl>
    <w:p>
      <w:pPr>
        <w:spacing w:before="0" w:after="160"/>
      </w:pPr>
    </w:p>
    <w:p>
      <w:pPr>
        <w:spacing w:before="120" w:after="60"/>
      </w:pPr>
      <w:r>
        <w:rPr>
          <w:rFonts w:ascii="Calibri" w:hAnsi="Calibri"/>
          <w:b w:val="0"/>
          <w:sz w:val="20"/>
        </w:rPr>
        <w:t>Salida esperada: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0D1520"/>
            <w:tcMar>
              <w:top w:w="120" w:type="dxa"/>
              <w:left w:w="200" w:type="dxa"/>
              <w:bottom w:w="12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A0E0C0"/>
                <w:sz w:val="18"/>
              </w:rPr>
              <w:t>Reading package lists... Done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A0E0C0"/>
                <w:sz w:val="18"/>
              </w:rPr>
              <w:t>Building dependency tree... Done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A0E0C0"/>
                <w:sz w:val="18"/>
              </w:rPr>
              <w:t>The following packages will be upgraded: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A0E0C0"/>
                <w:sz w:val="18"/>
              </w:rPr>
              <w:t xml:space="preserve">  libnvidia-container-1.17.0 ...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A0E0C0"/>
                <w:sz w:val="18"/>
              </w:rPr>
              <w:t xml:space="preserve">  nvidia-container-1.17.0 ...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A0E0C0"/>
                <w:sz w:val="18"/>
              </w:rPr>
              <w:t>12 upgraded, 0 newly installed, 0 to remove and 0 not upgraded.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A0E0C0"/>
                <w:sz w:val="18"/>
              </w:rPr>
              <w:t>Need to get 45.2 MB of archives.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A0E0C0"/>
                <w:sz w:val="18"/>
              </w:rPr>
              <w:t>After this operation, 12.3 MB of additional disk space will be used.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A0E0C0"/>
                <w:sz w:val="18"/>
              </w:rPr>
              <w:t>Do you want to continue? [Y/n] y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A0E0C0"/>
                <w:sz w:val="18"/>
              </w:rPr>
              <w:t>...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3: </w:t>
      </w:r>
      <w:r>
        <w:rPr>
          <w:rFonts w:ascii="Calibri" w:hAnsi="Calibri"/>
          <w:b w:val="0"/>
          <w:color w:val="181818"/>
          <w:sz w:val="26"/>
        </w:rPr>
        <w:t>Actualización completa del sistema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full-upgrade además de actualizar paquetes, también puede instalar o eliminar dependencias según sea necesario para cumplir con los requisitos de los nuevos paquetes. Es más completo que upgrade.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apt update &amp;&amp; sudo apt full-upgrade -y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F0FDF4"/>
            <w:tcBorders>
              <w:top w:val="none" w:sz="0" w:color="auto" w:space="0"/>
              <w:left w:val="thick" w:sz="24" w:color="16A34A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16A34A"/>
                <w:sz w:val="18"/>
              </w:rPr>
              <w:t>CONSEJO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Ejecute apt update regularmente (semanalmente es una buena práctica) para mantener el sistema seguro y con las últimas correcciones.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Verificación de Versiones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Identificar las versiones instaladas de JetPack, CUDA y otros componentes NVIDIA.</w:t>
            </w:r>
          </w:p>
        </w:tc>
      </w:tr>
    </w:tbl>
    <w:p>
      <w:pPr>
        <w:spacing w:before="0" w:after="160"/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Conocer la versión exacta de JetPack y CUDA instalada es esencial para compatibilidad de modelos de IA, solución de problemas y cuando se necesita reinstalar componentes específicos.</w:t>
      </w: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1: </w:t>
      </w:r>
      <w:r>
        <w:rPr>
          <w:rFonts w:ascii="Calibri" w:hAnsi="Calibri"/>
          <w:b w:val="0"/>
          <w:color w:val="181818"/>
          <w:sz w:val="26"/>
        </w:rPr>
        <w:t>Verificar versión de JetPack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El archivo /etc/nv_tegra_release contiene información específica de NVIDIA Tegra sobre la versión de JetPack instalada, incluyendo el número de release y la compilación.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cat /etc/nv_tegra_release</w:t>
            </w:r>
          </w:p>
        </w:tc>
      </w:tr>
    </w:tbl>
    <w:p>
      <w:pPr>
        <w:spacing w:before="0" w:after="160"/>
      </w:pPr>
    </w:p>
    <w:p>
      <w:pPr>
        <w:spacing w:before="120" w:after="60"/>
      </w:pPr>
      <w:r>
        <w:rPr>
          <w:rFonts w:ascii="Calibri" w:hAnsi="Calibri"/>
          <w:b w:val="0"/>
          <w:sz w:val="20"/>
        </w:rPr>
        <w:t>Salida esperada: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0D1520"/>
            <w:tcMar>
              <w:top w:w="120" w:type="dxa"/>
              <w:left w:w="200" w:type="dxa"/>
              <w:bottom w:w="12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A0E0C0"/>
                <w:sz w:val="18"/>
              </w:rPr>
              <w:t># R36 (release), REVISION: 2.0, GCID: 12345678, BOARD: t234, EABI: aarch64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2: </w:t>
      </w:r>
      <w:r>
        <w:rPr>
          <w:rFonts w:ascii="Calibri" w:hAnsi="Calibri"/>
          <w:b w:val="0"/>
          <w:color w:val="181818"/>
          <w:sz w:val="26"/>
        </w:rPr>
        <w:t>Verificar versión de CUDA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nvcc es el compilador de CUDA. La opción --version muestra la versión del toolkit de CUDA instalado. Si no está en PATH, puede ser necesario source /usr/local/cuda/bin/setup.sh.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nvcc --version</w:t>
            </w:r>
          </w:p>
        </w:tc>
      </w:tr>
    </w:tbl>
    <w:p>
      <w:pPr>
        <w:spacing w:before="0" w:after="160"/>
      </w:pPr>
    </w:p>
    <w:p>
      <w:pPr>
        <w:spacing w:before="120" w:after="60"/>
      </w:pPr>
      <w:r>
        <w:rPr>
          <w:rFonts w:ascii="Calibri" w:hAnsi="Calibri"/>
          <w:b w:val="0"/>
          <w:sz w:val="20"/>
        </w:rPr>
        <w:t>Salida expected: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0D1520"/>
            <w:tcMar>
              <w:top w:w="120" w:type="dxa"/>
              <w:left w:w="200" w:type="dxa"/>
              <w:bottom w:w="12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A0E0C0"/>
                <w:sz w:val="18"/>
              </w:rPr>
              <w:t>nvcc: NVIDIA (R) CUDA C compiler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A0E0C0"/>
                <w:sz w:val="18"/>
              </w:rPr>
              <w:t>Cuda compilation tools, release 12.6, V12.6.40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A0E0C0"/>
                <w:sz w:val="18"/>
              </w:rPr>
              <w:t>Build cuda_12.6.r12.6.0.0-0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3: </w:t>
      </w:r>
      <w:r>
        <w:rPr>
          <w:rFonts w:ascii="Calibri" w:hAnsi="Calibri"/>
          <w:b w:val="0"/>
          <w:color w:val="181818"/>
          <w:sz w:val="26"/>
        </w:rPr>
        <w:t>Verificar versión del kernel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uname -r muestra la versión exacta del kernel de Linux en ejecución. Es importante para verificar qué módulos del kernel están instalados.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uname -r</w:t>
            </w:r>
          </w:p>
        </w:tc>
      </w:tr>
    </w:tbl>
    <w:p>
      <w:pPr>
        <w:spacing w:before="0" w:after="160"/>
      </w:pPr>
    </w:p>
    <w:p>
      <w:pPr>
        <w:spacing w:before="120" w:after="60"/>
      </w:pPr>
      <w:r>
        <w:rPr>
          <w:rFonts w:ascii="Calibri" w:hAnsi="Calibri"/>
          <w:b w:val="0"/>
          <w:sz w:val="20"/>
        </w:rPr>
        <w:t>Salida esperada: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0D1520"/>
            <w:tcMar>
              <w:top w:w="120" w:type="dxa"/>
              <w:left w:w="200" w:type="dxa"/>
              <w:bottom w:w="12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A0E0C0"/>
                <w:sz w:val="18"/>
              </w:rPr>
              <w:t>5.15.136-tegra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Gestión de Paquetes NVIDIA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Gestionar los paquetes NVIDIA específicos incluyendo reinstalación y actualización de CUDA.</w:t>
            </w:r>
          </w:p>
        </w:tc>
      </w:tr>
    </w:tbl>
    <w:p>
      <w:pPr>
        <w:spacing w:before="0" w:after="160"/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Los paquetes NVIDIA específicos de L4T (Linux for Tegra) son fundamentales para el funcionamiento de la GPU, CUDA, y los runtime de containers. Saber cómo listar, reinstalar y actualizar estos paquetes es esencial.</w:t>
      </w: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1: </w:t>
      </w:r>
      <w:r>
        <w:rPr>
          <w:rFonts w:ascii="Calibri" w:hAnsi="Calibri"/>
          <w:b w:val="0"/>
          <w:color w:val="181818"/>
          <w:sz w:val="26"/>
        </w:rPr>
        <w:t>Listar paquetes NVIDIA instalados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El comando dpkg -l filtra los paquetes instalados que contienen 'nvidia' en su nombre. Muestra el estado, versión y arquitectura de cada paquete.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dpkg -l | grep nvidia</w:t>
            </w:r>
          </w:p>
        </w:tc>
      </w:tr>
    </w:tbl>
    <w:p>
      <w:pPr>
        <w:spacing w:before="0" w:after="160"/>
      </w:pPr>
    </w:p>
    <w:p>
      <w:pPr>
        <w:spacing w:before="120" w:after="60"/>
      </w:pPr>
      <w:r>
        <w:rPr>
          <w:rFonts w:ascii="Calibri" w:hAnsi="Calibri"/>
          <w:b w:val="0"/>
          <w:sz w:val="20"/>
        </w:rPr>
        <w:t>Salida esperada: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0D1520"/>
            <w:tcMar>
              <w:top w:w="120" w:type="dxa"/>
              <w:left w:w="200" w:type="dxa"/>
              <w:bottom w:w="12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A0E0C0"/>
                <w:sz w:val="18"/>
              </w:rPr>
              <w:t>ii  libnvidia-container-1.17.0  arm64  NVIDIA container runtime library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A0E0C0"/>
                <w:sz w:val="18"/>
              </w:rPr>
              <w:t>ii  libnvidia-container-tools  1.17.0  arm64  NVIDIA container tools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A0E0C0"/>
                <w:sz w:val="18"/>
              </w:rPr>
              <w:t>ii  nvidia-container  1.17.0  arm64  NVIDIA container runtime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A0E0C0"/>
                <w:sz w:val="18"/>
              </w:rPr>
              <w:t>ii  nvidia-container-csv-tee  1.17.0  arm64  NVIDIA container CSV for tee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A0E0C0"/>
                <w:sz w:val="18"/>
              </w:rPr>
              <w:t>ii  nvidia-jetpack  6.2.2.20240408  arm64  NVIDIA Jetpack Meta Package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A0E0C0"/>
                <w:sz w:val="18"/>
              </w:rPr>
              <w:t>...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2: </w:t>
      </w:r>
      <w:r>
        <w:rPr>
          <w:rFonts w:ascii="Calibri" w:hAnsi="Calibri"/>
          <w:b w:val="0"/>
          <w:color w:val="181818"/>
          <w:sz w:val="26"/>
        </w:rPr>
        <w:t>Reinstalar el meta-paquete JetPack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Si algún componente NVIDIA está dañado o no funciona correctamente, reinstalar el meta-paquete nvidia-jetpack reinstalla todos los componentes de NVIDIA automáticamente.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apt install --reinstall nvidia-jetpack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FF6FF"/>
            <w:tcBorders>
              <w:top w:val="none" w:sz="0" w:color="auto" w:space="0"/>
              <w:left w:val="thick" w:sz="24" w:color="2563EB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2563EB"/>
                <w:sz w:val="18"/>
              </w:rPr>
              <w:t>NOTA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La reinstalación de nvidia-jetpack puede tardar varios minutos dependiendo de la conexión a internet y el rendimiento del almacenamiento.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3: </w:t>
      </w:r>
      <w:r>
        <w:rPr>
          <w:rFonts w:ascii="Calibri" w:hAnsi="Calibri"/>
          <w:b w:val="0"/>
          <w:color w:val="181818"/>
          <w:sz w:val="26"/>
        </w:rPr>
        <w:t>Actualizar el toolkit de CUDA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El toolkit de CUDA puede actualizarse independientemente del sistema base. Esto incluye el compilador nvcc, bibliotecas de runtime y herramientas de desarrollo.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apt update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apt install cuda-toolkit-12-6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F0FDF4"/>
            <w:tcBorders>
              <w:top w:val="none" w:sz="0" w:color="auto" w:space="0"/>
              <w:left w:val="thick" w:sz="24" w:color="16A34A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16A34A"/>
                <w:sz w:val="18"/>
              </w:rPr>
              <w:t>CONSEJO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Para que nvcc esté disponible en el PATH después de instalar, añada 'export PATH=/usr/local/cuda/bin:$PATH' a su ~/.bashrc.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Actualizaciones del Kernel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Administrar el kernel de Linux incluyendo verificación, búsqueda e instalación de nuevas versiones.</w:t>
            </w:r>
          </w:p>
        </w:tc>
      </w:tr>
    </w:tbl>
    <w:p>
      <w:pPr>
        <w:spacing w:before="0" w:after="160"/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El kernel de Linux es el núcleo del sistema operativo. Las actualizaciones del kernel pueden incluir drivers mejorados, correcciones de seguridad y nuevas funcionalidades. En el Jetson, el kernel está optimizado por NVIDIA para la arquitectura Tegra.</w:t>
      </w: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1: </w:t>
      </w:r>
      <w:r>
        <w:rPr>
          <w:rFonts w:ascii="Calibri" w:hAnsi="Calibri"/>
          <w:b w:val="0"/>
          <w:color w:val="181818"/>
          <w:sz w:val="26"/>
        </w:rPr>
        <w:t>Verificar el kernel actual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El comando uname -r muestra la versión exacta del kernel en ejecución. Esta información es necesaria cuando se buscan módulos o headers compatibles.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uname -r</w:t>
            </w:r>
          </w:p>
        </w:tc>
      </w:tr>
    </w:tbl>
    <w:p>
      <w:pPr>
        <w:spacing w:before="0" w:after="160"/>
      </w:pPr>
    </w:p>
    <w:p>
      <w:pPr>
        <w:spacing w:before="120" w:after="60"/>
      </w:pPr>
      <w:r>
        <w:rPr>
          <w:rFonts w:ascii="Calibri" w:hAnsi="Calibri"/>
          <w:b w:val="0"/>
          <w:sz w:val="20"/>
        </w:rPr>
        <w:t>Salida esperada: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0D1520"/>
            <w:tcMar>
              <w:top w:w="120" w:type="dxa"/>
              <w:left w:w="200" w:type="dxa"/>
              <w:bottom w:w="12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A0E0C0"/>
                <w:sz w:val="18"/>
              </w:rPr>
              <w:t>5.15.136-tegra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2: </w:t>
      </w:r>
      <w:r>
        <w:rPr>
          <w:rFonts w:ascii="Calibri" w:hAnsi="Calibri"/>
          <w:b w:val="0"/>
          <w:color w:val="181818"/>
          <w:sz w:val="26"/>
        </w:rPr>
        <w:t>Buscar kernels disponibles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APT permite buscar en los repositorios kernels disponibles para la arquitectura ARM64 del Jetson. El filtro 'jetson'限定 los resultados a kernels optimizados para este dispositivo.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apt search linux-image | grep jetson</w:t>
            </w:r>
          </w:p>
        </w:tc>
      </w:tr>
    </w:tbl>
    <w:p>
      <w:pPr>
        <w:spacing w:before="0" w:after="160"/>
      </w:pPr>
    </w:p>
    <w:p>
      <w:pPr>
        <w:spacing w:before="120" w:after="60"/>
      </w:pPr>
      <w:r>
        <w:rPr>
          <w:rFonts w:ascii="Calibri" w:hAnsi="Calibri"/>
          <w:b w:val="0"/>
          <w:sz w:val="20"/>
        </w:rPr>
        <w:t>Salida esperada: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0D1520"/>
            <w:tcMar>
              <w:top w:w="120" w:type="dxa"/>
              <w:left w:w="200" w:type="dxa"/>
              <w:bottom w:w="12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A0E0C0"/>
                <w:sz w:val="18"/>
              </w:rPr>
              <w:t>linux-image-unsigned-nvidia/stable 5.15.136-tegra arm64 [installed]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A0E0C0"/>
                <w:sz w:val="18"/>
              </w:rPr>
              <w:t>linux-image-unsigned-nvidia/stable 5.15.140-tegra arm64 [upgradeable from 5.15.136-tegra]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3: </w:t>
      </w:r>
      <w:r>
        <w:rPr>
          <w:rFonts w:ascii="Calibri" w:hAnsi="Calibri"/>
          <w:b w:val="0"/>
          <w:color w:val="181818"/>
          <w:sz w:val="26"/>
        </w:rPr>
        <w:t>Instalar nuevo kernel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La instalación del kernel incluye la imagen del kernel sin firmar y los headers necesarios para compilar módulos. Ambos paquetes son requeridos para desarrollo.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apt install linux-image-unsigned-nvidia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apt install linux-headers-nvidia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FAF5FF"/>
            <w:tcBorders>
              <w:top w:val="none" w:sz="0" w:color="auto" w:space="0"/>
              <w:left w:val="thick" w:sz="24" w:color="9333EA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9333EA"/>
                <w:sz w:val="18"/>
              </w:rPr>
              <w:t>ADVERTENCIA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Actualizar el kernel puede causar problemas de compatibilidad. No actualice el kernel a menos que sea necesario. Siempre tenga un método de recuperación (如 recovery mode) disponible.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Gestión de Paquetes Snap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Gestionar paquetes Snap incluyendo listado, actualización y eliminación.</w:t>
            </w:r>
          </w:p>
        </w:tc>
      </w:tr>
    </w:tbl>
    <w:p>
      <w:pPr>
        <w:spacing w:before="0" w:after="160"/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Snaps son un formato de empaquetado universal que incluye todas las dependencias. Aunque pueden consumir más espacio que los paquetes APT, ofrecen actualizaciones automáticas y aislamiento del sistema.</w:t>
      </w: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1: </w:t>
      </w:r>
      <w:r>
        <w:rPr>
          <w:rFonts w:ascii="Calibri" w:hAnsi="Calibri"/>
          <w:b w:val="0"/>
          <w:color w:val="181818"/>
          <w:sz w:val="26"/>
        </w:rPr>
        <w:t>Listar snaps instalados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snap list muestra todos los snaps instalados junto con su versión actual, revisión y track (canal de actualización).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snap list</w:t>
            </w:r>
          </w:p>
        </w:tc>
      </w:tr>
    </w:tbl>
    <w:p>
      <w:pPr>
        <w:spacing w:before="0" w:after="160"/>
      </w:pPr>
    </w:p>
    <w:p>
      <w:pPr>
        <w:spacing w:before="120" w:after="60"/>
      </w:pPr>
      <w:r>
        <w:rPr>
          <w:rFonts w:ascii="Calibri" w:hAnsi="Calibri"/>
          <w:b w:val="0"/>
          <w:sz w:val="20"/>
        </w:rPr>
        <w:t>Salida esperada: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0D1520"/>
            <w:tcMar>
              <w:top w:w="120" w:type="dxa"/>
              <w:left w:w="200" w:type="dxa"/>
              <w:bottom w:w="12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A0E0C0"/>
                <w:sz w:val="18"/>
              </w:rPr>
              <w:t>Name               Version    Rev    Tracking   Publisher   Notes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A0E0C0"/>
                <w:sz w:val="18"/>
              </w:rPr>
              <w:t>core20            20240212   2345   latest/stable    canonical*  base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A0E0C0"/>
                <w:sz w:val="18"/>
              </w:rPr>
              <w:t>lxd               5.21.2     23456  latest/stable    canonical*  -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A0E0C0"/>
                <w:sz w:val="18"/>
              </w:rPr>
              <w:t>core22            20240215   1234   latest/stable    canonical*  base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A0E0C0"/>
                <w:sz w:val="18"/>
              </w:rPr>
              <w:t>...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2: </w:t>
      </w:r>
      <w:r>
        <w:rPr>
          <w:rFonts w:ascii="Calibri" w:hAnsi="Calibri"/>
          <w:b w:val="0"/>
          <w:color w:val="181818"/>
          <w:sz w:val="26"/>
        </w:rPr>
        <w:t>Actualizar todos los snaps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snap refresh descarga e instala las últimas versiones de todos los snaps instalados. Los canales stable, beta o edge determinan qué versión se instala.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snap refresh</w:t>
            </w:r>
          </w:p>
        </w:tc>
      </w:tr>
    </w:tbl>
    <w:p>
      <w:pPr>
        <w:spacing w:before="0" w:after="160"/>
      </w:pPr>
    </w:p>
    <w:p>
      <w:pPr>
        <w:spacing w:before="120" w:after="60"/>
      </w:pPr>
      <w:r>
        <w:rPr>
          <w:rFonts w:ascii="Calibri" w:hAnsi="Calibri"/>
          <w:b w:val="0"/>
          <w:sz w:val="20"/>
        </w:rPr>
        <w:t>Salida esperada: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0D1520"/>
            <w:tcMar>
              <w:top w:w="120" w:type="dxa"/>
              <w:left w:w="200" w:type="dxa"/>
              <w:bottom w:w="12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A0E0C0"/>
                <w:sz w:val="18"/>
              </w:rPr>
              <w:t>snapd 20240215 from Canonical* refreshed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A0E0C0"/>
                <w:sz w:val="18"/>
              </w:rPr>
              <w:t>lxd 5.21.2 from Canonical* refreshed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3: </w:t>
      </w:r>
      <w:r>
        <w:rPr>
          <w:rFonts w:ascii="Calibri" w:hAnsi="Calibri"/>
          <w:b w:val="0"/>
          <w:color w:val="181818"/>
          <w:sz w:val="26"/>
        </w:rPr>
        <w:t>Eliminar snaps no utilizados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snap list --all muestra todas las revisiones incluyendo las deshabilitadas. Para liberar espacio, puede eliminar revisiones antiguas con snap remove --revision.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snap list --all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snap remove &lt;package&gt; --revision=&lt;revision&gt;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F0FDF4"/>
            <w:tcBorders>
              <w:top w:val="none" w:sz="0" w:color="auto" w:space="0"/>
              <w:left w:val="thick" w:sz="24" w:color="16A34A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16A34A"/>
                <w:sz w:val="18"/>
              </w:rPr>
              <w:t>CONSEJO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Si no usa snaps, puede deshabilitar el servicio snapd para ahorrar recursos: sudo systemctl disable snapd.service --now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Gestión de Paquetes Python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Mantener actualizados los paquetes Python incluyendo pip, pipx y dependencias de proyectos de IA.</w:t>
            </w:r>
          </w:p>
        </w:tc>
      </w:tr>
    </w:tbl>
    <w:p>
      <w:pPr>
        <w:spacing w:before="0" w:after="160"/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Python es el lenguaje principal para desarrollo de IA en el Jetson. Mantener pip y los paquetes actualizados garantiza acceso a las últimas versiones de bibliotecas como transformers, torch y numpy.</w:t>
      </w: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1: </w:t>
      </w:r>
      <w:r>
        <w:rPr>
          <w:rFonts w:ascii="Calibri" w:hAnsi="Calibri"/>
          <w:b w:val="0"/>
          <w:color w:val="181818"/>
          <w:sz w:val="26"/>
        </w:rPr>
        <w:t>Actualizar pip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pip es el gestor de paquetes Python. Mantenerlo actualizado asegura compatibilidad con los últimos paquetes y tiene mejoras de seguridad.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python3 -m pip install --upgrade pip</w:t>
            </w:r>
          </w:p>
        </w:tc>
      </w:tr>
    </w:tbl>
    <w:p>
      <w:pPr>
        <w:spacing w:before="0" w:after="160"/>
      </w:pPr>
    </w:p>
    <w:p>
      <w:pPr>
        <w:spacing w:before="120" w:after="60"/>
      </w:pPr>
      <w:r>
        <w:rPr>
          <w:rFonts w:ascii="Calibri" w:hAnsi="Calibri"/>
          <w:b w:val="0"/>
          <w:sz w:val="20"/>
        </w:rPr>
        <w:t>Salida esperada: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0D1520"/>
            <w:tcMar>
              <w:top w:w="120" w:type="dxa"/>
              <w:left w:w="200" w:type="dxa"/>
              <w:bottom w:w="12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A0E0C0"/>
                <w:sz w:val="18"/>
              </w:rPr>
              <w:t>Requirement already satisfied: pip in /usr/lib/python3/dist-packages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A0E0C0"/>
                <w:sz w:val="18"/>
              </w:rPr>
              <w:t>Collecting pip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A0E0C0"/>
                <w:sz w:val="18"/>
              </w:rPr>
              <w:t xml:space="preserve">  Downloading pip-24.0-py3-none-any.whl (3.6 MB)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A0E0C0"/>
                <w:sz w:val="18"/>
              </w:rPr>
              <w:t>Installing collected packages: pip-24.0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A0E0C0"/>
                <w:sz w:val="18"/>
              </w:rPr>
              <w:t>Successfully installed pip-24.0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2: </w:t>
      </w:r>
      <w:r>
        <w:rPr>
          <w:rFonts w:ascii="Calibri" w:hAnsi="Calibri"/>
          <w:b w:val="0"/>
          <w:color w:val="181818"/>
          <w:sz w:val="26"/>
        </w:rPr>
        <w:t>Listar paquetes desactualizados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pip list --outdated muestra todos los paquetes que tienen versiones más recientes disponibles en PyPI. Útil para auditoría de seguridad.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pip list --outdated</w:t>
            </w:r>
          </w:p>
        </w:tc>
      </w:tr>
    </w:tbl>
    <w:p>
      <w:pPr>
        <w:spacing w:before="0" w:after="160"/>
      </w:pPr>
    </w:p>
    <w:p>
      <w:pPr>
        <w:spacing w:before="120" w:after="60"/>
      </w:pPr>
      <w:r>
        <w:rPr>
          <w:rFonts w:ascii="Calibri" w:hAnsi="Calibri"/>
          <w:b w:val="0"/>
          <w:sz w:val="20"/>
        </w:rPr>
        <w:t>Salida esperada: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0D1520"/>
            <w:tcMar>
              <w:top w:w="120" w:type="dxa"/>
              <w:left w:w="200" w:type="dxa"/>
              <w:bottom w:w="12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A0E0C0"/>
                <w:sz w:val="18"/>
              </w:rPr>
              <w:t>Package    Version   Latest    Type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A0E0C0"/>
                <w:sz w:val="18"/>
              </w:rPr>
              <w:t>---------- --------- --------- -----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A0E0C0"/>
                <w:sz w:val="18"/>
              </w:rPr>
              <w:t>numpy      1.24.3    1.26.4   wheel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A0E0C0"/>
                <w:sz w:val="18"/>
              </w:rPr>
              <w:t>torch      2.1.0     2.3.0    wheel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A0E0C0"/>
                <w:sz w:val="18"/>
              </w:rPr>
              <w:t>...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3: </w:t>
      </w:r>
      <w:r>
        <w:rPr>
          <w:rFonts w:ascii="Calibri" w:hAnsi="Calibri"/>
          <w:b w:val="0"/>
          <w:color w:val="181818"/>
          <w:sz w:val="26"/>
        </w:rPr>
        <w:t>Actualizar todos los paquetes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Esta secuencia filtra los paquetes desactualizados, extrae sus nombres y los actualiza uno por uno. Use con precaución en entornos de producción.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pip list --outdated | grep -v "^Package" | awk '{print $1}' | xargs -I {} pip install --upgrade {}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FF6FF"/>
            <w:tcBorders>
              <w:top w:val="none" w:sz="0" w:color="auto" w:space="0"/>
              <w:left w:val="thick" w:sz="24" w:color="2563EB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2563EB"/>
                <w:sz w:val="18"/>
              </w:rPr>
              <w:t>NOTA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En el Jetson, use pip3 en lugar de pip si no tiene python3 como el comando python predeterminado.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Actualización de Contenedores Docker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Actualizar imágenes de Docker y limpiar imágenes antiguas.</w:t>
            </w:r>
          </w:p>
        </w:tc>
      </w:tr>
    </w:tbl>
    <w:p>
      <w:pPr>
        <w:spacing w:before="0" w:after="160"/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Docker es ampliamente usado en el Jetson para ejecutar entornos de IA aislados. Mantener las imágenes actualizadas proporciona acceso a las últimas versiones de PyTorch, TensorFlow y otros frameworks.</w:t>
      </w: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1: </w:t>
      </w:r>
      <w:r>
        <w:rPr>
          <w:rFonts w:ascii="Calibri" w:hAnsi="Calibri"/>
          <w:b w:val="0"/>
          <w:color w:val="181818"/>
          <w:sz w:val="26"/>
        </w:rPr>
        <w:t>Listar imágenes Docker locales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docker images muestra todas las imágenes descargadas localmente con su tamaño y fecha de creación. Las imágenes pueden ocupar varios GB cada una.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images</w:t>
            </w:r>
          </w:p>
        </w:tc>
      </w:tr>
    </w:tbl>
    <w:p>
      <w:pPr>
        <w:spacing w:before="0" w:after="160"/>
      </w:pPr>
    </w:p>
    <w:p>
      <w:pPr>
        <w:spacing w:before="120" w:after="60"/>
      </w:pPr>
      <w:r>
        <w:rPr>
          <w:rFonts w:ascii="Calibri" w:hAnsi="Calibri"/>
          <w:b w:val="0"/>
          <w:sz w:val="20"/>
        </w:rPr>
        <w:t>Salida esperada: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0D1520"/>
            <w:tcMar>
              <w:top w:w="120" w:type="dxa"/>
              <w:left w:w="200" w:type="dxa"/>
              <w:bottom w:w="12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A0E0C0"/>
                <w:sz w:val="18"/>
              </w:rPr>
              <w:t>REPOSITORY                      TAG         IMAGE ID       SIZE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A0E0C0"/>
                <w:sz w:val="18"/>
              </w:rPr>
              <w:t>nvcr.io/nvidia/l4t-pytorch   r36.2.0...  a1b2c3d4e5f6   4.2GB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A0E0C0"/>
                <w:sz w:val="18"/>
              </w:rPr>
              <w:t>pytorch/pytorch              latest      f1e2g3h4i5j6   2.8GB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A0E0C0"/>
                <w:sz w:val="18"/>
              </w:rPr>
              <w:t>...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2: </w:t>
      </w:r>
      <w:r>
        <w:rPr>
          <w:rFonts w:ascii="Calibri" w:hAnsi="Calibri"/>
          <w:b w:val="0"/>
          <w:color w:val="181818"/>
          <w:sz w:val="26"/>
        </w:rPr>
        <w:t>Descargar imágenes actualizadas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docker pull descarga la última versión de la imagen especificada desde el NVIDIA Container Registry (nvcr.io). Las imágenes de NVIDIA L4T son específicas para Jetson.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pull nvcr.io/nvidia/l4t-pytorch:r36.2.0-pytorch2.1.0-py3</w:t>
            </w:r>
          </w:p>
        </w:tc>
      </w:tr>
    </w:tbl>
    <w:p>
      <w:pPr>
        <w:spacing w:before="0" w:after="160"/>
      </w:pPr>
    </w:p>
    <w:p>
      <w:pPr>
        <w:spacing w:before="120" w:after="60"/>
      </w:pPr>
      <w:r>
        <w:rPr>
          <w:rFonts w:ascii="Calibri" w:hAnsi="Calibri"/>
          <w:b w:val="0"/>
          <w:sz w:val="20"/>
        </w:rPr>
        <w:t>Salida esperada: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0D1520"/>
            <w:tcMar>
              <w:top w:w="120" w:type="dxa"/>
              <w:left w:w="200" w:type="dxa"/>
              <w:bottom w:w="12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A0E0C0"/>
                <w:sz w:val="18"/>
              </w:rPr>
              <w:t>r36.2.0-pytorch2.1.0-py3: Pulling from nvidia/l4t-pytorch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A0E0C0"/>
                <w:sz w:val="18"/>
              </w:rPr>
              <w:t>Digest: sha256:abc123...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A0E0C0"/>
                <w:sz w:val="18"/>
              </w:rPr>
              <w:t>Status: Image is up to date for nvcr.io/nvidia/l4t-pytorch:r36.2.0...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3: </w:t>
      </w:r>
      <w:r>
        <w:rPr>
          <w:rFonts w:ascii="Calibri" w:hAnsi="Calibri"/>
          <w:b w:val="0"/>
          <w:color w:val="181818"/>
          <w:sz w:val="26"/>
        </w:rPr>
        <w:t>Limpiar imágenes antiguas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docker image prune -a elimina todas las imágenes que no están siendo usadas por ningún contenedor. Libera espacio significativamente.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image prune -a</w:t>
            </w:r>
          </w:p>
        </w:tc>
      </w:tr>
    </w:tbl>
    <w:p>
      <w:pPr>
        <w:spacing w:before="0" w:after="160"/>
      </w:pPr>
    </w:p>
    <w:p>
      <w:pPr>
        <w:spacing w:before="120" w:after="60"/>
      </w:pPr>
      <w:r>
        <w:rPr>
          <w:rFonts w:ascii="Calibri" w:hAnsi="Calibri"/>
          <w:b w:val="0"/>
          <w:sz w:val="20"/>
        </w:rPr>
        <w:t>Salida esperada: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0D1520"/>
            <w:tcMar>
              <w:top w:w="120" w:type="dxa"/>
              <w:left w:w="200" w:type="dxa"/>
              <w:bottom w:w="12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A0E0C0"/>
                <w:sz w:val="18"/>
              </w:rPr>
              <w:t>Total reclaimed space: 8.5GB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F0FDF4"/>
            <w:tcBorders>
              <w:top w:val="none" w:sz="0" w:color="auto" w:space="0"/>
              <w:left w:val="thick" w:sz="24" w:color="16A34A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16A34A"/>
                <w:sz w:val="18"/>
              </w:rPr>
              <w:t>CONSEJO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Antes de podar, asegúrese de que no tiene contenedores importantes usando las imágenes que serán eliminadas.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Automatización de Actualizaciones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Automatizar el proceso de actualización con scripts y unattended-upgrades.</w:t>
            </w:r>
          </w:p>
        </w:tc>
      </w:tr>
    </w:tbl>
    <w:p>
      <w:pPr>
        <w:spacing w:before="0" w:after="160"/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Automatizar las actualizaciones reduce la carga operativa y garantiza que el sistema se mantenga seguro. Sin embargo, debe balancearse con la estabilidad del sistema.</w:t>
      </w: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1: </w:t>
      </w:r>
      <w:r>
        <w:rPr>
          <w:rFonts w:ascii="Calibri" w:hAnsi="Calibri"/>
          <w:b w:val="0"/>
          <w:color w:val="181818"/>
          <w:sz w:val="26"/>
        </w:rPr>
        <w:t>Crear script de actualización completo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Este script automatiza todo el proceso de actualización incluyendo limpieza posterior y muestra las versiones actuales del sistema.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#!/bin/bash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echo "Actualizando Jetson AGX Orin..."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Actualizar listas de paquetes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apt update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Actualizar paquetes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apt upgrade -y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Limpiar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apt autoremove -y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apt autoclean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Actualizar pip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python3 -m pip install --upgrade pip setuptools wheel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Mostrar versiones actuales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echo "=== Versiones del Sistema ==="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cat /etc/nv_tegra_release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uname -r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nvcc --version 2&gt;/dev/null || echo "CUDA no en PATH"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echo "¡Actualización completada!"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2: </w:t>
      </w:r>
      <w:r>
        <w:rPr>
          <w:rFonts w:ascii="Calibri" w:hAnsi="Calibri"/>
          <w:b w:val="0"/>
          <w:color w:val="181818"/>
          <w:sz w:val="26"/>
        </w:rPr>
        <w:t>Hacer el script ejecutable y guardarlo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Guarde el script y hágalo ejecutable para poder ejecutarlo fácilmente cuando necesite actualizar el sistema.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nano /usr/local/bin/update-jetson.sh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chmod +x /usr/local/bin/update-jetson.sh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3: </w:t>
      </w:r>
      <w:r>
        <w:rPr>
          <w:rFonts w:ascii="Calibri" w:hAnsi="Calibri"/>
          <w:b w:val="0"/>
          <w:color w:val="181818"/>
          <w:sz w:val="26"/>
        </w:rPr>
        <w:t>Configurar actualizaciones automáticas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unattended-upgrades permite instalar automáticamente actualizaciones de seguridad sin intervención manual. Es recomendado para sistemas en producción.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apt install unattended-upgrades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dpkg-reconfigure -plow unattended-upgrades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F0FDF4"/>
            <w:tcBorders>
              <w:top w:val="none" w:sz="0" w:color="auto" w:space="0"/>
              <w:left w:val="thick" w:sz="24" w:color="16A34A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16A34A"/>
                <w:sz w:val="18"/>
              </w:rPr>
              <w:t>CONSEJO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En sistemas de desarrollo, prefiera actualizaciones manuales para tener control sobre cuándo se aplican y poder verificar que no rompen el entorno.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Resolución de Problemas de Actualización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Resolver conflictos de paquetes, dependencias rotas y otros problemas de actualización.</w:t>
            </w:r>
          </w:p>
        </w:tc>
      </w:tr>
    </w:tbl>
    <w:p>
      <w:pPr>
        <w:spacing w:before="0" w:after="160"/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Los problemas de actualización pueden ocurrir por dependencias rotas, conflictos de paquetes o interrupciones durante el proceso. Saber cómo diagnosticar y resolver estos problemas es esencial.</w:t>
      </w: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1: </w:t>
      </w:r>
      <w:r>
        <w:rPr>
          <w:rFonts w:ascii="Calibri" w:hAnsi="Calibri"/>
          <w:b w:val="0"/>
          <w:color w:val="181818"/>
          <w:sz w:val="26"/>
        </w:rPr>
        <w:t>Corregir paquetes rotos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apt -f install intenta corregir dependencias rotas instalando los paquetes faltantes. dpkg --configure -a termina cualquier configuración pendiente.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apt -f install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dpkg --configure -a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2: </w:t>
      </w:r>
      <w:r>
        <w:rPr>
          <w:rFonts w:ascii="Calibri" w:hAnsi="Calibri"/>
          <w:b w:val="0"/>
          <w:color w:val="181818"/>
          <w:sz w:val="26"/>
        </w:rPr>
        <w:t>Bloquear paquetes específicos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A veces es necesario bloquear un paquete para evitar que se actualice (por ejemplo, un driver que causa problemas). apt-mark hold previene actualizaciones.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Bloquear un paquete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apt-mark hold nvidia-l4t-kernel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Ver paquetes bloqueados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apt-mark showhold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Desbloquear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apt-mark unhold nvidia-l4t-kernel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FF6FF"/>
            <w:tcBorders>
              <w:top w:val="none" w:sz="0" w:color="auto" w:space="0"/>
              <w:left w:val="thick" w:sz="24" w:color="2563EB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2563EB"/>
                <w:sz w:val="18"/>
              </w:rPr>
              <w:t>NOTA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Los paquetes bloqueados no recibirán actualizaciones de seguridad. Solo use esta función temporalmente y desbloquee cuando el problema esté resuelto.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3: </w:t>
      </w:r>
      <w:r>
        <w:rPr>
          <w:rFonts w:ascii="Calibri" w:hAnsi="Calibri"/>
          <w:b w:val="0"/>
          <w:color w:val="181818"/>
          <w:sz w:val="26"/>
        </w:rPr>
        <w:t>Actualización de versión de Ubuntu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do-release-upgrade maneja la actualización a una nueva versión mayor de Ubuntu. En el Jetson, esto puede requerir actualizar también JetPack.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do-release-upgrade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FAF5FF"/>
            <w:tcBorders>
              <w:top w:val="none" w:sz="0" w:color="auto" w:space="0"/>
              <w:left w:val="thick" w:sz="24" w:color="9333EA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9333EA"/>
                <w:sz w:val="18"/>
              </w:rPr>
              <w:t>ADVERTENCIA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Las actualizaciones de versión mayor (como de 22.04 a 24.04) pueden no estar soportadas en el Jetson. Siempre verifique compatibilidad con NVIDIA antes de proceder.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11: Copia de Seguridad y Verificación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Implementar estrategia de respaldo y verificar la integridad del sistema después de actualizar.</w:t>
            </w:r>
          </w:p>
        </w:tc>
      </w:tr>
    </w:tbl>
    <w:p>
      <w:pPr>
        <w:spacing w:before="0" w:after="160"/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Antes de actualizaciones importantes, es fundamental crear una copia de seguridad del sistema. Timeshift crea instantáneas del sistema que permiten restaurar el estado anterior si algo sale mal.</w:t>
      </w: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1: </w:t>
      </w:r>
      <w:r>
        <w:rPr>
          <w:rFonts w:ascii="Calibri" w:hAnsi="Calibri"/>
          <w:b w:val="0"/>
          <w:color w:val="181818"/>
          <w:sz w:val="26"/>
        </w:rPr>
        <w:t>Instalar y crear instantánea con Timeshift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Timeshift es una herramienta de respaldo a nivel de sistema que crea instantáneas del sistema de archivos. Es similar a la función de restauración del sistema en Windows.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apt install timeshift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timeshift --create --comments "Antes de actualizaciones"</w:t>
            </w:r>
          </w:p>
        </w:tc>
      </w:tr>
    </w:tbl>
    <w:p>
      <w:pPr>
        <w:spacing w:before="0" w:after="160"/>
      </w:pPr>
    </w:p>
    <w:p>
      <w:pPr>
        <w:spacing w:before="120" w:after="60"/>
      </w:pPr>
      <w:r>
        <w:rPr>
          <w:rFonts w:ascii="Calibri" w:hAnsi="Calibri"/>
          <w:b w:val="0"/>
          <w:sz w:val="20"/>
        </w:rPr>
        <w:t>Salida esperada: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0D1520"/>
            <w:tcMar>
              <w:top w:w="120" w:type="dxa"/>
              <w:left w:w="200" w:type="dxa"/>
              <w:bottom w:w="12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A0E0C0"/>
                <w:sz w:val="18"/>
              </w:rPr>
              <w:t>Created snapshot: 20260401_120000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A0E0C0"/>
                <w:sz w:val="18"/>
              </w:rPr>
              <w:t>Location: /timeshift/snapshots/20260401_120000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A0E0C0"/>
                <w:sz w:val="18"/>
              </w:rPr>
              <w:t>Description: Antes de actualizaciones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2: </w:t>
      </w:r>
      <w:r>
        <w:rPr>
          <w:rFonts w:ascii="Calibri" w:hAnsi="Calibri"/>
          <w:b w:val="0"/>
          <w:color w:val="181818"/>
          <w:sz w:val="26"/>
        </w:rPr>
        <w:t>Verificar instalación después de actualizar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Después de actualizar, verifique que todos los componentes NVIDIA están correctamente instalados y funcionando.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Componentes NVIDIA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dpkg -l | grep -E "nvidia|cuda"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Módulos del kernel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lsmod | grep nvidia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CUDA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nvcc --version</w:t>
            </w:r>
          </w:p>
        </w:tc>
      </w:tr>
    </w:tbl>
    <w:p>
      <w:pPr>
        <w:spacing w:before="0" w:after="160"/>
      </w:pPr>
    </w:p>
    <w:p>
      <w:pPr>
        <w:spacing w:before="120" w:after="60"/>
      </w:pPr>
      <w:r>
        <w:rPr>
          <w:rFonts w:ascii="Calibri" w:hAnsi="Calibri"/>
          <w:b w:val="0"/>
          <w:sz w:val="20"/>
        </w:rPr>
        <w:t>Salida esperada: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0D1520"/>
            <w:tcMar>
              <w:top w:w="120" w:type="dxa"/>
              <w:left w:w="200" w:type="dxa"/>
              <w:bottom w:w="12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A0E0C0"/>
                <w:sz w:val="18"/>
              </w:rPr>
              <w:t>ii  nvidia-jetpack       6.2.2.20240408  arm64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A0E0C0"/>
                <w:sz w:val="18"/>
              </w:rPr>
              <w:t>ii  nvidia-container      1.17.0          arm64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A0E0C0"/>
                <w:sz w:val="18"/>
              </w:rPr>
              <w:t>nvidia_uvm               123456  0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A0E0C0"/>
                <w:sz w:val="18"/>
              </w:rPr>
              <w:t>nvcc: NVIDIA (R) CUDA C compiler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A0E0C0"/>
                <w:sz w:val="18"/>
              </w:rPr>
              <w:t>Cuda compilation tools, release 12.6, V12.6.40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FFFBEB"/>
            <w:tcBorders>
              <w:top w:val="none" w:sz="0" w:color="auto" w:space="0"/>
              <w:left w:val="thick" w:sz="24" w:color="D97706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D97706"/>
                <w:sz w:val="18"/>
              </w:rPr>
              <w:t>IMPORTANTE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Si después de una actualización el sistema no inicia correctamente, puede restaurar la instantánea de Timeshift o entrar en recovery mode para soluciones adicionales.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A: </w:t>
      </w:r>
      <w:r>
        <w:rPr>
          <w:rFonts w:ascii="Calibri Light" w:hAnsi="Calibri Light"/>
          <w:color w:val="181818"/>
          <w:sz w:val="44"/>
        </w:rPr>
        <w:t>Referencia Rápida de Comandos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Comando</w:t>
            </w:r>
          </w:p>
        </w:tc>
        <w:tc>
          <w:tcPr>
            <w:tcW w:type="dxa" w:w="3024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3024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Cuándo usarlo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sudo apt update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Actualizar listas de paquetes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Antes de actualizar</w:t>
            </w:r>
          </w:p>
        </w:tc>
      </w:tr>
      <w:tr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sudo apt upgrade -y</w:t>
            </w:r>
          </w:p>
        </w:tc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Actualizar paquetes instalados</w:t>
            </w:r>
          </w:p>
        </w:tc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Semanalmente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cat /etc/nv_tegra_release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Ver versión de JetPack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Verificar instalación</w:t>
            </w:r>
          </w:p>
        </w:tc>
      </w:tr>
      <w:tr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nvcc --version</w:t>
            </w:r>
          </w:p>
        </w:tc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Ver versión de CUDA</w:t>
            </w:r>
          </w:p>
        </w:tc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Verificar toolchain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dpkg -l | grep nvidia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Listar paquetes NVIDIA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Diagnosticar problemas</w:t>
            </w:r>
          </w:p>
        </w:tc>
      </w:tr>
      <w:tr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sudo apt install --reinstall nvidia-jetpack</w:t>
            </w:r>
          </w:p>
        </w:tc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Reinstalar JetPack</w:t>
            </w:r>
          </w:p>
        </w:tc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Corregir instalación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uname -r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Ver versión del kernel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Verificar kernel</w:t>
            </w:r>
          </w:p>
        </w:tc>
      </w:tr>
      <w:tr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docker image prune -a</w:t>
            </w:r>
          </w:p>
        </w:tc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Limpiar imágenes Docker</w:t>
            </w:r>
          </w:p>
        </w:tc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Liberar espacio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sudo timeshift --create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Crear instantánea de respaldo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Antes de actualizaciones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B: </w:t>
      </w:r>
      <w:r>
        <w:rPr>
          <w:rFonts w:ascii="Calibri Light" w:hAnsi="Calibri Light"/>
          <w:color w:val="181818"/>
          <w:sz w:val="44"/>
        </w:rPr>
        <w:t>Solución de Problemas de Actualización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Problema</w:t>
            </w:r>
          </w:p>
        </w:tc>
        <w:tc>
          <w:tcPr>
            <w:tcW w:type="dxa" w:w="3024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Causa probable</w:t>
            </w:r>
          </w:p>
        </w:tc>
        <w:tc>
          <w:tcPr>
            <w:tcW w:type="dxa" w:w="3024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Solución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Paquetes rotos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Dependencias incompletas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sudo apt -f install</w:t>
            </w:r>
          </w:p>
        </w:tc>
      </w:tr>
      <w:tr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Conflictos de dependencias</w:t>
            </w:r>
          </w:p>
        </w:tc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Paquetes incompatibles</w:t>
            </w:r>
          </w:p>
        </w:tc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sudo apt -f install; sudo dpkg --configure -a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NVIDIA no funciona después de actualizar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Driver corrupto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sudo apt install --reinstall nvidia-jetpack</w:t>
            </w:r>
          </w:p>
        </w:tc>
      </w:tr>
      <w:tr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Kernel no inicia</w:t>
            </w:r>
          </w:p>
        </w:tc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Nueva versión incompatible</w:t>
            </w:r>
          </w:p>
        </w:tc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Seleccionar kernel anterior en GRUB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CUDA no encontrado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PATH no configurado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source /usr/local/cuda/bin/setup.sh</w:t>
            </w:r>
          </w:p>
        </w:tc>
      </w:tr>
      <w:tr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Espacio en disco insuficiente</w:t>
            </w:r>
          </w:p>
        </w:tc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Paquetes antiguos acumulados</w:t>
            </w:r>
          </w:p>
        </w:tc>
        <w:tc>
          <w:tcPr>
            <w:tcW w:type="dxa" w:w="3024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sudo apt autoclean; docker image prune -a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Actualizaciones del Sistema y Gestión de Paquetes  |  NVIDIA Jetson AGX Orin</w:t>
    </w:r>
    <w:r>
      <w:rPr>
        <w:sz w:val="16"/>
      </w:rPr>
      <w:tab/>
    </w:r>
    <w:r>
      <w:rPr>
        <w:rFonts w:ascii="Calibri" w:hAnsi="Calibri"/>
        <w:color w:val="888888"/>
        <w:sz w:val="16"/>
      </w:rPr>
      <w:t>JetPack 6.2.2 | Ubuntu 22.04 LTS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