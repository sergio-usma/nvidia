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Tetris IA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Tetris AI - Local LLM Plays Tetris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Tetris game where your local AI model plays the game. Watch your Jetson's AI think and make decisions in real-time!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Game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Tetris game where your local AI model plays the game. Watch your Jetson's AI think and make decisions in real-time!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Tetris game where your local AI model plays the game. Watch your Jetson's AI think and make decisions in real-time!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Project Structure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Tetris game where your local AI model plays the game. Watch your Jetson's AI think and make decisions in real-time!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Step 1: Create Configuration File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Tetris game where your local AI model plays the game. Watch your Jetson's AI think and make decisions in real-time!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config.py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Tetris game where your local AI model plays the game. Watch your Jetson's AI think and make decisions in real-time!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AI Backend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Tetris game where your local AI model plays the game. Watch your Jetson's AI think and make decisions in real-time!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Backend URLs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Tetris game where your local AI model plays the game. Watch your Jetson's AI think and make decisions in real-time!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Game Settings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Tetris game where your local AI model plays the game. Watch your Jetson's AI think and make decisions in real-time!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AI Settings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Tetris game where your local AI model plays the game. Watch your Jetson's AI think and make decisions in real-time!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Tetris AI - Local LLM Plays Tetris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tutorial shows how to create a Tetris game where your local AI model plays the game. Watch your Jetson's AI think and make decisions in real-time!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Game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AI analyzes the game state and decides which move to make next. You'll see:</w:t>
        <w:br/>
        <w:t>- Real-time game visualization</w:t>
        <w:br/>
        <w:t>- AI decision-making process</w:t>
        <w:br/>
        <w:t>- System stats (GPU, memory, temperature)</w:t>
        <w:br/>
        <w:t>- Move history and scoring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Python 3.8+</w:t>
        <w:br/>
        <w:t>- One of: Ollama, llama.cpp, LMStudio, or MLC-LLM running</w:t>
        <w:br/>
        <w:t>- Required packages: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pygame requests pynvml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Project Structure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Step 1: Create Configuration File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config.py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AI Backend Configuration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AI_BACKEND = "ollama"  # Options: ollama, llamacpp, lmstudio, mlc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Backend URLs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BACKENDS = {</w:t>
        <w:br/>
        <w:t xml:space="preserve">    "ollama": {</w:t>
        <w:br/>
        <w:t xml:space="preserve">        "url": "http://localhost:11434",</w:t>
        <w:br/>
        <w:t xml:space="preserve">        "chat_endpoint": "/api/chat",</w:t>
        <w:br/>
        <w:t xml:space="preserve">        "model": "llama3.2"</w:t>
        <w:br/>
        <w:t xml:space="preserve">    },</w:t>
        <w:br/>
        <w:t xml:space="preserve">    "llamacpp": {</w:t>
        <w:br/>
        <w:t xml:space="preserve">        "url": "http://localhost:8080",</w:t>
        <w:br/>
        <w:t xml:space="preserve">        "chat_endpoint": "/v1/chat/completions",</w:t>
        <w:br/>
        <w:t xml:space="preserve">        "model": "local-model"</w:t>
        <w:br/>
        <w:t xml:space="preserve">    },</w:t>
        <w:br/>
        <w:t xml:space="preserve">    "lmstudio": {</w:t>
        <w:br/>
        <w:t xml:space="preserve">        "url": "http://localhost:1234",</w:t>
        <w:br/>
        <w:t xml:space="preserve">        "chat_endpoint": "/v1/chat/completions",</w:t>
        <w:br/>
        <w:t xml:space="preserve">        "model": "local-model"</w:t>
        <w:br/>
        <w:t xml:space="preserve">    },</w:t>
        <w:br/>
        <w:t xml:space="preserve">    "mlc": {</w:t>
        <w:br/>
        <w:t xml:space="preserve">        "url": "http://localhost:8000",</w:t>
        <w:br/>
        <w:t xml:space="preserve">        "chat_endpoint": "/v1/chat/completions",</w:t>
        <w:br/>
        <w:t xml:space="preserve">        "model": "local-model"</w:t>
        <w:br/>
        <w:t xml:space="preserve">    }</w:t>
        <w:br/>
        <w:t>}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Game Settings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GAME_WIDTH = 10</w:t>
        <w:br/>
        <w:t>GAME_HEIGHT = 20</w:t>
        <w:br/>
        <w:t>BLOCK_SIZE = 30</w:t>
        <w:br/>
        <w:t>FPS = 60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AI Settings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AI_THINK_TIME = 2.0  # Seconds to wait for AI response</w:t>
        <w:br/>
        <w:t>TEMPERATURE = 0.7    # AI creativity (0.0 - 1.0)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Tetris IA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