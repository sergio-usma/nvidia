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Serpiente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Snake AI - Local LLM Plays Snake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Game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Project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Step 1: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config.py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AI Backend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Game Settings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AI Settings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2: Reuse Stats Monitor</w:t>
      </w:r>
    </w:p>
    <w:p>
      <w:pPr>
        <w:spacing w:before="20" w:after="120"/>
        <w:ind w:left="850"/>
      </w:pPr>
      <w:r>
        <w:rPr>
          <w:color w:val="888888"/>
          <w:sz w:val="18"/>
        </w:rPr>
        <w:t>This tutorial shows how to create a Snake game where your local AI model controls the snake. Watch the AI navigate and grow the serpent!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Snake AI - Local LLM Plays Snake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tutorial shows how to create a Snake game where your local AI model controls the snake. Watch the AI navigate and grow the serpent!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Game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AI analyzes the game board and decides where to move next to:</w:t>
        <w:br/>
        <w:t>- Eat food and grow</w:t>
        <w:br/>
        <w:t>- Avoid walls</w:t>
        <w:br/>
        <w:t>- Avoid its own body</w:t>
        <w:br/>
        <w:t>- Take optimal paths</w:t>
        <w:br/>
        <w:br/>
        <w:t>Features:</w:t>
        <w:br/>
        <w:t>- Real-time game visualization</w:t>
        <w:br/>
        <w:t>- AI decision streaming (watch it think!)</w:t>
        <w:br/>
        <w:t>- System stats monitoring</w:t>
        <w:br/>
        <w:t>- Multiple AI backends supported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Python 3.8+</w:t>
        <w:br/>
        <w:t>- One of: Ollama, llama.cpp, LMStudio, or MLC-LLM running</w:t>
        <w:br/>
        <w:t>- Required packages: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pygame requests psutil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Project Structure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Step 1: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config.py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AI Backend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AI_BACKEND = "ollama"</w:t>
        <w:br/>
        <w:br/>
        <w:t>BACKENDS = {</w:t>
        <w:br/>
        <w:t xml:space="preserve">    "ollama": {</w:t>
        <w:br/>
        <w:t xml:space="preserve">        "url": "http://localhost:11434",</w:t>
        <w:br/>
        <w:t xml:space="preserve">        "chat_endpoint": "/api/chat",</w:t>
        <w:br/>
        <w:t xml:space="preserve">        "model": "llama3.2"</w:t>
        <w:br/>
        <w:t xml:space="preserve">    },</w:t>
        <w:br/>
        <w:t xml:space="preserve">    "llamacpp": {</w:t>
        <w:br/>
        <w:t xml:space="preserve">        "url": "http://localhost:8080",</w:t>
        <w:br/>
        <w:t xml:space="preserve">        "chat_endpoint": "/v1/chat/completions",</w:t>
        <w:br/>
        <w:t xml:space="preserve">        "model": "local-model"</w:t>
        <w:br/>
        <w:t xml:space="preserve">    },</w:t>
        <w:br/>
        <w:t xml:space="preserve">    "lmstudio": {</w:t>
        <w:br/>
        <w:t xml:space="preserve">        "url": "http://localhost:1234",</w:t>
        <w:br/>
        <w:t xml:space="preserve">        "chat_endpoint": "/v1/chat/completions",</w:t>
        <w:br/>
        <w:t xml:space="preserve">        "model": "local-model"</w:t>
        <w:br/>
        <w:t xml:space="preserve">    },</w:t>
        <w:br/>
        <w:t xml:space="preserve">    "mlc": {</w:t>
        <w:br/>
        <w:t xml:space="preserve">        "url": "http://localhost:8000",</w:t>
        <w:br/>
        <w:t xml:space="preserve">        "chat_endpoint": "/v1/chat/completions",</w:t>
        <w:br/>
        <w:t xml:space="preserve">        "model": "local-model"</w:t>
        <w:br/>
        <w:t xml:space="preserve">    }</w:t>
        <w:br/>
        <w:t>}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Game Settings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GRID_SIZE = 20  # 20x20 grid</w:t>
        <w:br/>
        <w:t>CELL_SIZE = 25</w:t>
        <w:br/>
        <w:t>FPS = 15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AI Settings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AI_THINK_TIME = 1.5  # Seconds between moves</w:t>
        <w:br/>
        <w:t>TEMPERATURE = 0.5    # Lower = more deterministic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2: Reuse Stats Monitor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Copy </w:t>
      </w:r>
      <w:r>
        <w:rPr>
          <w:rFonts w:ascii="Courier New" w:hAnsi="Courier New"/>
          <w:color w:val="1A6A8A"/>
          <w:sz w:val="20"/>
        </w:rPr>
        <w:t>stats_monitor.py</w:t>
      </w:r>
      <w:r>
        <w:rPr>
          <w:rFonts w:ascii="Calibri" w:hAnsi="Calibri"/>
          <w:sz w:val="22"/>
        </w:rPr>
        <w:t xml:space="preserve"> from the Tetris project, or create a simplified version: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Serpiente IA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