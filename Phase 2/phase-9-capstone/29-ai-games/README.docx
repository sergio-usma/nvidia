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Juegos de IA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Part 15: Bonus Projects - AI Plays Games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fun bonus projects where local AI models play classic games on your Jetson AGX Orin!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fun bonus projects where local AI models play classic games on your Jetson AGX Orin!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Projects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fun bonus projects where local AI models play classic games on your Jetson AGX Orin!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1. Tetris - AI Block Stacking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fun bonus projects where local AI models play classic games on your Jetson AGX Orin!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2. Snake - AI Serpent Game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fun bonus projects where local AI models play classic games on your Jetson AGX Orin!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Supported AI Backends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fun bonus projects where local AI models play classic games on your Jetson AGX Orin!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fun bonus projects where local AI models play classic games on your Jetson AGX Orin!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fun bonus projects where local AI models play classic games on your Jetson AGX Orin!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Quick Start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fun bonus projects where local AI models play classic games on your Jetson AGX Orin!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System Requirements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contains fun bonus projects where local AI models play classic games on your Jetson AGX Orin!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Part 15: Bonus Projects - AI Plays Games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section contains fun bonus projects where local AI models play classic games on your Jetson AGX Orin!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Watch your local LLMs play classic games while monitoring system stats in real-time. A fun way to test model capabilities and see AI "thinking" in action.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Projects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1. Tetris - AI Block Stacking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[tetris-ai.md](tetris-ai.md) - Complete Tetris game with AI player</w:t>
        <w:br/>
        <w:t>- Connect to Ollama, llama.cpp, LMStudio, or MLC-LLM</w:t>
        <w:br/>
        <w:t>- Real-time GPU/CPU monitoring</w:t>
        <w:br/>
        <w:t>- Custom AI prompts for different strategies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2. Snake - AI Serpent Game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[snake-ai.md](snake-ai.md) - Complete Snake game with AI player</w:t>
        <w:br/>
        <w:t>- Multiple AI backends supported</w:t>
        <w:br/>
        <w:t>- Live performance metrics</w:t>
        <w:br/>
        <w:t>- Configurable AI thinking time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Supported AI Backends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Backend | Port | Description |</w:t>
        <w:br/>
        <w:t>|---------|------|-------------|</w:t>
        <w:br/>
        <w:t>| Ollama | 11434 | Local LLM server |</w:t>
        <w:br/>
        <w:t>| llama.cpp | 8080 | GGUF model server |</w:t>
        <w:br/>
        <w:t>| LMStudio | 1234 | Local model server |</w:t>
        <w:br/>
        <w:t>| MLC-LLM | 8000 | WebGPU/CUDA inference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**Real-time Stats**: GPU usage, memory, temperature monitoring</w:t>
        <w:br/>
        <w:t>- **Multiple Backends**: Switch between Ollama, llama.cpp, LMStudio</w:t>
        <w:br/>
        <w:t>- **Custom Prompts**: Configure AI behavior and strategy</w:t>
        <w:br/>
        <w:t>- **Streaming Responses**: Watch AI think in real-time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One of the AI backends installed and running</w:t>
        <w:br/>
        <w:t>- Python 3.8+ with required libraries</w:t>
        <w:br/>
        <w:t>- Jetson in MAXN mode for best performance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Quick Start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Start your preferred AI backend</w:t>
        <w:br/>
        <w:t>2. Choose a game (Tetris or Snake)</w:t>
        <w:br/>
        <w:t>3. Run the game script</w:t>
        <w:br/>
        <w:t>4. Watch AI play!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System Requirements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Jetson AGX Orin 64GB (recommended)</w:t>
        <w:br/>
        <w:t>- 32GB also works with smaller models</w:t>
        <w:br/>
        <w:t>- MAXN power mode for optimal performance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Juegos de IA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