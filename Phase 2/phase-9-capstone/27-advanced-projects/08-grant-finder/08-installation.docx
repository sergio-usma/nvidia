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08 Installation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Funding Finder - Complete Installation Guide</w:t>
      </w:r>
    </w:p>
    <w:p>
      <w:pPr>
        <w:spacing w:before="20" w:after="120"/>
        <w:ind w:left="850"/>
      </w:pPr>
      <w:r>
        <w:rPr>
          <w:color w:val="888888"/>
          <w:sz w:val="18"/>
        </w:rPr>
        <w:t>| Component | Minimum | Recommended |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System Requirements</w:t>
      </w:r>
    </w:p>
    <w:p>
      <w:pPr>
        <w:spacing w:before="20" w:after="120"/>
        <w:ind w:left="850"/>
      </w:pPr>
      <w:r>
        <w:rPr>
          <w:color w:val="888888"/>
          <w:sz w:val="18"/>
        </w:rPr>
        <w:t>| Component | Minimum | Recommended |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Hardware</w:t>
      </w:r>
    </w:p>
    <w:p>
      <w:pPr>
        <w:spacing w:before="20" w:after="120"/>
        <w:ind w:left="850"/>
      </w:pPr>
      <w:r>
        <w:rPr>
          <w:color w:val="888888"/>
          <w:sz w:val="18"/>
        </w:rPr>
        <w:t>| Component | Minimum | Recommended |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Software</w:t>
      </w:r>
    </w:p>
    <w:p>
      <w:pPr>
        <w:spacing w:before="20" w:after="120"/>
        <w:ind w:left="850"/>
      </w:pPr>
      <w:r>
        <w:rPr>
          <w:color w:val="888888"/>
          <w:sz w:val="18"/>
        </w:rPr>
        <w:t>| Component | Minimum | Recommended |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Installation Steps</w:t>
      </w:r>
    </w:p>
    <w:p>
      <w:pPr>
        <w:spacing w:before="20" w:after="120"/>
        <w:ind w:left="850"/>
      </w:pPr>
      <w:r>
        <w:rPr>
          <w:color w:val="888888"/>
          <w:sz w:val="18"/>
        </w:rPr>
        <w:t>| Component | Minimum | Recommended |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Step 1: System Setup</w:t>
      </w:r>
    </w:p>
    <w:p>
      <w:pPr>
        <w:spacing w:before="20" w:after="120"/>
        <w:ind w:left="850"/>
      </w:pPr>
      <w:r>
        <w:rPr>
          <w:color w:val="888888"/>
          <w:sz w:val="18"/>
        </w:rPr>
        <w:t>| Component | Minimum | Recommended |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Update system</w:t>
      </w:r>
    </w:p>
    <w:p>
      <w:pPr>
        <w:spacing w:before="20" w:after="120"/>
        <w:ind w:left="850"/>
      </w:pPr>
      <w:r>
        <w:rPr>
          <w:color w:val="888888"/>
          <w:sz w:val="18"/>
        </w:rPr>
        <w:t>| Component | Minimum | Recommended |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Install base dependencies</w:t>
      </w:r>
    </w:p>
    <w:p>
      <w:pPr>
        <w:spacing w:before="20" w:after="120"/>
        <w:ind w:left="850"/>
      </w:pPr>
      <w:r>
        <w:rPr>
          <w:color w:val="888888"/>
          <w:sz w:val="18"/>
        </w:rPr>
        <w:t>| Component | Minimum | Recommended |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Configure performance mode</w:t>
      </w:r>
    </w:p>
    <w:p>
      <w:pPr>
        <w:spacing w:before="20" w:after="120"/>
        <w:ind w:left="850"/>
      </w:pPr>
      <w:r>
        <w:rPr>
          <w:color w:val="888888"/>
          <w:sz w:val="18"/>
        </w:rPr>
        <w:t>| Component | Minimum | Recommended |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Set timezone</w:t>
      </w:r>
    </w:p>
    <w:p>
      <w:pPr>
        <w:spacing w:before="20" w:after="120"/>
        <w:ind w:left="850"/>
      </w:pPr>
      <w:r>
        <w:rPr>
          <w:color w:val="888888"/>
          <w:sz w:val="18"/>
        </w:rPr>
        <w:t>| Component | Minimum | Recommended |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Funding Finder - Complete Installation Guide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System Requirements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Hardware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Component | Minimum | Recommended |</w:t>
        <w:br/>
        <w:t>|-----------|---------|-------------|</w:t>
        <w:br/>
        <w:t>| Device | Jetson AGX Orin 64GB | Jetson AGX Orin 64GB |</w:t>
        <w:br/>
        <w:t>| RAM | 32GB | 64GB |</w:t>
        <w:br/>
        <w:t>| Storage | 256GB | 512GB NVMe |</w:t>
        <w:br/>
        <w:t>| GPU | 16GB VRAM | 32GB (with swap)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Software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Ubuntu 22.04 LTS (aarch64)</w:t>
        <w:br/>
        <w:t>- JetPack 6.2+</w:t>
        <w:br/>
        <w:t>- Docker + NVIDIA Container Toolkit</w:t>
        <w:br/>
        <w:t>- Ollama</w:t>
        <w:br/>
        <w:t>- Node.js 20 + n8n</w:t>
        <w:br/>
        <w:t>- Python 3.10+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Installation Steps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Step 1: System Setup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Update system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sudo apt update &amp;&amp; sudo apt upgrade -y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Install base dependencies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sudo apt install -y \</w:t>
        <w:br/>
        <w:t xml:space="preserve">  build-essential cmake git curl wget unzip jq htop \</w:t>
        <w:br/>
        <w:t xml:space="preserve">  tmux tree openssl ca-certificates gnupg lsb-release \</w:t>
        <w:br/>
        <w:t xml:space="preserve">  software-properties-common apt-transport-https \</w:t>
        <w:br/>
        <w:t xml:space="preserve">  python3-pip python3-venv libgl1-mesa-glx libglib2.0-0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Configure performance mode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sudo nvpmodel -m 0</w:t>
        <w:br/>
        <w:t>sudo jetson_clocks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Set timezone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sudo timedatectl set-timezone America/Bogota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08 Installation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