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07 Delivery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Funding Finder - Email &amp; Google Drive Delivery</w:t>
      </w:r>
    </w:p>
    <w:p>
      <w:pPr>
        <w:spacing w:before="20" w:after="120"/>
        <w:ind w:left="850"/>
      </w:pPr>
      <w:r>
        <w:rPr>
          <w:color w:val="888888"/>
          <w:sz w:val="18"/>
        </w:rPr>
        <w:t>Once a proposal is complete, the delivery system packages everything and sends it via email while also organizing files in Google Drive.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Once a proposal is complete, the delivery system packages everything and sends it via email while also organizing files in Google Drive.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Email Delivery</w:t>
      </w:r>
    </w:p>
    <w:p>
      <w:pPr>
        <w:spacing w:before="20" w:after="120"/>
        <w:ind w:left="850"/>
      </w:pPr>
      <w:r>
        <w:rPr>
          <w:color w:val="888888"/>
          <w:sz w:val="18"/>
        </w:rPr>
        <w:t>Once a proposal is complete, the delivery system packages everything and sends it via email while also organizing files in Google Drive.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SMTP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Once a proposal is complete, the delivery system packages everything and sends it via email while also organizing files in Google Drive.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Google Drive Delivery</w:t>
      </w:r>
    </w:p>
    <w:p>
      <w:pPr>
        <w:spacing w:before="20" w:after="120"/>
        <w:ind w:left="850"/>
      </w:pPr>
      <w:r>
        <w:rPr>
          <w:color w:val="888888"/>
          <w:sz w:val="18"/>
        </w:rPr>
        <w:t>Once a proposal is complete, the delivery system packages everything and sends it via email while also organizing files in Google Drive.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Drive API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Once a proposal is complete, the delivery system packages everything and sends it via email while also organizing files in Google Drive.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Document generators</w:t>
      </w:r>
    </w:p>
    <w:p>
      <w:pPr>
        <w:spacing w:before="20" w:after="120"/>
        <w:ind w:left="850"/>
      </w:pPr>
      <w:r>
        <w:rPr>
          <w:color w:val="888888"/>
          <w:sz w:val="18"/>
        </w:rPr>
        <w:t>Once a proposal is complete, the delivery system packages everything and sends it via email while also organizing files in Google Drive.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Complete Delivery Workflow</w:t>
      </w:r>
    </w:p>
    <w:p>
      <w:pPr>
        <w:spacing w:before="20" w:after="120"/>
        <w:ind w:left="850"/>
      </w:pPr>
      <w:r>
        <w:rPr>
          <w:color w:val="888888"/>
          <w:sz w:val="18"/>
        </w:rPr>
        <w:t>Once a proposal is complete, the delivery system packages everything and sends it via email while also organizing files in Google Drive.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API Endpoint</w:t>
      </w:r>
    </w:p>
    <w:p>
      <w:pPr>
        <w:spacing w:before="20" w:after="120"/>
        <w:ind w:left="850"/>
      </w:pPr>
      <w:r>
        <w:rPr>
          <w:color w:val="888888"/>
          <w:sz w:val="18"/>
        </w:rPr>
        <w:t>Once a proposal is complete, the delivery system packages everything and sends it via email while also organizing files in Google Drive.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Once a proposal is complete, the delivery system packages everything and sends it via email while also organizing files in Google Drive.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Funding Finder - Email &amp; Google Drive Delivery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Once a proposal is complete, the delivery system packages everything and sends it via email while also organizing files in Google Drive.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Email Delivery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SMTP Configuration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Google Drive Delivery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Drive API Integration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Document generators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class DocumentGenerator:</w:t>
        <w:br/>
        <w:t xml:space="preserve">    """Generates proposal documents"""</w:t>
        <w:br/>
        <w:br/>
        <w:t xml:space="preserve">    def generate_proposal_docx(self, proposal_data: Dict, output_path: Path):</w:t>
        <w:br/>
        <w:t xml:space="preserve">        """Generate Word document proposal"""</w:t>
        <w:br/>
        <w:br/>
        <w:t xml:space="preserve">        from docx import Document</w:t>
        <w:br/>
        <w:t xml:space="preserve">        from docx.shared import Inches, Pt</w:t>
        <w:br/>
        <w:t xml:space="preserve">        from docx.enum.text import WD_ALIGN_PARAGRAPH</w:t>
        <w:br/>
        <w:br/>
        <w:t xml:space="preserve">        doc = Document()</w:t>
        <w:br/>
        <w:br/>
        <w:t xml:space="preserve">        # Title</w:t>
        <w:br/>
        <w:t xml:space="preserve">        title = doc.add_heading(proposal_data.get('project_title', 'Project Proposal'), 0)</w:t>
        <w:br/>
        <w:t xml:space="preserve">        title.alignment = WD_ALIGN_PARAGRAPH.CENTER</w:t>
        <w:br/>
        <w:br/>
        <w:t xml:space="preserve">        # Vision</w:t>
        <w:br/>
        <w:t xml:space="preserve">        doc.add_heading('Vision', level=1)</w:t>
        <w:br/>
        <w:t xml:space="preserve">        doc.add_paragraph(proposal_data.get('vision', ''))</w:t>
        <w:br/>
        <w:br/>
        <w:t xml:space="preserve">        # Objectives</w:t>
        <w:br/>
        <w:t xml:space="preserve">        doc.add_heading('Objectives', level=1)</w:t>
        <w:br/>
        <w:t xml:space="preserve">        for obj in proposal_data.get('objectives', []):</w:t>
        <w:br/>
        <w:t xml:space="preserve">            doc.add_paragraph(obj, style='List Bullet')</w:t>
        <w:br/>
        <w:br/>
        <w:t xml:space="preserve">        # Outcomes</w:t>
        <w:br/>
        <w:t xml:space="preserve">        doc.add_heading('Expected Outcomes', level=1)</w:t>
        <w:br/>
        <w:t xml:space="preserve">        for outcome in proposal_data.get('outcomes', []):</w:t>
        <w:br/>
        <w:t xml:space="preserve">            doc.add_paragraph(outcome, style='List Bullet')</w:t>
        <w:br/>
        <w:br/>
        <w:t xml:space="preserve">        # Save</w:t>
        <w:br/>
        <w:t xml:space="preserve">        doc.save(str(output_path))</w:t>
        <w:br/>
        <w:t xml:space="preserve">        logger.info(f"Generated DOCX: {output_path}")</w:t>
        <w:br/>
        <w:br/>
        <w:t xml:space="preserve">    def generate_budget_xlsx(self, proposal_data: Dict, output_path: Path):</w:t>
        <w:br/>
        <w:t xml:space="preserve">        """Generate Excel budget"""</w:t>
        <w:br/>
        <w:br/>
        <w:t xml:space="preserve">        import pandas as pd</w:t>
        <w:br/>
        <w:br/>
        <w:t xml:space="preserve">        budget = proposal_data.get('budget', {})</w:t>
        <w:br/>
        <w:br/>
        <w:t xml:space="preserve">        # Create budget DataFrame</w:t>
        <w:br/>
        <w:t xml:space="preserve">        items = []</w:t>
        <w:br/>
        <w:br/>
        <w:t xml:space="preserve">        for person in budget.get('personnel', []):</w:t>
        <w:br/>
        <w:t xml:space="preserve">            total = person.get('monthly_rate', 0) * person.get('months', 0)</w:t>
        <w:br/>
        <w:t xml:space="preserve">            items.append({</w:t>
        <w:br/>
        <w:t xml:space="preserve">                'Category': 'Personnel',</w:t>
        <w:br/>
        <w:t xml:space="preserve">                'Item': person.get('role', ''),</w:t>
        <w:br/>
        <w:t xml:space="preserve">                'Monthly Rate': person.get('monthly_rate', 0),</w:t>
        <w:br/>
        <w:t xml:space="preserve">                'Months': person.get('months', 0),</w:t>
        <w:br/>
        <w:t xml:space="preserve">                'Total': total</w:t>
        <w:br/>
        <w:t xml:space="preserve">            })</w:t>
        <w:br/>
        <w:br/>
        <w:t xml:space="preserve">        for item in budget.get('equipment', []):</w:t>
        <w:br/>
        <w:t xml:space="preserve">            items.append({</w:t>
        <w:br/>
        <w:t xml:space="preserve">                'Category': 'Equipment',</w:t>
        <w:br/>
        <w:t xml:space="preserve">                'Item': item.get('description', ''),</w:t>
        <w:br/>
        <w:t xml:space="preserve">                'Quantity': item.get('quantity', 1),</w:t>
        <w:br/>
        <w:t xml:space="preserve">                'Unit Cost': item.get('unit_cost', 0),</w:t>
        <w:br/>
        <w:t xml:space="preserve">                'Total': item.get('quantity', 1) * item.get('unit_cost', 0)</w:t>
        <w:br/>
        <w:t xml:space="preserve">            })</w:t>
        <w:br/>
        <w:br/>
        <w:t xml:space="preserve">        # Add totals row</w:t>
        <w:br/>
        <w:t xml:space="preserve">        total_budget = sum(item['Total'] for item in items)</w:t>
        <w:br/>
        <w:t xml:space="preserve">        items.append({</w:t>
        <w:br/>
        <w:t xml:space="preserve">            'Category': 'TOTAL',</w:t>
        <w:br/>
        <w:t xml:space="preserve">            'Item': '',</w:t>
        <w:br/>
        <w:t xml:space="preserve">            'Monthly Rate': '',</w:t>
        <w:br/>
        <w:t xml:space="preserve">            'Months': '',</w:t>
        <w:br/>
        <w:t xml:space="preserve">            'Total': total_budget</w:t>
        <w:br/>
        <w:t xml:space="preserve">        })</w:t>
        <w:br/>
        <w:br/>
        <w:t xml:space="preserve">        # Save to Excel</w:t>
        <w:br/>
        <w:t xml:space="preserve">        df = pd.DataFrame(items)</w:t>
        <w:br/>
        <w:t xml:space="preserve">        df.to_excel(str(output_path), index=False)</w:t>
        <w:br/>
        <w:t xml:space="preserve">        logger.info(f"Generated XLSX: {output_path}")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Complete Delivery Workflow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API Endpoint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[08-installation](./08-installation.md) - Complete installation guide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07 Delivery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