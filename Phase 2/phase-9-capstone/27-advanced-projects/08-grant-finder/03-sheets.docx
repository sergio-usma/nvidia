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Sheets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Google Sheets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Google Sheets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Main Spreadsheet: "Funding Tracker"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Flask API for Sheets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Google Sheets client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Google Cloud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1. Create Project</w:t>
      </w:r>
    </w:p>
    <w:p>
      <w:pPr>
        <w:spacing w:before="20" w:after="120"/>
        <w:ind w:left="850"/>
      </w:pPr>
      <w:r>
        <w:rPr>
          <w:color w:val="888888"/>
          <w:sz w:val="18"/>
        </w:rPr>
        <w:t>The Google Sheets integration tracks all funding opportunities, monitors status, and manages the proposal workflow.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Google Sheets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Google Sheets integration tracks all funding opportunities, monitors status, and manages the proposal workflow.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Google Sheets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Main Spreadsheet: "Funding Tracker"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Create a spreadsheet with multiple sheets:</w:t>
        <w:br/>
        <w:br/>
        <w:t>#### Sheet 1: "Queue"</w:t>
        <w:br/>
        <w:br/>
        <w:t>| A | B | C | D | E | F | G | H | I | J | K | L |</w:t>
        <w:br/>
        <w:t>|---|---|---|---|---|---|---|---|---|---|---|---|</w:t>
        <w:br/>
        <w:t>| ID | Source | Title | URL | Category | Deadline | Budget | Status | Date Found | Language | Docs | Proposal |</w:t>
        <w:br/>
        <w:br/>
        <w:t>**Columns:**</w:t>
        <w:br/>
        <w:t>- **ID**: Unique identifier (FU-XXXXXXXXXXXX)</w:t>
        <w:br/>
        <w:t>- **Source**: Website/platform name</w:t>
        <w:br/>
        <w:t>- **Title**: Opportunity title</w:t>
        <w:br/>
        <w:t>- **URL**: Link to full details</w:t>
        <w:br/>
        <w:t>- **Category**: social/educational/technological/etc</w:t>
        <w:br/>
        <w:t>- **Deadline**: Submission deadline</w:t>
        <w:br/>
        <w:t>- **Budget**: Available funding</w:t>
        <w:br/>
        <w:t>- **Status**: NEW/PROCESSING/COMPLETED/FAILED/SENT</w:t>
        <w:br/>
        <w:t>- **Date Found**: ISO date</w:t>
        <w:br/>
        <w:t>- **Language**: es/en/pt/fr</w:t>
        <w:br/>
        <w:t>- **Docs**: YES/NO</w:t>
        <w:br/>
        <w:t>- **Proposal**: PENDING/GENERATING/COMPLETED/READY</w:t>
        <w:br/>
        <w:br/>
        <w:t>#### Sheet 2: "Projects"</w:t>
        <w:br/>
        <w:br/>
        <w:t>| A | B | C | D | E | F | G |</w:t>
        <w:br/>
        <w:t>|---|---|---|---|---|---|---|</w:t>
        <w:br/>
        <w:t>| ID | Title | Partner Org | Budget | Deadline | Submitted | Response |</w:t>
        <w:br/>
        <w:br/>
        <w:t>#### Sheet 3: "Analytics"</w:t>
        <w:br/>
        <w:br/>
        <w:t>| A | B | C | D | E |</w:t>
        <w:br/>
        <w:t>|---|---|---|---|---|</w:t>
        <w:br/>
        <w:t>| Category | Total | Success Rate | Avg Days | Top Sources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Flask API for Sheets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 = {</w:t>
        <w:br/>
        <w:t xml:space="preserve">    "credentials_file": os.getenv(</w:t>
        <w:br/>
        <w:t xml:space="preserve">        "GOOGLE_CREDENTIALS",</w:t>
        <w:br/>
        <w:t xml:space="preserve">        "/opt/funding-finder/config/credentials.json"</w:t>
        <w:br/>
        <w:t xml:space="preserve">    ),</w:t>
        <w:br/>
        <w:t xml:space="preserve">    "spreadsheet_id": os.getenv("SPREADSHEET_ID", ""),</w:t>
        <w:br/>
        <w:t xml:space="preserve">    "queue_sheet": "Queue",</w:t>
        <w:br/>
        <w:t xml:space="preserve">    "projects_sheet": "Projects"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Google Sheets client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get_gsheet():</w:t>
        <w:br/>
        <w:t xml:space="preserve">    """Get authenticated Google Sheets client"""</w:t>
        <w:br/>
        <w:t xml:space="preserve">    try:</w:t>
        <w:br/>
        <w:t xml:space="preserve">        credentials = service_account.Credentials.from_service_account_file(</w:t>
        <w:br/>
        <w:t xml:space="preserve">            CONFIG["credentials_file"],</w:t>
        <w:br/>
        <w:t xml:space="preserve">            scopes=[</w:t>
        <w:br/>
        <w:t xml:space="preserve">                'https://www.googleapis.com/auth/spreadsheets',</w:t>
        <w:br/>
        <w:t xml:space="preserve">                'https://www.googleapis.com/auth/drive'</w:t>
        <w:br/>
        <w:t xml:space="preserve">            ]</w:t>
        <w:br/>
        <w:t xml:space="preserve">        )</w:t>
        <w:br/>
        <w:t xml:space="preserve">        gc = gspread.authorize(credentials)</w:t>
        <w:br/>
        <w:t xml:space="preserve">        return gc</w:t>
        <w:br/>
        <w:t xml:space="preserve">    except Exception as e:</w:t>
        <w:br/>
        <w:t xml:space="preserve">        logger.error(f"Failed to authenticate: {e}")</w:t>
        <w:br/>
        <w:t xml:space="preserve">        raise</w:t>
        <w:br/>
        <w:br/>
        <w:br/>
        <w:t>def get_worksheet(sheet_name):</w:t>
        <w:br/>
        <w:t xml:space="preserve">    """Get worksheet by name"""</w:t>
        <w:br/>
        <w:t xml:space="preserve">    gc = get_gsheet()</w:t>
        <w:br/>
        <w:t xml:space="preserve">    sh = gc.open_by_key(CONFIG["spreadsheet_id"])</w:t>
        <w:br/>
        <w:t xml:space="preserve">    return sh.worksheet(sheet_name)</w:t>
        <w:br/>
        <w:br/>
        <w:br/>
        <w:t>@app.route("/health", methods=["GET"])</w:t>
        <w:br/>
        <w:t>def health():</w:t>
        <w:br/>
        <w:t xml:space="preserve">    return jsonify({"status": "ok", "service": "sheets-api"})</w:t>
        <w:br/>
        <w:br/>
        <w:br/>
        <w:t>@app.route("/queue/add", methods=["POST"])</w:t>
        <w:br/>
        <w:t>def add_opportunities():</w:t>
        <w:br/>
        <w:t xml:space="preserve">    """Add new opportunities to queue"""</w:t>
        <w:br/>
        <w:t xml:space="preserve">    try:</w:t>
        <w:br/>
        <w:t xml:space="preserve">        data = request.get_json()</w:t>
        <w:br/>
        <w:t xml:space="preserve">        opportunities = data.get("opportunities", [])</w:t>
        <w:br/>
        <w:br/>
        <w:t xml:space="preserve">        if not opportunities:</w:t>
        <w:br/>
        <w:t xml:space="preserve">            return jsonify({"error": "No opportunities provided"}), 400</w:t>
        <w:br/>
        <w:br/>
        <w:t xml:space="preserve">        ws = get_worksheet(CONFIG["queue_sheet"])</w:t>
        <w:br/>
        <w:br/>
        <w:t xml:space="preserve">        # Get existing IDs to avoid duplicates</w:t>
        <w:br/>
        <w:t xml:space="preserve">        existing_ids = ws.col_values(1)[1:]  # Skip header</w:t>
        <w:br/>
        <w:br/>
        <w:t xml:space="preserve">        new_rows = []</w:t>
        <w:br/>
        <w:t xml:space="preserve">        for opp in opportunities:</w:t>
        <w:br/>
        <w:t xml:space="preserve">            if opp["id"] not in existing_ids:</w:t>
        <w:br/>
        <w:t xml:space="preserve">                row = [</w:t>
        <w:br/>
        <w:t xml:space="preserve">                    opp.get("id", ""),</w:t>
        <w:br/>
        <w:t xml:space="preserve">                    opp.get("source", ""),</w:t>
        <w:br/>
        <w:t xml:space="preserve">                    opp.get("title", ""),</w:t>
        <w:br/>
        <w:t xml:space="preserve">                    opp.get("url", ""),</w:t>
        <w:br/>
        <w:t xml:space="preserve">                    opp.get("category", "general"),</w:t>
        <w:br/>
        <w:t xml:space="preserve">                    opp.get("deadline", ""),</w:t>
        <w:br/>
        <w:t xml:space="preserve">                    opp.get("budget", ""),</w:t>
        <w:br/>
        <w:t xml:space="preserve">                    opp.get("status", "NEW"),</w:t>
        <w:br/>
        <w:t xml:space="preserve">                    opp.get("date_found", ""),</w:t>
        <w:br/>
        <w:t xml:space="preserve">                    opp.get("language", "es"),</w:t>
        <w:br/>
        <w:t xml:space="preserve">                    opp.get("documents_downloaded", "NO"),</w:t>
        <w:br/>
        <w:t xml:space="preserve">                    opp.get("proposal_status", "PENDING")</w:t>
        <w:br/>
        <w:t xml:space="preserve">                ]</w:t>
        <w:br/>
        <w:t xml:space="preserve">                new_rows.append(row)</w:t>
        <w:br/>
        <w:br/>
        <w:t xml:space="preserve">        if new_rows:</w:t>
        <w:br/>
        <w:t xml:space="preserve">            ws.append_rows(new_rows, value_input_option="USER_ENTERED")</w:t>
        <w:br/>
        <w:t xml:space="preserve">            logger.info(f"Added {len(new_rows)} new opportunities")</w:t>
        <w:br/>
        <w:br/>
        <w:t xml:space="preserve">        return jsonify({</w:t>
        <w:br/>
        <w:t xml:space="preserve">            "added": len(new_rows),</w:t>
        <w:br/>
        <w:t xml:space="preserve">            "duplicates": len(opportunities) - len(new_rows)</w:t>
        <w:br/>
        <w:t xml:space="preserve">        })</w:t>
        <w:br/>
        <w:br/>
        <w:t xml:space="preserve">    except Exception as e:</w:t>
        <w:br/>
        <w:t xml:space="preserve">        logger.error(f"Error adding opportunities: {e}")</w:t>
        <w:br/>
        <w:t xml:space="preserve">        return jsonify({"error": str(e)}), 500</w:t>
        <w:br/>
        <w:br/>
        <w:br/>
        <w:t>@app.route("/queue/pending", methods=["GET"])</w:t>
        <w:br/>
        <w:t>def get_pending():</w:t>
        <w:br/>
        <w:t xml:space="preserve">    """Get pending opportunities for processing"""</w:t>
        <w:br/>
        <w:t xml:space="preserve">    try:</w:t>
        <w:br/>
        <w:t xml:space="preserve">        ws = get_worksheet(CONFIG["queue_sheet"])</w:t>
        <w:br/>
        <w:br/>
        <w:t xml:space="preserve">        # Get all rows</w:t>
        <w:br/>
        <w:t xml:space="preserve">        records = ws.get_all_records()</w:t>
        <w:br/>
        <w:br/>
        <w:t xml:space="preserve">        # Filter pending</w:t>
        <w:br/>
        <w:t xml:space="preserve">        pending = [</w:t>
        <w:br/>
        <w:t xml:space="preserve">            r for r in records</w:t>
        <w:br/>
        <w:t xml:space="preserve">            if r.get("Status") == "NEW" and r.get("Docs") == "NO"</w:t>
        <w:br/>
        <w:t xml:space="preserve">        ]</w:t>
        <w:br/>
        <w:br/>
        <w:t xml:space="preserve">        return jsonify({"pending": pending})</w:t>
        <w:br/>
        <w:br/>
        <w:t xml:space="preserve">    except Exception as e:</w:t>
        <w:br/>
        <w:t xml:space="preserve">        logger.error(f"Error getting pending: {e}")</w:t>
        <w:br/>
        <w:t xml:space="preserve">        return jsonify({"error": str(e)}), 500</w:t>
        <w:br/>
        <w:br/>
        <w:br/>
        <w:t>@app.route("/queue/update", methods=["POST"])</w:t>
        <w:br/>
        <w:t>def update_opportunity():</w:t>
        <w:br/>
        <w:t xml:space="preserve">    """Update opportunity status"""</w:t>
        <w:br/>
        <w:t xml:space="preserve">    try:</w:t>
        <w:br/>
        <w:t xml:space="preserve">        data = request.get_json()</w:t>
        <w:br/>
        <w:t xml:space="preserve">        opp_id = data.get("id")</w:t>
        <w:br/>
        <w:br/>
        <w:t xml:space="preserve">        if not opp_id:</w:t>
        <w:br/>
        <w:t xml:space="preserve">            return jsonify({"error": "ID required"}), 400</w:t>
        <w:br/>
        <w:br/>
        <w:t xml:space="preserve">        ws = get_worksheet(CONFIG["queue_sheet"])</w:t>
        <w:br/>
        <w:br/>
        <w:t xml:space="preserve">        # Find row</w:t>
        <w:br/>
        <w:t xml:space="preserve">        ids = ws.col_values(1)</w:t>
        <w:br/>
        <w:t xml:space="preserve">        row_num = None</w:t>
        <w:br/>
        <w:t xml:space="preserve">        for i, cell_id in enumerate(ids, start=1):</w:t>
        <w:br/>
        <w:t xml:space="preserve">            if cell_id == opp_id:</w:t>
        <w:br/>
        <w:t xml:space="preserve">                row_num = i</w:t>
        <w:br/>
        <w:t xml:space="preserve">                break</w:t>
        <w:br/>
        <w:br/>
        <w:t xml:space="preserve">        if not row_num:</w:t>
        <w:br/>
        <w:t xml:space="preserve">            return jsonify({"error": "Not found"}), 404</w:t>
        <w:br/>
        <w:br/>
        <w:t xml:space="preserve">        # Update fields</w:t>
        <w:br/>
        <w:t xml:space="preserve">        updates = data.get("updates", {})</w:t>
        <w:br/>
        <w:t xml:space="preserve">        for key, value in updates.items():</w:t>
        <w:br/>
        <w:t xml:space="preserve">            col_map = {</w:t>
        <w:br/>
        <w:t xml:space="preserve">                "status": "H",</w:t>
        <w:br/>
        <w:t xml:space="preserve">                "documents_downloaded": "K",</w:t>
        <w:br/>
        <w:t xml:space="preserve">                "proposal_status": "L",</w:t>
        <w:br/>
        <w:t xml:space="preserve">                "deadline": "F",</w:t>
        <w:br/>
        <w:t xml:space="preserve">                "budget": "G"</w:t>
        <w:br/>
        <w:t xml:space="preserve">            }</w:t>
        <w:br/>
        <w:t xml:space="preserve">            if key in col_map:</w:t>
        <w:br/>
        <w:t xml:space="preserve">                ws.update_cell(row_num, ord(col_map[key]) - ord('A') + 1, value)</w:t>
        <w:br/>
        <w:br/>
        <w:t xml:space="preserve">        return jsonify({"success": True})</w:t>
        <w:br/>
        <w:br/>
        <w:t xml:space="preserve">    except Exception as e:</w:t>
        <w:br/>
        <w:t xml:space="preserve">        logger.error(f"Error updating: {e}")</w:t>
        <w:br/>
        <w:t xml:space="preserve">        return jsonify({"error": str(e)}), 500</w:t>
        <w:br/>
        <w:br/>
        <w:br/>
        <w:t>@app.route("/queue/next", methods=["GET"])</w:t>
        <w:br/>
        <w:t>def get_next():</w:t>
        <w:br/>
        <w:t xml:space="preserve">    """Get next opportunity for processing"""</w:t>
        <w:br/>
        <w:t xml:space="preserve">    try:</w:t>
        <w:br/>
        <w:t xml:space="preserve">        ws = get_worksheet(CONFIG["queue_sheet"])</w:t>
        <w:br/>
        <w:t xml:space="preserve">        records = ws.get_all_records()</w:t>
        <w:br/>
        <w:br/>
        <w:t xml:space="preserve">        for i, r in enumerate(records, start=2):</w:t>
        <w:br/>
        <w:t xml:space="preserve">            if r.get("Status") == "NEW":</w:t>
        <w:br/>
        <w:t xml:space="preserve">                # Mark as processing</w:t>
        <w:br/>
        <w:t xml:space="preserve">                ws.update_cell(i, 8, "PROCESSING")</w:t>
        <w:br/>
        <w:t xml:space="preserve">                return jsonify({"opportunity": r})</w:t>
        <w:br/>
        <w:br/>
        <w:t xml:space="preserve">        return jsonify({"opportunity": None})</w:t>
        <w:br/>
        <w:br/>
        <w:t xml:space="preserve">    except Exception as e:</w:t>
        <w:br/>
        <w:t xml:space="preserve">        logger.error(f"Error getting next: {e}")</w:t>
        <w:br/>
        <w:t xml:space="preserve">        return jsonify({"error": str(e)}), 500</w:t>
        <w:br/>
        <w:br/>
        <w:br/>
        <w:t>@app.route("/queue/stats", methods=["GET"])</w:t>
        <w:br/>
        <w:t>def get_stats():</w:t>
        <w:br/>
        <w:t xml:space="preserve">    """Get queue statistics"""</w:t>
        <w:br/>
        <w:t xml:space="preserve">    try:</w:t>
        <w:br/>
        <w:t xml:space="preserve">        ws = get_worksheet(CONFIG["queue_sheet"])</w:t>
        <w:br/>
        <w:t xml:space="preserve">        records = ws.get_all_records()</w:t>
        <w:br/>
        <w:br/>
        <w:t xml:space="preserve">        stats = {</w:t>
        <w:br/>
        <w:t xml:space="preserve">            "total": len(records),</w:t>
        <w:br/>
        <w:t xml:space="preserve">            "new": sum(1 for r in records if r.get("Status") == "NEW"),</w:t>
        <w:br/>
        <w:t xml:space="preserve">            "processing": sum(1 for r in records if r.get("Status") == "PROCESSING"),</w:t>
        <w:br/>
        <w:t xml:space="preserve">            "completed": sum(1 for r in records if r.get("Status") == "COMPLETED"),</w:t>
        <w:br/>
        <w:t xml:space="preserve">            "failed": sum(1 for r in records if r.get("Status") == "FAILED"),</w:t>
        <w:br/>
        <w:t xml:space="preserve">            "by_category": {},</w:t>
        <w:br/>
        <w:t xml:space="preserve">            "by_source": {}</w:t>
        <w:br/>
        <w:t xml:space="preserve">        }</w:t>
        <w:br/>
        <w:br/>
        <w:t xml:space="preserve">        for r in records:</w:t>
        <w:br/>
        <w:t xml:space="preserve">            cat = r.get("Category", "unknown")</w:t>
        <w:br/>
        <w:t xml:space="preserve">            src = r.get("Source", "unknown")</w:t>
        <w:br/>
        <w:t xml:space="preserve">            stats["by_category"][cat] = stats["by_category"].get(cat, 0) + 1</w:t>
        <w:br/>
        <w:t xml:space="preserve">            stats["by_source"][src] = stats["by_source"].get(src, 0) + 1</w:t>
        <w:br/>
        <w:br/>
        <w:t xml:space="preserve">        return jsonify(stats)</w:t>
        <w:br/>
        <w:br/>
        <w:t xml:space="preserve">    except Exception as e:</w:t>
        <w:br/>
        <w:t xml:space="preserve">        logger.error(f"Error getting stats: {e}")</w:t>
        <w:br/>
        <w:t xml:space="preserve">        return jsonify({"error": str(e)}), 500</w:t>
        <w:br/>
        <w:br/>
        <w:br/>
        <w:t>if __name__ == "__main__":</w:t>
        <w:br/>
        <w:t xml:space="preserve">    port = int(sys.argv[1]) if len(sys.argv) &gt; 1 else 8081</w:t>
        <w:br/>
        <w:t xml:space="preserve">    app.run(host="0.0.0.0", port=port, debug=False)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Google Cloud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1. Create Project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https://console.cloud.google.com/</w:t>
        <w:br/>
        <w:t xml:space="preserve">2. Create project: </w:t>
      </w:r>
      <w:r>
        <w:rPr>
          <w:rFonts w:ascii="Courier New" w:hAnsi="Courier New"/>
          <w:color w:val="1A6A8A"/>
          <w:sz w:val="20"/>
        </w:rPr>
        <w:t>funding-finder</w:t>
      </w:r>
      <w:r>
        <w:rPr>
          <w:rFonts w:ascii="Calibri" w:hAnsi="Calibri"/>
          <w:sz w:val="22"/>
        </w:rPr>
        <w:br/>
        <w:t>3. Enable APIs:</w:t>
        <w:br/>
        <w:t xml:space="preserve">   - Google Sheets API</w:t>
        <w:br/>
        <w:t xml:space="preserve">   - Google Drive API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Sheets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