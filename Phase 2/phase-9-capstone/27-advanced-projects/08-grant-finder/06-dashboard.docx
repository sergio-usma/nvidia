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06 Dashboard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Funding Finder - Animated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Dashboard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Dashboard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Server (Flask)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Agent states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Dashboard Template (HTML/CSS/JS)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Pokemon-Style Platform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Service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Create dashboard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The dashboard provides a 16-bit pixel art office visualization showing all agents working in real-time, plus a Pokemon-style platform for managing workflows.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Funding Finder - Animated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dashboard provides a 16-bit pixel art office visualization showing all agents working in real-time, plus a Pokemon-style platform for managing workflows.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Dashboard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**16-bit Office Animation**: Pixel art office with agents at workstations</w:t>
        <w:br/>
        <w:t>- **Real-time Status**: Each agent's current status (working/idle/waiting)</w:t>
        <w:br/>
        <w:t>- **Pokemon-style Platform**: Drag-and-drop agent management</w:t>
        <w:br/>
        <w:t>- **Job Queue**: View and manage pending opportunities</w:t>
        <w:br/>
        <w:t>- **Metrics**: Statistics on scraped opportunities and generated proposals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Dashboard Implementation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Server (Flask)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Agent states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AGENTS = {</w:t>
        <w:br/>
        <w:t xml:space="preserve">    "scraper": {"name": "Scraper", "status": "idle", "current": None, "progress": 0},</w:t>
        <w:br/>
        <w:t xml:space="preserve">    "analyzer": {"name": "Analyzer", "status": "idle", "current": None, "progress": 0},</w:t>
        <w:br/>
        <w:t xml:space="preserve">    "project_lead": {"name": "Project Lead", "status": "idle", "current": None, "progress": 0},</w:t>
        <w:br/>
        <w:t xml:space="preserve">    "technical_writer": {"name": "Technical Writer", "status": "idle", "current": None, "progress": 0},</w:t>
        <w:br/>
        <w:t xml:space="preserve">    "budget_expert": {"name": "Budget Expert", "status": "idle", "current": None, "progress": 0},</w:t>
        <w:br/>
        <w:t xml:space="preserve">    "compliance": {"name": "Compliance", "status": "idle", "current": None, "progress": 0},</w:t>
        <w:br/>
        <w:t xml:space="preserve">    "legal": {"name": "Legal", "status": "idle", "current": None, "progress": 0},</w:t>
        <w:br/>
        <w:t xml:space="preserve">    "final_reviewer": {"name": "Final Reviewer", "status": "idle", "current": None, "progress": 0}</w:t>
        <w:br/>
        <w:t>}</w:t>
        <w:br/>
        <w:br/>
        <w:br/>
        <w:t>@app.route("/")</w:t>
        <w:br/>
        <w:t>def index():</w:t>
        <w:br/>
        <w:t xml:space="preserve">    return render_template("dashboard.html", agents=AGENTS)</w:t>
        <w:br/>
        <w:br/>
        <w:br/>
        <w:t>@app.route("/factory")</w:t>
        <w:br/>
        <w:t>def factory():</w:t>
        <w:br/>
        <w:t xml:space="preserve">    return render_template("factory.html", agents=AGENTS)</w:t>
        <w:br/>
        <w:br/>
        <w:br/>
        <w:t>@app.route("/api/status")</w:t>
        <w:br/>
        <w:t>def api_status():</w:t>
        <w:br/>
        <w:t xml:space="preserve">    """Get current system status"""</w:t>
        <w:br/>
        <w:t xml:space="preserve">    try:</w:t>
        <w:br/>
        <w:t xml:space="preserve">        # Get stats from sheets API</w:t>
        <w:br/>
        <w:t xml:space="preserve">        stats_response = requests.get(f"{CONFIG['sheets_api']}/queue/stats", timeout=5)</w:t>
        <w:br/>
        <w:t xml:space="preserve">        stats = stats_response.json() if stats_response.status_code == 200 else {}</w:t>
        <w:br/>
        <w:t xml:space="preserve">    except:</w:t>
        <w:br/>
        <w:t xml:space="preserve">        stats = {"total": 0, "new": 0, "processing": 0, "completed": 0}</w:t>
        <w:br/>
        <w:br/>
        <w:t xml:space="preserve">    return jsonify({</w:t>
        <w:br/>
        <w:t xml:space="preserve">        "agents": AGENTS,</w:t>
        <w:br/>
        <w:t xml:space="preserve">        "stats": stats,</w:t>
        <w:br/>
        <w:t xml:space="preserve">        "timestamp": datetime.now().isoformat()</w:t>
        <w:br/>
        <w:t xml:space="preserve">    })</w:t>
        <w:br/>
        <w:br/>
        <w:br/>
        <w:t>@app.route("/api/agent/&lt;agent_name&gt;/status", methods=["POST"])</w:t>
        <w:br/>
        <w:t>def update_agent_status(agent_name):</w:t>
        <w:br/>
        <w:t xml:space="preserve">    """Update agent status"""</w:t>
        <w:br/>
        <w:t xml:space="preserve">    data = request.get_json()</w:t>
        <w:br/>
        <w:br/>
        <w:t xml:space="preserve">    if agent_name in AGENTS:</w:t>
        <w:br/>
        <w:t xml:space="preserve">        AGENTS[agent_name].update(data)</w:t>
        <w:br/>
        <w:t xml:space="preserve">        return jsonify({"success": True})</w:t>
        <w:br/>
        <w:br/>
        <w:t xml:space="preserve">    return jsonify({"error": "Agent not found"}), 404</w:t>
        <w:br/>
        <w:br/>
        <w:br/>
        <w:t>@app.route("/api/jobs")</w:t>
        <w:br/>
        <w:t>def get_jobs():</w:t>
        <w:br/>
        <w:t xml:space="preserve">    """Get current job queue"""</w:t>
        <w:br/>
        <w:t xml:space="preserve">    try:</w:t>
        <w:br/>
        <w:t xml:space="preserve">        response = requests.get(f"{CONFIG['sheets_api']}/queue/pending", timeout=5)</w:t>
        <w:br/>
        <w:t xml:space="preserve">        jobs = response.json().get("pending", []) if response.status_code == 200 else []</w:t>
        <w:br/>
        <w:t xml:space="preserve">    except:</w:t>
        <w:br/>
        <w:t xml:space="preserve">        jobs = []</w:t>
        <w:br/>
        <w:br/>
        <w:t xml:space="preserve">    return jsonify({"jobs": jobs[:20]})</w:t>
        <w:br/>
        <w:br/>
        <w:br/>
        <w:t>@app.route("/api/control", methods=["POST"])</w:t>
        <w:br/>
        <w:t>def control_action():</w:t>
        <w:br/>
        <w:t xml:space="preserve">    """Execute control action"""</w:t>
        <w:br/>
        <w:t xml:space="preserve">    data = request.get_json()</w:t>
        <w:br/>
        <w:t xml:space="preserve">    action = data.get("action")</w:t>
        <w:br/>
        <w:br/>
        <w:t xml:space="preserve">    actions = {</w:t>
        <w:br/>
        <w:t xml:space="preserve">        "start_scraper": "Start scraping cycle",</w:t>
        <w:br/>
        <w:t xml:space="preserve">        "stop_scraper": "Stop scraper",</w:t>
        <w:br/>
        <w:t xml:space="preserve">        "trigger_proposal": "Generate proposal",</w:t>
        <w:br/>
        <w:t xml:space="preserve">        "restart_all": "Restart all services"</w:t>
        <w:br/>
        <w:t xml:space="preserve">    }</w:t>
        <w:br/>
        <w:br/>
        <w:t xml:space="preserve">    logger.info(f"Control action: {action}")</w:t>
        <w:br/>
        <w:br/>
        <w:t xml:space="preserve">    return jsonify({</w:t>
        <w:br/>
        <w:t xml:space="preserve">        "success": True,</w:t>
        <w:br/>
        <w:t xml:space="preserve">        "action": action,</w:t>
        <w:br/>
        <w:t xml:space="preserve">        "message": actions.get(action, "Unknown action")</w:t>
        <w:br/>
        <w:t xml:space="preserve">    })</w:t>
        <w:br/>
        <w:br/>
        <w:br/>
        <w:t>if __name__ == "__main__":</w:t>
        <w:br/>
        <w:t xml:space="preserve">    port = int(sys.argv[1]) if len(sys.argv) &gt; 1 else 8090</w:t>
        <w:br/>
        <w:t xml:space="preserve">    app.run(host="0.0.0.0", port=port, debug=False)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Dashboard Template (HTML/CSS/JS)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Pokemon-Style Platform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The factory view provides a drag-and-drop interface for managing the proposal workflow: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&lt;!-- factory.html --&gt;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&lt;!DOCTYPE html&gt;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&lt;html&gt;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&lt;head&gt;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&lt;title&gt;Funding Finder - Factory Platform&lt;/title&gt;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&lt;style&gt;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/* Similar styling to dashboard, but with drag-drop */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.platform-grid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display: grid;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grid-template-columns: repeat(6, 1fr);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gap: 10px;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padding: 20px;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.agent-card.draggable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cursor: grab;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background: linear-gradient(135deg, #1a1a2e, #16213e);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border: 3px solid #533483;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padding: 15px;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text-align: center;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transition: transform 0.2s;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.agent-card.draggable:hover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transform: scale(1.05);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border-color: #e94560;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.workflow-lane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min-height: 200px;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border: 2px dashed #533483;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padding: 10px;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background: rgba(26, 26, 46, 0.5);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.workflow-lane.droppable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border-color: #00ff00;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    background: rgba(0, 255, 0, 0.1);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&lt;/style&gt;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&lt;/head&gt;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&lt;body&gt;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&lt;!-- Drag and drop interface --&gt;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&lt;/body&gt;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&lt;/html&gt;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Service Configuration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Create dashboard service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tee /etc/systemd/system/funding-dashboard.service &lt;&lt; 'EOF'</w:t>
        <w:br/>
        <w:t>[Unit]</w:t>
        <w:br/>
        <w:t>Description=Funding Finder Dashboard</w:t>
        <w:br/>
        <w:t>After=network.target</w:t>
        <w:br/>
        <w:br/>
        <w:t>[Service]</w:t>
        <w:br/>
        <w:t>Type=simple</w:t>
        <w:br/>
        <w:t>User=sergiok</w:t>
        <w:br/>
        <w:t>WorkingDirectory=/opt/funding-finder</w:t>
        <w:br/>
        <w:t>ExecStart=/opt/funding-finder/venv/bin/python dashboard/server.py 8090</w:t>
        <w:br/>
        <w:t>Restart=always</w:t>
        <w:br/>
        <w:br/>
        <w:t>[Install]</w:t>
        <w:br/>
        <w:t>WantedBy=multi-user.target</w:t>
        <w:br/>
        <w:t>EOF</w:t>
        <w:br/>
        <w:br/>
        <w:t>sudo systemctl daemon-reload</w:t>
        <w:br/>
        <w:t>sudo systemctl enable funding-dashboard</w:t>
        <w:br/>
        <w:t>sudo systemctl start funding-dashboard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06 Dashboard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