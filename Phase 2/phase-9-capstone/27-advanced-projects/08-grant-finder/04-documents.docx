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Documents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Document Processing &amp; RAG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Document Download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Downloader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RAG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ChromaDB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Add to main API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This system downloads all public documents from funding opportunities, processes them into a RAG knowledge base, and enables AI agents to answer questions about requirements.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Document Processing &amp; RAG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system downloads all public documents from funding opportunities, processes them into a RAG knowledge base, and enables AI agents to answer questions about requirements.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Document Download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Downloader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RAG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ChromaDB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Add to main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@app.route("/documents/process", methods=["POST"])</w:t>
        <w:br/>
        <w:t>def process_documents():</w:t>
        <w:br/>
        <w:t xml:space="preserve">    """Process documents for an opportunity"""</w:t>
        <w:br/>
        <w:t xml:space="preserve">    try:</w:t>
        <w:br/>
        <w:t xml:space="preserve">        data = request.get_json()</w:t>
        <w:br/>
        <w:t xml:space="preserve">        opportunity_id = data.get("opportunity_id")</w:t>
        <w:br/>
        <w:br/>
        <w:t xml:space="preserve">        # Process documents</w:t>
        <w:br/>
        <w:t xml:space="preserve">        processor = DocumentProcessor()</w:t>
        <w:br/>
        <w:t xml:space="preserve">        processed = processor.process_opportunity(opportunity_id)</w:t>
        <w:br/>
        <w:br/>
        <w:t xml:space="preserve">        # Add to RAG</w:t>
        <w:br/>
        <w:t xml:space="preserve">        rag = RAGSystem()</w:t>
        <w:br/>
        <w:t xml:space="preserve">        rag.add_documents(opportunity_id, processed["documents"])</w:t>
        <w:br/>
        <w:br/>
        <w:t xml:space="preserve">        return jsonify({</w:t>
        <w:br/>
        <w:t xml:space="preserve">            "success": True,</w:t>
        <w:br/>
        <w:t xml:space="preserve">            "documents": processed["total_documents"],</w:t>
        <w:br/>
        <w:t xml:space="preserve">            "chars": processed["total_chars"]</w:t>
        <w:br/>
        <w:t xml:space="preserve">        })</w:t>
        <w:br/>
        <w:br/>
        <w:t xml:space="preserve">    except Exception as e:</w:t>
        <w:br/>
        <w:t xml:space="preserve">        return jsonify({"error": str(e)}), 500</w:t>
        <w:br/>
        <w:br/>
        <w:br/>
        <w:t>@app.route("/rag/query", methods=["POST"])</w:t>
        <w:br/>
        <w:t>def query_rag():</w:t>
        <w:br/>
        <w:t xml:space="preserve">    """Query the RAG system"""</w:t>
        <w:br/>
        <w:t xml:space="preserve">    try:</w:t>
        <w:br/>
        <w:t xml:space="preserve">        data = request.get_json()</w:t>
        <w:br/>
        <w:t xml:space="preserve">        query = data.get("query")</w:t>
        <w:br/>
        <w:t xml:space="preserve">        opportunity_id = data.get("opportunity_id")</w:t>
        <w:br/>
        <w:br/>
        <w:t xml:space="preserve">        rag = RAGSystem()</w:t>
        <w:br/>
        <w:t xml:space="preserve">        results = rag.search(query, opportunity_id)</w:t>
        <w:br/>
        <w:br/>
        <w:t xml:space="preserve">        return jsonify({</w:t>
        <w:br/>
        <w:t xml:space="preserve">            "results": results,</w:t>
        <w:br/>
        <w:t xml:space="preserve">            "count": len(results)</w:t>
        <w:br/>
        <w:t xml:space="preserve">        })</w:t>
        <w:br/>
        <w:br/>
        <w:t xml:space="preserve">    except Exception as e:</w:t>
        <w:br/>
        <w:t xml:space="preserve">        return jsonify({"error": str(e)}), 500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[05-agents](./05-agents.md) - Multi-agent proposal generation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Documents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