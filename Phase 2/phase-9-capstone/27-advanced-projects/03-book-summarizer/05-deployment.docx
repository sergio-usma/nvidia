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05 Deployment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Production Deployment</w:t>
      </w:r>
    </w:p>
    <w:p>
      <w:pPr>
        <w:spacing w:before="20" w:after="120"/>
        <w:ind w:left="850"/>
      </w:pPr>
      <w:r>
        <w:rPr>
          <w:color w:val="888888"/>
          <w:sz w:val="18"/>
        </w:rPr>
        <w:t>Deploy the Ebook Summarizer Factory at scale for processing 200,000+ books.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Deploy the Ebook Summarizer Factory at scale for processing 200,000+ books.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Celery Workers</w:t>
      </w:r>
    </w:p>
    <w:p>
      <w:pPr>
        <w:spacing w:before="20" w:after="120"/>
        <w:ind w:left="850"/>
      </w:pPr>
      <w:r>
        <w:rPr>
          <w:color w:val="888888"/>
          <w:sz w:val="18"/>
        </w:rPr>
        <w:t>Deploy the Ebook Summarizer Factory at scale for processing 200,000+ books.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tasks/celery_app.py</w:t>
      </w:r>
    </w:p>
    <w:p>
      <w:pPr>
        <w:spacing w:before="20" w:after="120"/>
        <w:ind w:left="850"/>
      </w:pPr>
      <w:r>
        <w:rPr>
          <w:color w:val="888888"/>
          <w:sz w:val="18"/>
        </w:rPr>
        <w:t>Deploy the Ebook Summarizer Factory at scale for processing 200,000+ books.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tasks/processing.py</w:t>
      </w:r>
    </w:p>
    <w:p>
      <w:pPr>
        <w:spacing w:before="20" w:after="120"/>
        <w:ind w:left="850"/>
      </w:pPr>
      <w:r>
        <w:rPr>
          <w:color w:val="888888"/>
          <w:sz w:val="18"/>
        </w:rPr>
        <w:t>Deploy the Ebook Summarizer Factory at scale for processing 200,000+ books.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Queue Management</w:t>
      </w:r>
    </w:p>
    <w:p>
      <w:pPr>
        <w:spacing w:before="20" w:after="120"/>
        <w:ind w:left="850"/>
      </w:pPr>
      <w:r>
        <w:rPr>
          <w:color w:val="888888"/>
          <w:sz w:val="18"/>
        </w:rPr>
        <w:t>Deploy the Ebook Summarizer Factory at scale for processing 200,000+ books.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Start worker</w:t>
      </w:r>
    </w:p>
    <w:p>
      <w:pPr>
        <w:spacing w:before="20" w:after="120"/>
        <w:ind w:left="850"/>
      </w:pPr>
      <w:r>
        <w:rPr>
          <w:color w:val="888888"/>
          <w:sz w:val="18"/>
        </w:rPr>
        <w:t>Deploy the Ebook Summarizer Factory at scale for processing 200,000+ books.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Start scan worker</w:t>
      </w:r>
    </w:p>
    <w:p>
      <w:pPr>
        <w:spacing w:before="20" w:after="120"/>
        <w:ind w:left="850"/>
      </w:pPr>
      <w:r>
        <w:rPr>
          <w:color w:val="888888"/>
          <w:sz w:val="18"/>
        </w:rPr>
        <w:t>Deploy the Ebook Summarizer Factory at scale for processing 200,000+ books.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Start beat scheduler</w:t>
      </w:r>
    </w:p>
    <w:p>
      <w:pPr>
        <w:spacing w:before="20" w:after="120"/>
        <w:ind w:left="850"/>
      </w:pPr>
      <w:r>
        <w:rPr>
          <w:color w:val="888888"/>
          <w:sz w:val="18"/>
        </w:rPr>
        <w:t>Deploy the Ebook Summarizer Factory at scale for processing 200,000+ books.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Systemd Services</w:t>
      </w:r>
    </w:p>
    <w:p>
      <w:pPr>
        <w:spacing w:before="20" w:after="120"/>
        <w:ind w:left="850"/>
      </w:pPr>
      <w:r>
        <w:rPr>
          <w:color w:val="888888"/>
          <w:sz w:val="18"/>
        </w:rPr>
        <w:t>Deploy the Ebook Summarizer Factory at scale for processing 200,000+ books.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Production Deployment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Deploy the Ebook Summarizer Factory at scale for processing 200,000+ books.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Celery Workers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tasks/celery_app.py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celery import Celery</w:t>
        <w:br/>
        <w:t>from celery.config import Config</w:t>
        <w:br/>
        <w:br/>
        <w:t>app = Celery('ebook_summarizer')</w:t>
        <w:br/>
        <w:br/>
        <w:t>app.config_from_object({</w:t>
        <w:br/>
        <w:t xml:space="preserve">    'broker_url': 'redis://localhost:6379/0',</w:t>
        <w:br/>
        <w:t xml:space="preserve">    'result_backend': 'redis://localhost:6379/1',</w:t>
        <w:br/>
        <w:t xml:space="preserve">    'task_serializer': 'json',</w:t>
        <w:br/>
        <w:t xml:space="preserve">    'result_serializer': 'json',</w:t>
        <w:br/>
        <w:t xml:space="preserve">    'accept_content': ['json'],</w:t>
        <w:br/>
        <w:t xml:space="preserve">    'task_routes': {</w:t>
        <w:br/>
        <w:t xml:space="preserve">        'tasks.process_book': {'queue': 'processing'},</w:t>
        <w:br/>
        <w:t xml:space="preserve">        'tasks.scan_library': {'queue': 'scan'},</w:t>
        <w:br/>
        <w:t xml:space="preserve">    },</w:t>
        <w:br/>
        <w:t xml:space="preserve">    'worker_prefetch_multiplier': 1,</w:t>
        <w:br/>
        <w:t xml:space="preserve">    'task_acks_late': True,</w:t>
        <w:br/>
        <w:t xml:space="preserve">    'worker_max_tasks_per_child': 50,</w:t>
        <w:br/>
        <w:t>})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tasks/processing.py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tasks.celery_app import app</w:t>
        <w:br/>
        <w:t>from processor.epub_parser import EPUBParser</w:t>
        <w:br/>
        <w:t>from processor.pdf_parser import PDFParser</w:t>
        <w:br/>
        <w:t>from agents.orchestrator import Orchestrator</w:t>
        <w:br/>
        <w:t>from formatter.output_formatter import OutputFormatter</w:t>
        <w:br/>
        <w:t>import os</w:t>
        <w:br/>
        <w:br/>
        <w:t>@app.task</w:t>
        <w:br/>
        <w:t>def process_book_task(book_path: str, config: dict) -&gt; dict:</w:t>
        <w:br/>
        <w:t xml:space="preserve">    """Process a single book"""</w:t>
        <w:br/>
        <w:br/>
        <w:t xml:space="preserve">    # Get book type</w:t>
        <w:br/>
        <w:t xml:space="preserve">    ext = os.path.splitext(book_path)[1].lower()</w:t>
        <w:br/>
        <w:br/>
        <w:t xml:space="preserve">    if ext == '.epub':</w:t>
        <w:br/>
        <w:t xml:space="preserve">        parser = EPUBParser()</w:t>
        <w:br/>
        <w:t xml:space="preserve">    else:</w:t>
        <w:br/>
        <w:t xml:space="preserve">        parser = PDFParser()</w:t>
        <w:br/>
        <w:br/>
        <w:t xml:space="preserve">    # Parse</w:t>
        <w:br/>
        <w:t xml:space="preserve">    book_data = parser.parse(book_path)</w:t>
        <w:br/>
        <w:br/>
        <w:t xml:space="preserve">    if not book_data:</w:t>
        <w:br/>
        <w:t xml:space="preserve">        return {'error': 'Failed to parse', 'path': book_path}</w:t>
        <w:br/>
        <w:br/>
        <w:t xml:space="preserve">    # Process</w:t>
        <w:br/>
        <w:t xml:space="preserve">    orchestrator = Orchestrator(config)</w:t>
        <w:br/>
        <w:t xml:space="preserve">    result = orchestrator.process_book(book_data)</w:t>
        <w:br/>
        <w:br/>
        <w:t xml:space="preserve">    # Save output</w:t>
        <w:br/>
        <w:t xml:space="preserve">    formatter = OutputFormatter(config)</w:t>
        <w:br/>
        <w:t xml:space="preserve">    saved = formatter.save_output(result, ['markdown', 'text'])</w:t>
        <w:br/>
        <w:br/>
        <w:t xml:space="preserve">    return {</w:t>
        <w:br/>
        <w:t xml:space="preserve">        'title': result['title'],</w:t>
        <w:br/>
        <w:t xml:space="preserve">        'status': 'completed',</w:t>
        <w:br/>
        <w:t xml:space="preserve">        'output_files': saved,</w:t>
        <w:br/>
        <w:t xml:space="preserve">        'stats': result['stats']</w:t>
        <w:br/>
        <w:t xml:space="preserve">    }</w:t>
        <w:br/>
        <w:br/>
        <w:t>@app.task</w:t>
        <w:br/>
        <w:t>def scan_library_task(library_path: str, config: dict) -&gt; dict:</w:t>
        <w:br/>
        <w:t xml:space="preserve">    """Scan library and queue all books"""</w:t>
        <w:br/>
        <w:br/>
        <w:t xml:space="preserve">    from processor.scanner import BookScanner</w:t>
        <w:br/>
        <w:br/>
        <w:t xml:space="preserve">    scanner = BookScanner(config)</w:t>
        <w:br/>
        <w:t xml:space="preserve">    books = scanner.scan_directory(library_path)</w:t>
        <w:br/>
        <w:br/>
        <w:t xml:space="preserve">    # Queue each book</w:t>
        <w:br/>
        <w:t xml:space="preserve">    queued = 0</w:t>
        <w:br/>
        <w:t xml:space="preserve">    for book in books:</w:t>
        <w:br/>
        <w:t xml:space="preserve">        process_book_task.delay(book['path'], config)</w:t>
        <w:br/>
        <w:t xml:space="preserve">        queued += 1</w:t>
        <w:br/>
        <w:br/>
        <w:t xml:space="preserve">    return {</w:t>
        <w:br/>
        <w:t xml:space="preserve">        'total_books': len(books),</w:t>
        <w:br/>
        <w:t xml:space="preserve">        'queued': queued</w:t>
        <w:br/>
        <w:t xml:space="preserve">    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Queue Management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Start worker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celery -A tasks.celery_app worker -Q processing -c 4 --loglevel=info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Start scan worker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celery -A tasks.celery_app worker -Q scan -c 1 --loglevel=info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Start beat scheduler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celery -A tasks.celery_app beat --loglevel=info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Systemd Services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05 Deployment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