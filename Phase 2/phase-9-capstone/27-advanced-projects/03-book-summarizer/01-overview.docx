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Overview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Ebook Summarizer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The 5 Agents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Use Cases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1. Busy Professionals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2. Researchers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3. Students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4. Book Clubs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production-ready system to process large ebook libraries (200k+ books) and generate professional summaries using multi-agent AI architecture.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Ebook Summarizer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production-ready system to process large ebook libraries (200k+ books) and generate professional summaries using multi-agent AI architecture.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**Multi-Agent Processing**: 5+ specialized agents working in parallel</w:t>
        <w:br/>
        <w:t>- **Professional Summaries**: Bullet points + key insights</w:t>
        <w:br/>
        <w:t>- **5% Synthesis**: Average summary is 5% of original page count</w:t>
        <w:br/>
        <w:t>- **Multiple Formats**: Export to Markdown, PDF, Audio</w:t>
        <w:br/>
        <w:t>- **100% Local**: All processing on your Jetson</w:t>
        <w:br/>
        <w:t>- **Scalable**: Designed for 200k+ books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The 5 Agents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Agent | Function | Output |</w:t>
        <w:br/>
        <w:t>|-------|----------|--------|</w:t>
        <w:br/>
        <w:t>| **Scanner** | Discover and catalog ebooks | File metadata |</w:t>
        <w:br/>
        <w:t>| **Parser** | Extract text from EPUB/PDF | Raw text |</w:t>
        <w:br/>
        <w:t>| **Analyzer** | Identify key themes &amp; structure | Chapter summaries |</w:t>
        <w:br/>
        <w:t>| **Extractor** | Pull key insights &amp; quotes | Important passages |</w:t>
        <w:br/>
        <w:t>| **Synthesizer** | Create condensed summary | Bullet points |</w:t>
        <w:br/>
        <w:t>| **Formatter** | Polish and export | Final document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Use Cases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1. Busy Professionals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Quick knowledge acquisition</w:t>
        <w:br/>
        <w:t>- 15-minute book summaries</w:t>
        <w:br/>
        <w:t>- Audio versions for commute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2. Researchers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Fast literature review</w:t>
        <w:br/>
        <w:t>- Cross-book comparisons</w:t>
        <w:br/>
        <w:t>- Citation extraction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3. Students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Exam preparation</w:t>
        <w:br/>
        <w:t>- Concept explanations</w:t>
        <w:br/>
        <w:t>- Key takeaways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4. Book Clubs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Discussion guides</w:t>
        <w:br/>
        <w:t>- Author background</w:t>
        <w:br/>
        <w:t>- Thematic analysis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Overview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