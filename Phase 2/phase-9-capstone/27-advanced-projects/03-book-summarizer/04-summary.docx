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04 Summary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Summary Generation</w:t>
      </w:r>
    </w:p>
    <w:p>
      <w:pPr>
        <w:spacing w:before="20" w:after="120"/>
        <w:ind w:left="850"/>
      </w:pPr>
      <w:r>
        <w:rPr>
          <w:color w:val="888888"/>
          <w:sz w:val="18"/>
        </w:rPr>
        <w:t>Generate professional summaries in multiple output formats.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Output Formatter</w:t>
      </w:r>
    </w:p>
    <w:p>
      <w:pPr>
        <w:spacing w:before="20" w:after="120"/>
        <w:ind w:left="850"/>
      </w:pPr>
      <w:r>
        <w:rPr>
          <w:color w:val="888888"/>
          <w:sz w:val="18"/>
        </w:rPr>
        <w:t>Generate professional summaries in multiple output formats.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formatter/output_formatter.py</w:t>
      </w:r>
    </w:p>
    <w:p>
      <w:pPr>
        <w:spacing w:before="20" w:after="120"/>
        <w:ind w:left="850"/>
      </w:pPr>
      <w:r>
        <w:rPr>
          <w:color w:val="888888"/>
          <w:sz w:val="18"/>
        </w:rPr>
        <w:t>Generate professional summaries in multiple output formats.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Audio Generation</w:t>
      </w:r>
    </w:p>
    <w:p>
      <w:pPr>
        <w:spacing w:before="20" w:after="120"/>
        <w:ind w:left="850"/>
      </w:pPr>
      <w:r>
        <w:rPr>
          <w:color w:val="888888"/>
          <w:sz w:val="18"/>
        </w:rPr>
        <w:t>Generate professional summaries in multiple output formats.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formatter/audio_generator.py</w:t>
      </w:r>
    </w:p>
    <w:p>
      <w:pPr>
        <w:spacing w:before="20" w:after="120"/>
        <w:ind w:left="850"/>
      </w:pPr>
      <w:r>
        <w:rPr>
          <w:color w:val="888888"/>
          <w:sz w:val="18"/>
        </w:rPr>
        <w:t>Generate professional summaries in multiple output formats.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Batch Processing</w:t>
      </w:r>
    </w:p>
    <w:p>
      <w:pPr>
        <w:spacing w:before="20" w:after="120"/>
        <w:ind w:left="850"/>
      </w:pPr>
      <w:r>
        <w:rPr>
          <w:color w:val="888888"/>
          <w:sz w:val="18"/>
        </w:rPr>
        <w:t>Generate professional summaries in multiple output formats.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main.py - Batch processing</w:t>
      </w:r>
    </w:p>
    <w:p>
      <w:pPr>
        <w:spacing w:before="20" w:after="120"/>
        <w:ind w:left="850"/>
      </w:pPr>
      <w:r>
        <w:rPr>
          <w:color w:val="888888"/>
          <w:sz w:val="18"/>
        </w:rPr>
        <w:t>Generate professional summaries in multiple output formats.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Usage Example</w:t>
      </w:r>
    </w:p>
    <w:p>
      <w:pPr>
        <w:spacing w:before="20" w:after="120"/>
        <w:ind w:left="850"/>
      </w:pPr>
      <w:r>
        <w:rPr>
          <w:color w:val="888888"/>
          <w:sz w:val="18"/>
        </w:rPr>
        <w:t>Generate professional summaries in multiple output formats.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Single book processing</w:t>
      </w:r>
    </w:p>
    <w:p>
      <w:pPr>
        <w:spacing w:before="20" w:after="120"/>
        <w:ind w:left="850"/>
      </w:pPr>
      <w:r>
        <w:rPr>
          <w:color w:val="888888"/>
          <w:sz w:val="18"/>
        </w:rPr>
        <w:t>Generate professional summaries in multiple output formats.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Process single book</w:t>
      </w:r>
    </w:p>
    <w:p>
      <w:pPr>
        <w:spacing w:before="20" w:after="120"/>
        <w:ind w:left="850"/>
      </w:pPr>
      <w:r>
        <w:rPr>
          <w:color w:val="888888"/>
          <w:sz w:val="18"/>
        </w:rPr>
        <w:t>Generate professional summaries in multiple output formats.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Summary Generation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Generate professional summaries in multiple output formats.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Output Formatter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formatter/output_formatter.py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typing import Dict, List</w:t>
        <w:br/>
        <w:t>import logging</w:t>
        <w:br/>
        <w:t>from pathlib import Path</w:t>
        <w:br/>
        <w:t>from datetime import datetime</w:t>
        <w:br/>
        <w:br/>
        <w:t>logger = logging.getLogger(__name__)</w:t>
        <w:br/>
        <w:br/>
        <w:t>class OutputFormatter:</w:t>
        <w:br/>
        <w:t xml:space="preserve">    """Format summaries into various output formats"""</w:t>
        <w:br/>
        <w:br/>
        <w:t xml:space="preserve">    def __init__(self, config: Dict):</w:t>
        <w:br/>
        <w:t xml:space="preserve">        self.config = config</w:t>
        <w:br/>
        <w:t xml:space="preserve">        self.output_dir = config.get('summaries_path', 'data/summaries')</w:t>
        <w:br/>
        <w:t xml:space="preserve">        Path(self.output_dir).mkdir(parents=True, exist_ok=True)</w:t>
        <w:br/>
        <w:br/>
        <w:t xml:space="preserve">    def format_markdown(self, result: Dict) -&gt; str:</w:t>
        <w:br/>
        <w:t xml:space="preserve">        """Format summary as Markdown"""</w:t>
        <w:br/>
        <w:br/>
        <w:t xml:space="preserve">        title = result.get('title', 'Unknown')</w:t>
        <w:br/>
        <w:t xml:space="preserve">        author = result.get('author', 'Unknown')</w:t>
        <w:br/>
        <w:t xml:space="preserve">        summary = result.get('summary', '')</w:t>
        <w:br/>
        <w:t xml:space="preserve">        bullets = result.get('bullets', [])</w:t>
        <w:br/>
        <w:t xml:space="preserve">        extraction = result.get('extraction', {})</w:t>
        <w:br/>
        <w:t xml:space="preserve">        stats = result.get('stats', {})</w:t>
        <w:br/>
        <w:br/>
        <w:t xml:space="preserve">        # Build markdown</w:t>
        <w:br/>
        <w:t xml:space="preserve">        md = []</w:t>
        <w:br/>
        <w:br/>
        <w:t xml:space="preserve">        # Header</w:t>
        <w:br/>
        <w:t xml:space="preserve">        md.append(f"# {title}")</w:t>
        <w:br/>
        <w:t xml:space="preserve">        md.append(f"\n**Author:** {author}")</w:t>
        <w:br/>
        <w:t xml:space="preserve">        md.append(f"\n*Generated: {datetime.now().strftime('%Y-%m-%d')}*")</w:t>
        <w:br/>
        <w:t xml:space="preserve">        md.append("\n---\n")</w:t>
        <w:br/>
        <w:br/>
        <w:t xml:space="preserve">        # Stats</w:t>
        <w:br/>
        <w:t xml:space="preserve">        md.append(f"**Original Length:** {stats.get('original_words', 0):,} words")</w:t>
        <w:br/>
        <w:t xml:space="preserve">        md.append(f"**Summary Length:** {stats.get('summary_words', 0):,} words")</w:t>
        <w:br/>
        <w:t xml:space="preserve">        md.append(f"**Compression:** {stats.get('compression_ratio', 0)}%")</w:t>
        <w:br/>
        <w:t xml:space="preserve">        md.append("\n---\n")</w:t>
        <w:br/>
        <w:br/>
        <w:t xml:space="preserve">        # Summary</w:t>
        <w:br/>
        <w:t xml:space="preserve">        md.append("## Executive Summary\n")</w:t>
        <w:br/>
        <w:t xml:space="preserve">        md.append(summary)</w:t>
        <w:br/>
        <w:t xml:space="preserve">        md.append("\n---\n")</w:t>
        <w:br/>
        <w:br/>
        <w:t xml:space="preserve">        # Key Takeaways</w:t>
        <w:br/>
        <w:t xml:space="preserve">        md.append("## Key Takeaways\n")</w:t>
        <w:br/>
        <w:br/>
        <w:t xml:space="preserve">        if bullets:</w:t>
        <w:br/>
        <w:t xml:space="preserve">            for bullet in bullets[:30]:</w:t>
        <w:br/>
        <w:t xml:space="preserve">                md.append(f"- {bullet}")</w:t>
        <w:br/>
        <w:t xml:space="preserve">        else:</w:t>
        <w:br/>
        <w:t xml:space="preserve">            md.append("*No bullet points extracted*")</w:t>
        <w:br/>
        <w:br/>
        <w:t xml:space="preserve">        md.append("\n---\n")</w:t>
        <w:br/>
        <w:br/>
        <w:t xml:space="preserve">        # Quotes</w:t>
        <w:br/>
        <w:t xml:space="preserve">        quotes = extraction.get('quotes', [])</w:t>
        <w:br/>
        <w:t xml:space="preserve">        if quotes:</w:t>
        <w:br/>
        <w:t xml:space="preserve">            md.append("## Notable Quotes\n")</w:t>
        <w:br/>
        <w:t xml:space="preserve">            for quote in quotes[:10]:</w:t>
        <w:br/>
        <w:t xml:space="preserve">                md.append(f"&gt; {quote}\n")</w:t>
        <w:br/>
        <w:t xml:space="preserve">            md.append("\n---\n")</w:t>
        <w:br/>
        <w:br/>
        <w:t xml:space="preserve">        # Concepts</w:t>
        <w:br/>
        <w:t xml:space="preserve">        concepts = extraction.get('concepts', [])</w:t>
        <w:br/>
        <w:t xml:space="preserve">        if concepts:</w:t>
        <w:br/>
        <w:t xml:space="preserve">            md.append("## Key Concepts\n")</w:t>
        <w:br/>
        <w:t xml:space="preserve">            for concept in concepts[:15]:</w:t>
        <w:br/>
        <w:t xml:space="preserve">                md.append(f"- **{concept}**")</w:t>
        <w:br/>
        <w:t xml:space="preserve">            md.append("\n---\n")</w:t>
        <w:br/>
        <w:br/>
        <w:t xml:space="preserve">        # Target Audience (from analysis)</w:t>
        <w:br/>
        <w:t xml:space="preserve">        analysis = result.get('analysis', {})</w:t>
        <w:br/>
        <w:t xml:space="preserve">        audience = analysis.get('target_audience', 'General readers')</w:t>
        <w:br/>
        <w:t xml:space="preserve">        md.append(f"## Target Audience\n{audience}\n")</w:t>
        <w:br/>
        <w:br/>
        <w:t xml:space="preserve">        return '\n'.join(md)</w:t>
        <w:br/>
        <w:br/>
        <w:t xml:space="preserve">    def format_pdf(self, result: Dict) -&gt; bytes:</w:t>
        <w:br/>
        <w:t xml:space="preserve">        """Format summary as PDF"""</w:t>
        <w:br/>
        <w:br/>
        <w:t xml:space="preserve">        try:</w:t>
        <w:br/>
        <w:t xml:space="preserve">            from reportlab.lib.pagesizes import letter</w:t>
        <w:br/>
        <w:t xml:space="preserve">            from reportlab.platypus import SimpleDocTemplate, Paragraph, Spacer</w:t>
        <w:br/>
        <w:t xml:space="preserve">            from reportlab.lib.styles import getSampleStyleSheet</w:t>
        <w:br/>
        <w:t xml:space="preserve">            from reportlab.lib.units import inch</w:t>
        <w:br/>
        <w:br/>
        <w:t xml:space="preserve">            # Create buffer</w:t>
        <w:br/>
        <w:t xml:space="preserve">            buffer = []</w:t>
        <w:br/>
        <w:br/>
        <w:t xml:space="preserve">            # Build document</w:t>
        <w:br/>
        <w:t xml:space="preserve">            doc = SimpleDocTemplate(buffer, pagesize=letter)</w:t>
        <w:br/>
        <w:t xml:space="preserve">            styles = getSampleStyleSheet()</w:t>
        <w:br/>
        <w:br/>
        <w:t xml:space="preserve">            # Title</w:t>
        <w:br/>
        <w:t xml:space="preserve">            title = result.get('title', 'Unknown')</w:t>
        <w:br/>
        <w:t xml:space="preserve">            buffer.append(Paragraph(title, styles['Title']))</w:t>
        <w:br/>
        <w:t xml:space="preserve">            buffer.append(Spacer(1, 0.2*inch))</w:t>
        <w:br/>
        <w:br/>
        <w:t xml:space="preserve">            # Author</w:t>
        <w:br/>
        <w:t xml:space="preserve">            author = result.get('author', 'Unknown')</w:t>
        <w:br/>
        <w:t xml:space="preserve">            buffer.append(Paragraph(f"by {author}", styles['Author']))</w:t>
        <w:br/>
        <w:t xml:space="preserve">            buffer.append(Spacer(1, 0.3*inch))</w:t>
        <w:br/>
        <w:br/>
        <w:t xml:space="preserve">            # Summary</w:t>
        <w:br/>
        <w:t xml:space="preserve">            summary = result.get('summary', '')</w:t>
        <w:br/>
        <w:t xml:space="preserve">            for para in summary.split('\n\n'):</w:t>
        <w:br/>
        <w:t xml:space="preserve">                if para.strip():</w:t>
        <w:br/>
        <w:t xml:space="preserve">                    buffer.append(Paragraph(para, styles['BodyText']))</w:t>
        <w:br/>
        <w:t xml:space="preserve">                    buffer.append(Spacer(1, 0.1*inch))</w:t>
        <w:br/>
        <w:br/>
        <w:t xml:space="preserve">            # Build PDF</w:t>
        <w:br/>
        <w:t xml:space="preserve">            pdf_data = doc.build(buffer)</w:t>
        <w:br/>
        <w:t xml:space="preserve">            return pdf_data</w:t>
        <w:br/>
        <w:br/>
        <w:t xml:space="preserve">        except Exception as e:</w:t>
        <w:br/>
        <w:t xml:space="preserve">            logger.error(f"Error generating PDF: {e}")</w:t>
        <w:br/>
        <w:t xml:space="preserve">            return b""</w:t>
        <w:br/>
        <w:br/>
        <w:t xml:space="preserve">    def format_text(self, result: Dict) -&gt; str:</w:t>
        <w:br/>
        <w:t xml:space="preserve">        """Format summary as plain text"""</w:t>
        <w:br/>
        <w:br/>
        <w:t xml:space="preserve">        title = result.get('title', 'Unknown')</w:t>
        <w:br/>
        <w:t xml:space="preserve">        author = result.get('author', 'Unknown')</w:t>
        <w:br/>
        <w:t xml:space="preserve">        summary = result.get('summary', '')</w:t>
        <w:br/>
        <w:t xml:space="preserve">        bullets = result.get('bullets', [])</w:t>
        <w:br/>
        <w:br/>
        <w:t xml:space="preserve">        text = []</w:t>
        <w:br/>
        <w:br/>
        <w:t xml:space="preserve">        text.append("=" * 60)</w:t>
        <w:br/>
        <w:t xml:space="preserve">        text.append(title.upper())</w:t>
        <w:br/>
        <w:t xml:space="preserve">        text.append("=" * 60)</w:t>
        <w:br/>
        <w:t xml:space="preserve">        text.append(f"\nBy: {author}\n")</w:t>
        <w:br/>
        <w:t xml:space="preserve">        text.append(f"Generated: {datetime.now().strftime('%Y-%m-%d')}\n")</w:t>
        <w:br/>
        <w:t xml:space="preserve">        text.append("=" * 60)</w:t>
        <w:br/>
        <w:br/>
        <w:t xml:space="preserve">        # Summary</w:t>
        <w:br/>
        <w:t xml:space="preserve">        text.append("\nEXECUTIVE SUMMARY\n")</w:t>
        <w:br/>
        <w:t xml:space="preserve">        text.append("-" * 40)</w:t>
        <w:br/>
        <w:t xml:space="preserve">        text.append(summary)</w:t>
        <w:br/>
        <w:br/>
        <w:t xml:space="preserve">        # Key Takeaways</w:t>
        <w:br/>
        <w:t xml:space="preserve">        text.append("\n\nKEY TAKEAWAYS\n")</w:t>
        <w:br/>
        <w:t xml:space="preserve">        text.append("-" * 40)</w:t>
        <w:br/>
        <w:br/>
        <w:t xml:space="preserve">        for bullet in bullets[:20]:</w:t>
        <w:br/>
        <w:t xml:space="preserve">            text.append(f"  • {bullet}")</w:t>
        <w:br/>
        <w:br/>
        <w:t xml:space="preserve">        return '\n'.join(text)</w:t>
        <w:br/>
        <w:br/>
        <w:t xml:space="preserve">    def save_output(self, result: Dict, formats: List[str] = None) -&gt; Dict:</w:t>
        <w:br/>
        <w:t xml:space="preserve">        """Save summary in multiple formats"""</w:t>
        <w:br/>
        <w:br/>
        <w:t xml:space="preserve">        if formats is None:</w:t>
        <w:br/>
        <w:t xml:space="preserve">            formats = ['markdown']</w:t>
        <w:br/>
        <w:br/>
        <w:t xml:space="preserve">        title = result.get('title', 'unknown')</w:t>
        <w:br/>
        <w:t xml:space="preserve">        safe_title = ''.join(c for c in title if c.isalnum() or c in ' -').strip()[:50]</w:t>
        <w:br/>
        <w:br/>
        <w:t xml:space="preserve">        saved = {}</w:t>
        <w:br/>
        <w:br/>
        <w:t xml:space="preserve">        for fmt in formats:</w:t>
        <w:br/>
        <w:t xml:space="preserve">            if fmt == 'markdown':</w:t>
        <w:br/>
        <w:t xml:space="preserve">                content = self.format_markdown(result)</w:t>
        <w:br/>
        <w:t xml:space="preserve">                filename = f"{safe_title}.md"</w:t>
        <w:br/>
        <w:t xml:space="preserve">                filepath = Path(self.output_dir) / filename</w:t>
        <w:br/>
        <w:br/>
        <w:t xml:space="preserve">                with open(filepath, 'w') as f:</w:t>
        <w:br/>
        <w:t xml:space="preserve">                    f.write(content)</w:t>
        <w:br/>
        <w:br/>
        <w:t xml:space="preserve">                saved['markdown'] = str(filepath)</w:t>
        <w:br/>
        <w:t xml:space="preserve">                logger.info(f"Saved Markdown: {filepath}")</w:t>
        <w:br/>
        <w:br/>
        <w:t xml:space="preserve">            elif fmt == 'pdf':</w:t>
        <w:br/>
        <w:t xml:space="preserve">                content = self.format_pdf(result)</w:t>
        <w:br/>
        <w:t xml:space="preserve">                if content:</w:t>
        <w:br/>
        <w:t xml:space="preserve">                    filename = f"{safe_title}.pdf"</w:t>
        <w:br/>
        <w:t xml:space="preserve">                    filepath = Path(self.output_dir) / filename</w:t>
        <w:br/>
        <w:br/>
        <w:t xml:space="preserve">                    with open(filepath, 'wb') as f:</w:t>
        <w:br/>
        <w:t xml:space="preserve">                        f.write(content)</w:t>
        <w:br/>
        <w:br/>
        <w:t xml:space="preserve">                    saved['pdf'] = str(filepath)</w:t>
        <w:br/>
        <w:t xml:space="preserve">                    logger.info(f"Saved PDF: {filepath}")</w:t>
        <w:br/>
        <w:br/>
        <w:t xml:space="preserve">            elif fmt == 'text':</w:t>
        <w:br/>
        <w:t xml:space="preserve">                content = self.format_text(result)</w:t>
        <w:br/>
        <w:t xml:space="preserve">                filename = f"{safe_title}.txt"</w:t>
        <w:br/>
        <w:t xml:space="preserve">                filepath = Path(self.output_dir) / filename</w:t>
        <w:br/>
        <w:br/>
        <w:t xml:space="preserve">                with open(filepath, 'w') as f:</w:t>
        <w:br/>
        <w:t xml:space="preserve">                    f.write(content)</w:t>
        <w:br/>
        <w:br/>
        <w:t xml:space="preserve">                saved['text'] = str(filepath)</w:t>
        <w:br/>
        <w:t xml:space="preserve">                logger.info(f"Saved Text: {filepath}")</w:t>
        <w:br/>
        <w:br/>
        <w:t xml:space="preserve">        return saved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Audio Generation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formatter/audio_generator.py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logging</w:t>
        <w:br/>
        <w:t>from typing import Dict</w:t>
        <w:br/>
        <w:br/>
        <w:t>logger = logging.getLogger(__name__)</w:t>
        <w:br/>
        <w:br/>
        <w:t>class AudioGenerator:</w:t>
        <w:br/>
        <w:t xml:space="preserve">    """Generate audio versions of summaries"""</w:t>
        <w:br/>
        <w:br/>
        <w:t xml:space="preserve">    def __init__(self, config: Dict):</w:t>
        <w:br/>
        <w:t xml:space="preserve">        self.config = config</w:t>
        <w:br/>
        <w:br/>
        <w:t xml:space="preserve">    def generate_audio(self, result: Dict, output_path: str) -&gt; bool:</w:t>
        <w:br/>
        <w:t xml:space="preserve">        """Generate audio from summary"""</w:t>
        <w:br/>
        <w:br/>
        <w:t xml:space="preserve">        try:</w:t>
        <w:br/>
        <w:t xml:space="preserve">            import pyttsx3</w:t>
        <w:br/>
        <w:br/>
        <w:t xml:space="preserve">            # Initialize TTS engine</w:t>
        <w:br/>
        <w:t xml:space="preserve">            engine = pyttsx3.init()</w:t>
        <w:br/>
        <w:br/>
        <w:t xml:space="preserve">            # Configure</w:t>
        <w:br/>
        <w:t xml:space="preserve">            rate = self.config.get('tts_rate', 150)</w:t>
        <w:br/>
        <w:t xml:space="preserve">            engine.setProperty('rate', rate)</w:t>
        <w:br/>
        <w:br/>
        <w:t xml:space="preserve">            volume = self.config.get('tts_volume', 1.0)</w:t>
        <w:br/>
        <w:t xml:space="preserve">            engine.setProperty('volume', volume)</w:t>
        <w:br/>
        <w:br/>
        <w:t xml:space="preserve">            # Get available voices</w:t>
        <w:br/>
        <w:t xml:space="preserve">            voices = engine.getProperty('voices')</w:t>
        <w:br/>
        <w:t xml:space="preserve">            if voices:</w:t>
        <w:br/>
        <w:t xml:space="preserve">                engine.setProperty('voice', voices[0].id)</w:t>
        <w:br/>
        <w:br/>
        <w:t xml:space="preserve">            # Build text</w:t>
        <w:br/>
        <w:t xml:space="preserve">            title = result.get('title', '')</w:t>
        <w:br/>
        <w:t xml:space="preserve">            summary = result.get('summary', '')</w:t>
        <w:br/>
        <w:t xml:space="preserve">            bullets = result.get('bullets', [])</w:t>
        <w:br/>
        <w:br/>
        <w:t xml:space="preserve">            text = f"{title}. {summary}. "</w:t>
        <w:br/>
        <w:t xml:space="preserve">            text += "Key takeaways: " + ". ".join(bullets[:10])</w:t>
        <w:br/>
        <w:br/>
        <w:t xml:space="preserve">            # Save to file</w:t>
        <w:br/>
        <w:t xml:space="preserve">            engine.save_to_file(text, output_path)</w:t>
        <w:br/>
        <w:t xml:space="preserve">            engine.runAndWait()</w:t>
        <w:br/>
        <w:br/>
        <w:t xml:space="preserve">            logger.info(f"Generated audio: {output_path}")</w:t>
        <w:br/>
        <w:t xml:space="preserve">            return True</w:t>
        <w:br/>
        <w:br/>
        <w:t xml:space="preserve">        except Exception as e:</w:t>
        <w:br/>
        <w:t xml:space="preserve">            logger.error(f"Error generating audio: {e}")</w:t>
        <w:br/>
        <w:t xml:space="preserve">            return False</w:t>
        <w:br/>
        <w:br/>
        <w:t xml:space="preserve">    def generate_with_ollama(self, result: Dict, output_path: str) -&gt; bool:</w:t>
        <w:br/>
        <w:t xml:space="preserve">        """Generate more natural audio using Whisper/TTS"""</w:t>
        <w:br/>
        <w:t xml:space="preserve">        # This would use a TTS model via Ollama</w:t>
        <w:br/>
        <w:t xml:space="preserve">        # For now, return False to use fallback</w:t>
        <w:br/>
        <w:t xml:space="preserve">        return False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Batch Processing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main.py - Batch processing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processor.scanner import BookScanner</w:t>
        <w:br/>
        <w:t>from processor.epub_parser import EPUBParser</w:t>
        <w:br/>
        <w:t>from processor.pdf_parser import PDFParser</w:t>
        <w:br/>
        <w:t>from agents.orchestrator import Orchestrator</w:t>
        <w:br/>
        <w:t>from formatter.output_formatter import OutputFormatter</w:t>
        <w:br/>
        <w:t>import json</w:t>
        <w:br/>
        <w:br/>
        <w:t>def process_book(book_path: str, config: Dict) -&gt; Dict:</w:t>
        <w:br/>
        <w:t xml:space="preserve">    """Process single book"""</w:t>
        <w:br/>
        <w:br/>
        <w:t xml:space="preserve">    # Parse book</w:t>
        <w:br/>
        <w:t xml:space="preserve">    ext = book_path.split('.')[-1].lower()</w:t>
        <w:br/>
        <w:br/>
        <w:t xml:space="preserve">    if ext == 'epub':</w:t>
        <w:br/>
        <w:t xml:space="preserve">        parser = EPUBParser()</w:t>
        <w:br/>
        <w:t xml:space="preserve">    else:</w:t>
        <w:br/>
        <w:t xml:space="preserve">        parser = PDFParser()</w:t>
        <w:br/>
        <w:br/>
        <w:t xml:space="preserve">    book_data = parser.parse(book_path)</w:t>
        <w:br/>
        <w:br/>
        <w:t xml:space="preserve">    if not book_data:</w:t>
        <w:br/>
        <w:t xml:space="preserve">        return {'error': 'Failed to parse book'}</w:t>
        <w:br/>
        <w:br/>
        <w:t xml:space="preserve">    # Process with agents</w:t>
        <w:br/>
        <w:t xml:space="preserve">    orchestrator = Orchestrator(config)</w:t>
        <w:br/>
        <w:t xml:space="preserve">    result = orchestrator.process_book(book_data)</w:t>
        <w:br/>
        <w:br/>
        <w:t xml:space="preserve">    # Format output</w:t>
        <w:br/>
        <w:t xml:space="preserve">    formatter = OutputFormatter(config)</w:t>
        <w:br/>
        <w:t xml:space="preserve">    saved = formatter.save_output(result, ['markdown', 'text'])</w:t>
        <w:br/>
        <w:br/>
        <w:t xml:space="preserve">    result['output_files'] = saved</w:t>
        <w:br/>
        <w:br/>
        <w:t xml:space="preserve">    return result</w:t>
        <w:br/>
        <w:br/>
        <w:t>def batch_process(books_dir: str, config: Dict, limit: int = None):</w:t>
        <w:br/>
        <w:t xml:space="preserve">    """Process multiple books"""</w:t>
        <w:br/>
        <w:br/>
        <w:t xml:space="preserve">    # Scan for books</w:t>
        <w:br/>
        <w:t xml:space="preserve">    scanner = BookScanner(config)</w:t>
        <w:br/>
        <w:t xml:space="preserve">    books = scanner.scan_directory(books_dir)</w:t>
        <w:br/>
        <w:br/>
        <w:t xml:space="preserve">    if limit:</w:t>
        <w:br/>
        <w:t xml:space="preserve">        books = books[:limit]</w:t>
        <w:br/>
        <w:br/>
        <w:t xml:space="preserve">    print(f"Processing {len(books)} books...")</w:t>
        <w:br/>
        <w:br/>
        <w:t xml:space="preserve">    results = []</w:t>
        <w:br/>
        <w:br/>
        <w:t xml:space="preserve">    for i, book in enumerate(books):</w:t>
        <w:br/>
        <w:t xml:space="preserve">        print(f"Processing {i+1}/{len(books)}: {book['title']}")</w:t>
        <w:br/>
        <w:br/>
        <w:t xml:space="preserve">        try:</w:t>
        <w:br/>
        <w:t xml:space="preserve">            result = process_book(book['path'], config)</w:t>
        <w:br/>
        <w:t xml:space="preserve">            results.append(result)</w:t>
        <w:br/>
        <w:br/>
        <w:t xml:space="preserve">            # Save progress</w:t>
        <w:br/>
        <w:t xml:space="preserve">            with open('data/processing_results.json', 'w') as f:</w:t>
        <w:br/>
        <w:t xml:space="preserve">                json.dump(results, f, indent=2)</w:t>
        <w:br/>
        <w:br/>
        <w:t xml:space="preserve">        except Exception as e:</w:t>
        <w:br/>
        <w:t xml:space="preserve">            print(f"Error processing {book['title']}: {e}")</w:t>
        <w:br/>
        <w:t xml:space="preserve">            results.append({</w:t>
        <w:br/>
        <w:t xml:space="preserve">                'title': book['title'],</w:t>
        <w:br/>
        <w:t xml:space="preserve">                'error': str(e)</w:t>
        <w:br/>
        <w:t xml:space="preserve">            })</w:t>
        <w:br/>
        <w:br/>
        <w:t xml:space="preserve">    print(f"\nCompleted {len(results)} books")</w:t>
        <w:br/>
        <w:br/>
        <w:t xml:space="preserve">    # Summary stats</w:t>
        <w:br/>
        <w:t xml:space="preserve">    successful = len([r for r in results if 'error' not in r])</w:t>
        <w:br/>
        <w:t xml:space="preserve">    print(f"Successful: {successful}/{len(results)}")</w:t>
        <w:br/>
        <w:br/>
        <w:t xml:space="preserve">    return results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Usage Example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Single book processing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config = {</w:t>
        <w:br/>
        <w:t xml:space="preserve">    'ollama_model': 'qwen2.5-coder',</w:t>
        <w:br/>
        <w:t xml:space="preserve">    'ollama_host': 'http://localhost:11434',</w:t>
        <w:br/>
        <w:t xml:space="preserve">    'summaries_path': 'data/summaries',</w:t>
        <w:br/>
        <w:t xml:space="preserve">    'summary_ratio': 0.05</w:t>
        <w:br/>
        <w:t>}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Process single book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result = process_book('/data/ebooks/my-book.epub', config)</w:t>
        <w:br/>
        <w:br/>
        <w:t>print(f"Summary saved to: {result['output_files']}")</w:t>
        <w:br/>
        <w:t>print(f"Compression: {result['stats']['compression_ratio']}%")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04 Summary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