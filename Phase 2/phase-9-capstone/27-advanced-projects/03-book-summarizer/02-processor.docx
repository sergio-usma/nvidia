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02 Processor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EPUB Processor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and extract content from EPUB, PDF, and other ebook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Book Scanner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and extract content from EPUB, PDF, and other ebook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processor/scanner.py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and extract content from EPUB, PDF, and other ebook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EPUB Parser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and extract content from EPUB, PDF, and other ebook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processor/epub_parser.py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and extract content from EPUB, PDF, and other ebook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PDF Parser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and extract content from EPUB, PDF, and other ebook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processor/pdf_parser.py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and extract content from EPUB, PDF, and other ebook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Text Splitter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and extract content from EPUB, PDF, and other ebook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processor/text_splitter.py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and extract content from EPUB, PDF, and other ebook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and extract content from EPUB, PDF, and other ebook formats.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EPUB Processor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Process and extract content from EPUB, PDF, and other ebook formats.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Book Scanner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processor/scanner.py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os</w:t>
        <w:br/>
        <w:t>import logging</w:t>
        <w:br/>
        <w:t>from pathlib import Path</w:t>
        <w:br/>
        <w:t>from typing import List, Dict</w:t>
        <w:br/>
        <w:t>from datetime import datetime</w:t>
        <w:br/>
        <w:br/>
        <w:t>logger = logging.getLogger(__name__)</w:t>
        <w:br/>
        <w:br/>
        <w:t>class BookScanner:</w:t>
        <w:br/>
        <w:t xml:space="preserve">    """Scan directories for ebook files"""</w:t>
        <w:br/>
        <w:br/>
        <w:t xml:space="preserve">    SUPPORTED_FORMATS = {</w:t>
        <w:br/>
        <w:t xml:space="preserve">        '.epub': 'epub',</w:t>
        <w:br/>
        <w:t xml:space="preserve">        '.pdf': 'pdf',</w:t>
        <w:br/>
        <w:t xml:space="preserve">        '.mobi': 'mobi',</w:t>
        <w:br/>
        <w:t xml:space="preserve">        '.azw3': 'azw3',</w:t>
        <w:br/>
        <w:t xml:space="preserve">        '.txt': 'txt'</w:t>
        <w:br/>
        <w:t xml:space="preserve">    }</w:t>
        <w:br/>
        <w:br/>
        <w:t xml:space="preserve">    def __init__(self, config: Dict):</w:t>
        <w:br/>
        <w:t xml:space="preserve">        self.config = config</w:t>
        <w:br/>
        <w:t xml:space="preserve">        self.exclude_dirs = config.get('exclude_dirs', ['.git', '__pycache__', 'node_modules'])</w:t>
        <w:br/>
        <w:br/>
        <w:t xml:space="preserve">    def scan_directory(self, path: str, recursive: bool = True) -&gt; List[Dict]:</w:t>
        <w:br/>
        <w:t xml:space="preserve">        """Scan directory for ebook files"""</w:t>
        <w:br/>
        <w:t xml:space="preserve">        books = []</w:t>
        <w:br/>
        <w:t xml:space="preserve">        path_obj = Path(path)</w:t>
        <w:br/>
        <w:br/>
        <w:t xml:space="preserve">        if not path_obj.exists():</w:t>
        <w:br/>
        <w:t xml:space="preserve">            logger.error(f"Path does not exist: {path}")</w:t>
        <w:br/>
        <w:t xml:space="preserve">            return []</w:t>
        <w:br/>
        <w:br/>
        <w:t xml:space="preserve">        if path_obj.is_file():</w:t>
        <w:br/>
        <w:t xml:space="preserve">            book = self._process_file(path_obj)</w:t>
        <w:br/>
        <w:t xml:space="preserve">            if book:</w:t>
        <w:br/>
        <w:t xml:space="preserve">                books.append(book)</w:t>
        <w:br/>
        <w:t xml:space="preserve">        else:</w:t>
        <w:br/>
        <w:t xml:space="preserve">            books = self._scan_recursive(path_obj) if recursive else self._scan_single(path_obj)</w:t>
        <w:br/>
        <w:br/>
        <w:t xml:space="preserve">        logger.info(f"Found {len(books)} books in {path}")</w:t>
        <w:br/>
        <w:t xml:space="preserve">        return books</w:t>
        <w:br/>
        <w:br/>
        <w:t xml:space="preserve">    def _scan_recursive(self, directory: Path) -&gt; List[Dict]:</w:t>
        <w:br/>
        <w:t xml:space="preserve">        """Recursively scan directory"""</w:t>
        <w:br/>
        <w:t xml:space="preserve">        books = []</w:t>
        <w:br/>
        <w:br/>
        <w:t xml:space="preserve">        for item in directory.iterdir():</w:t>
        <w:br/>
        <w:t xml:space="preserve">            if item.is_dir():</w:t>
        <w:br/>
        <w:t xml:space="preserve">                if item.name not in self.exclude_dirs:</w:t>
        <w:br/>
        <w:t xml:space="preserve">                    books.extend(self._scan_recursive(item))</w:t>
        <w:br/>
        <w:t xml:space="preserve">            elif item.is_file():</w:t>
        <w:br/>
        <w:t xml:space="preserve">                book = self._process_file(item)</w:t>
        <w:br/>
        <w:t xml:space="preserve">                if book:</w:t>
        <w:br/>
        <w:t xml:space="preserve">                    books.append(book)</w:t>
        <w:br/>
        <w:br/>
        <w:t xml:space="preserve">        return books</w:t>
        <w:br/>
        <w:br/>
        <w:t xml:space="preserve">    def _scan_single(self, directory: Path) -&gt; List[Dict]:</w:t>
        <w:br/>
        <w:t xml:space="preserve">        """Scan single directory (non-recursive)"""</w:t>
        <w:br/>
        <w:t xml:space="preserve">        books = []</w:t>
        <w:br/>
        <w:br/>
        <w:t xml:space="preserve">        for item in directory.iterdir():</w:t>
        <w:br/>
        <w:t xml:space="preserve">            if item.is_file():</w:t>
        <w:br/>
        <w:t xml:space="preserve">                book = self._process_file(item)</w:t>
        <w:br/>
        <w:t xml:space="preserve">                if book:</w:t>
        <w:br/>
        <w:t xml:space="preserve">                    books.append(book)</w:t>
        <w:br/>
        <w:br/>
        <w:t xml:space="preserve">        return books</w:t>
        <w:br/>
        <w:br/>
        <w:t xml:space="preserve">    def _process_file(self, file_path: Path) -&gt; Optional[Dict]:</w:t>
        <w:br/>
        <w:t xml:space="preserve">        """Process single file"""</w:t>
        <w:br/>
        <w:t xml:space="preserve">        ext = file_path.suffix.lower()</w:t>
        <w:br/>
        <w:br/>
        <w:t xml:space="preserve">        if ext not in self.SUPPORTED_FORMATS:</w:t>
        <w:br/>
        <w:t xml:space="preserve">            return None</w:t>
        <w:br/>
        <w:br/>
        <w:t xml:space="preserve">        try:</w:t>
        <w:br/>
        <w:t xml:space="preserve">            stat = file_path.stat()</w:t>
        <w:br/>
        <w:br/>
        <w:t xml:space="preserve">            return {</w:t>
        <w:br/>
        <w:t xml:space="preserve">                'id': self._generate_id(file_path),</w:t>
        <w:br/>
        <w:t xml:space="preserve">                'path': str(file_path.absolute()),</w:t>
        <w:br/>
        <w:t xml:space="preserve">                'filename': file_path.name,</w:t>
        <w:br/>
        <w:t xml:space="preserve">                'title': file_path.stem,</w:t>
        <w:br/>
        <w:t xml:space="preserve">                'format': self.SUPPORTED_FORMATS[ext],</w:t>
        <w:br/>
        <w:t xml:space="preserve">                'size': stat.st_size,</w:t>
        <w:br/>
        <w:t xml:space="preserve">                'size_mb': round(stat.st_size / (1024 * 1024), 2),</w:t>
        <w:br/>
        <w:t xml:space="preserve">                'created': datetime.fromtimestamp(stat.st_ctime).isoformat(),</w:t>
        <w:br/>
        <w:t xml:space="preserve">                'modified': datetime.fromtimestamp(stat.st_mtime).isoformat(),</w:t>
        <w:br/>
        <w:t xml:space="preserve">                'scanned_at': datetime.now().isoformat(),</w:t>
        <w:br/>
        <w:t xml:space="preserve">                'status': 'pending'</w:t>
        <w:br/>
        <w:t xml:space="preserve">            }</w:t>
        <w:br/>
        <w:br/>
        <w:t xml:space="preserve">        except Exception as e:</w:t>
        <w:br/>
        <w:t xml:space="preserve">            logger.error(f"Error processing {file_path}: {e}")</w:t>
        <w:br/>
        <w:t xml:space="preserve">            return None</w:t>
        <w:br/>
        <w:br/>
        <w:t xml:space="preserve">    def _generate_id(self, file_path: Path) -&gt; str:</w:t>
        <w:br/>
        <w:t xml:space="preserve">        """Generate unique ID for book"""</w:t>
        <w:br/>
        <w:t xml:space="preserve">        import hashlib</w:t>
        <w:br/>
        <w:t xml:space="preserve">        return hashlib.md5(str(file_path).encode()).hexdigest()[:12]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EPUB Parser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processor/epub_parser.py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logging</w:t>
        <w:br/>
        <w:t>from typing import Dict, List, Optional</w:t>
        <w:br/>
        <w:t>import ebooklib</w:t>
        <w:br/>
        <w:t>from ebooklib import epub</w:t>
        <w:br/>
        <w:t>from bs4 import BeautifulSoup</w:t>
        <w:br/>
        <w:t>import re</w:t>
        <w:br/>
        <w:br/>
        <w:t>logger = logging.getLogger(__name__)</w:t>
        <w:br/>
        <w:br/>
        <w:t>class EPUBParser:</w:t>
        <w:br/>
        <w:t xml:space="preserve">    """Parse EPUB files"""</w:t>
        <w:br/>
        <w:br/>
        <w:t xml:space="preserve">    def __init__(self):</w:t>
        <w:br/>
        <w:t xml:space="preserve">        self.logger = logging.getLogger(__name__)</w:t>
        <w:br/>
        <w:br/>
        <w:t xml:space="preserve">    def parse(self, file_path: str) -&gt; Optional[Dict]:</w:t>
        <w:br/>
        <w:t xml:space="preserve">        """Parse EPUB and extract content"""</w:t>
        <w:br/>
        <w:br/>
        <w:t xml:space="preserve">        try:</w:t>
        <w:br/>
        <w:t xml:space="preserve">            book = epub.read_epub(file_path)</w:t>
        <w:br/>
        <w:br/>
        <w:t xml:space="preserve">            # Extract metadata</w:t>
        <w:br/>
        <w:t xml:space="preserve">            metadata = self._extract_metadata(book)</w:t>
        <w:br/>
        <w:br/>
        <w:t xml:space="preserve">            # Extract chapters</w:t>
        <w:br/>
        <w:t xml:space="preserve">            chapters = self._extract_chapters(book)</w:t>
        <w:br/>
        <w:br/>
        <w:t xml:space="preserve">            # Extract full text</w:t>
        <w:br/>
        <w:t xml:space="preserve">            full_text = self._extract_full_text(chapters)</w:t>
        <w:br/>
        <w:br/>
        <w:t xml:space="preserve">            # Estimate page count</w:t>
        <w:br/>
        <w:t xml:space="preserve">            page_count = self._estimate_pages(full_text)</w:t>
        <w:br/>
        <w:br/>
        <w:t xml:space="preserve">            return {</w:t>
        <w:br/>
        <w:t xml:space="preserve">                'title': metadata.get('title', ''),</w:t>
        <w:br/>
        <w:t xml:space="preserve">                'author': metadata.get('author', ''),</w:t>
        <w:br/>
        <w:t xml:space="preserve">                'language': metadata.get('language', 'en'),</w:t>
        <w:br/>
        <w:t xml:space="preserve">                'publisher': metadata.get('publisher', ''),</w:t>
        <w:br/>
        <w:t xml:space="preserve">                'description': metadata.get('description', ''),</w:t>
        <w:br/>
        <w:t xml:space="preserve">                'chapters': chapters,</w:t>
        <w:br/>
        <w:t xml:space="preserve">                'full_text': full_text,</w:t>
        <w:br/>
        <w:t xml:space="preserve">                'word_count': len(full_text.split()),</w:t>
        <w:br/>
        <w:t xml:space="preserve">                'page_count': page_count,</w:t>
        <w:br/>
        <w:t xml:space="preserve">                'chapter_count': len(chapters)</w:t>
        <w:br/>
        <w:t xml:space="preserve">            }</w:t>
        <w:br/>
        <w:br/>
        <w:t xml:space="preserve">        except Exception as e:</w:t>
        <w:br/>
        <w:t xml:space="preserve">            self.logger.error(f"Error parsing EPUB {file_path}: {e}")</w:t>
        <w:br/>
        <w:t xml:space="preserve">            return None</w:t>
        <w:br/>
        <w:br/>
        <w:t xml:space="preserve">    def _extract_metadata(self, book) -&gt; Dict:</w:t>
        <w:br/>
        <w:t xml:space="preserve">        """Extract book metadata"""</w:t>
        <w:br/>
        <w:t xml:space="preserve">        metadata = {}</w:t>
        <w:br/>
        <w:br/>
        <w:t xml:space="preserve">        # Get title</w:t>
        <w:br/>
        <w:t xml:space="preserve">        title = book.get_metadata('DC', 'title')</w:t>
        <w:br/>
        <w:t xml:space="preserve">        if title:</w:t>
        <w:br/>
        <w:t xml:space="preserve">            metadata['title'] = title[0][0] if title else ''</w:t>
        <w:br/>
        <w:br/>
        <w:t xml:space="preserve">        # Get author</w:t>
        <w:br/>
        <w:t xml:space="preserve">        creator = book.get_metadata('DC', 'creator')</w:t>
        <w:br/>
        <w:t xml:space="preserve">        if creator:</w:t>
        <w:br/>
        <w:t xml:space="preserve">            metadata['author'] = creator[0][0] if creator else ''</w:t>
        <w:br/>
        <w:br/>
        <w:t xml:space="preserve">        # Get description</w:t>
        <w:br/>
        <w:t xml:space="preserve">        desc = book.get_metadata('DC', 'description')</w:t>
        <w:br/>
        <w:t xml:space="preserve">        if desc:</w:t>
        <w:br/>
        <w:t xml:space="preserve">            metadata['description'] = desc[0][0] if desc else ''</w:t>
        <w:br/>
        <w:br/>
        <w:t xml:space="preserve">        # Get language</w:t>
        <w:br/>
        <w:t xml:space="preserve">        lang = book.get_metadata('DC', 'language')</w:t>
        <w:br/>
        <w:t xml:space="preserve">        if lang:</w:t>
        <w:br/>
        <w:t xml:space="preserve">            metadata['language'] = lang[0][0] if lang else 'en'</w:t>
        <w:br/>
        <w:br/>
        <w:t xml:space="preserve">        # Get publisher</w:t>
        <w:br/>
        <w:t xml:space="preserve">        pub = book.get_metadata('DC', 'publisher')</w:t>
        <w:br/>
        <w:t xml:space="preserve">        if pub:</w:t>
        <w:br/>
        <w:t xml:space="preserve">            metadata['publisher'] = pub[0][0] if pub else ''</w:t>
        <w:br/>
        <w:br/>
        <w:t xml:space="preserve">        return metadata</w:t>
        <w:br/>
        <w:br/>
        <w:t xml:space="preserve">    def _extract_chapters(self, book) -&gt; List[Dict]:</w:t>
        <w:br/>
        <w:t xml:space="preserve">        """Extract chapters from book"""</w:t>
        <w:br/>
        <w:t xml:space="preserve">        chapters = []</w:t>
        <w:br/>
        <w:br/>
        <w:t xml:space="preserve">        for item in book.get_items():</w:t>
        <w:br/>
        <w:t xml:space="preserve">            if item.get_type() == ebooklib.ITEM_DOCUMENT:</w:t>
        <w:br/>
        <w:t xml:space="preserve">                # Parse HTML</w:t>
        <w:br/>
        <w:t xml:space="preserve">                soup = BeautifulSoup(item.get_content(), 'html.parser')</w:t>
        <w:br/>
        <w:br/>
        <w:t xml:space="preserve">                # Get title</w:t>
        <w:br/>
        <w:t xml:space="preserve">                title = soup.find('h1') or soup.find('h2') or soup.find('title')</w:t>
        <w:br/>
        <w:t xml:space="preserve">                title_text = title.get_text(strip=True) if title else f"Chapter {len(chapters) + 1}"</w:t>
        <w:br/>
        <w:br/>
        <w:t xml:space="preserve">                # Get text</w:t>
        <w:br/>
        <w:t xml:space="preserve">                text = soup.get_text(separator=' ', strip=True)</w:t>
        <w:br/>
        <w:t xml:space="preserve">                text = re.sub(r'\s+', ' ', text)  # Clean whitespace</w:t>
        <w:br/>
        <w:br/>
        <w:t xml:space="preserve">                if len(text) &gt; 100:  # Skip very short chapters</w:t>
        <w:br/>
        <w:t xml:space="preserve">                    chapters.append({</w:t>
        <w:br/>
        <w:t xml:space="preserve">                        'title': title_text,</w:t>
        <w:br/>
        <w:t xml:space="preserve">                        'text': text,</w:t>
        <w:br/>
        <w:t xml:space="preserve">                        'word_count': len(text.split())</w:t>
        <w:br/>
        <w:t xml:space="preserve">                    })</w:t>
        <w:br/>
        <w:br/>
        <w:t xml:space="preserve">        return chapters</w:t>
        <w:br/>
        <w:br/>
        <w:t xml:space="preserve">    def _extract_full_text(self, chapters: List[Dict]) -&gt; str:</w:t>
        <w:br/>
        <w:t xml:space="preserve">        """Combine all chapter text"""</w:t>
        <w:br/>
        <w:t xml:space="preserve">        return ' '.join([ch['text'] for ch in chapters])</w:t>
        <w:br/>
        <w:br/>
        <w:t xml:space="preserve">    def _estimate_pages(self, text: str) -&gt; int:</w:t>
        <w:br/>
        <w:t xml:space="preserve">        """Estimate page count (250 words/page)"""</w:t>
        <w:br/>
        <w:t xml:space="preserve">        words = len(text.split())</w:t>
        <w:br/>
        <w:t xml:space="preserve">        return max(1, round(words / 250))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PDF Parser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processor/pdf_parser.py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logging</w:t>
        <w:br/>
        <w:t>from typing import Dict, List, Optional</w:t>
        <w:br/>
        <w:t>from pypdf import PdfReader</w:t>
        <w:br/>
        <w:t>from pathlib import Path</w:t>
        <w:br/>
        <w:br/>
        <w:t>logger = logging.getLogger(__name__)</w:t>
        <w:br/>
        <w:br/>
        <w:t>class PDFParser:</w:t>
        <w:br/>
        <w:t xml:space="preserve">    """Parse PDF files"""</w:t>
        <w:br/>
        <w:br/>
        <w:t xml:space="preserve">    def __init__(self):</w:t>
        <w:br/>
        <w:t xml:space="preserve">        self.logger = logging.getLogger(__name__)</w:t>
        <w:br/>
        <w:br/>
        <w:t xml:space="preserve">    def parse(self, file_path: str) -&gt; Optional[Dict]:</w:t>
        <w:br/>
        <w:t xml:space="preserve">        """Parse PDF and extract content"""</w:t>
        <w:br/>
        <w:br/>
        <w:t xml:space="preserve">        try:</w:t>
        <w:br/>
        <w:t xml:space="preserve">            reader = PdfReader(file_path)</w:t>
        <w:br/>
        <w:br/>
        <w:t xml:space="preserve">            # Extract metadata</w:t>
        <w:br/>
        <w:t xml:space="preserve">            metadata = self._extract_metadata(reader)</w:t>
        <w:br/>
        <w:br/>
        <w:t xml:space="preserve">            # Extract pages</w:t>
        <w:br/>
        <w:t xml:space="preserve">            pages = self._extract_pages(reader)</w:t>
        <w:br/>
        <w:br/>
        <w:t xml:space="preserve">            # Extract full text</w:t>
        <w:br/>
        <w:t xml:space="preserve">            full_text = '\n\n'.join([p['text'] for p in pages])</w:t>
        <w:br/>
        <w:br/>
        <w:t xml:space="preserve">            # Estimate page count</w:t>
        <w:br/>
        <w:t xml:space="preserve">            page_count = len(reader.pages)</w:t>
        <w:br/>
        <w:br/>
        <w:t xml:space="preserve">            return {</w:t>
        <w:br/>
        <w:t xml:space="preserve">                'title': metadata.get('title', Path(file_path).stem),</w:t>
        <w:br/>
        <w:t xml:space="preserve">                'author': metadata.get('author', ''),</w:t>
        <w:br/>
        <w:t xml:space="preserve">                'language': 'en',</w:t>
        <w:br/>
        <w:t xml:space="preserve">                'publisher': metadata.get('publisher', ''),</w:t>
        <w:br/>
        <w:t xml:space="preserve">                'description': '',</w:t>
        <w:br/>
        <w:t xml:space="preserve">                'pages': pages,</w:t>
        <w:br/>
        <w:t xml:space="preserve">                'full_text': full_text,</w:t>
        <w:br/>
        <w:t xml:space="preserve">                'word_count': len(full_text.split()),</w:t>
        <w:br/>
        <w:t xml:space="preserve">                'page_count': page_count,</w:t>
        <w:br/>
        <w:t xml:space="preserve">                'chapter_count': 1  # PDFs often don't have clear chapters</w:t>
        <w:br/>
        <w:t xml:space="preserve">            }</w:t>
        <w:br/>
        <w:br/>
        <w:t xml:space="preserve">        except Exception as e:</w:t>
        <w:br/>
        <w:t xml:space="preserve">            self.logger.error(f"Error parsing PDF {file_path}: {e}")</w:t>
        <w:br/>
        <w:t xml:space="preserve">            return None</w:t>
        <w:br/>
        <w:br/>
        <w:t xml:space="preserve">    def _extract_metadata(self, reader) -&gt; Dict:</w:t>
        <w:br/>
        <w:t xml:space="preserve">        """Extract PDF metadata"""</w:t>
        <w:br/>
        <w:t xml:space="preserve">        metadata = {}</w:t>
        <w:br/>
        <w:br/>
        <w:t xml:space="preserve">        if reader.metadata:</w:t>
        <w:br/>
        <w:t xml:space="preserve">            metadata['title'] = reader.metadata.get('/Title', '')</w:t>
        <w:br/>
        <w:t xml:space="preserve">            metadata['author'] = reader.metadata.get('/Author', '')</w:t>
        <w:br/>
        <w:t xml:space="preserve">            metadata['publisher'] = reader.metadata.get('/Producer', '')</w:t>
        <w:br/>
        <w:br/>
        <w:t xml:space="preserve">        return metadata</w:t>
        <w:br/>
        <w:br/>
        <w:t xml:space="preserve">    def _extract_pages(self, reader) -&gt; List[Dict]:</w:t>
        <w:br/>
        <w:t xml:space="preserve">        """Extract text from pages"""</w:t>
        <w:br/>
        <w:t xml:space="preserve">        pages = []</w:t>
        <w:br/>
        <w:br/>
        <w:t xml:space="preserve">        for i, page in enumerate(reader.pages):</w:t>
        <w:br/>
        <w:t xml:space="preserve">            text = page.extract_text()</w:t>
        <w:br/>
        <w:br/>
        <w:t xml:space="preserve">            if text and len(text.strip()) &gt; 50:</w:t>
        <w:br/>
        <w:t xml:space="preserve">                pages.append({</w:t>
        <w:br/>
        <w:t xml:space="preserve">                    'page_number': i + 1,</w:t>
        <w:br/>
        <w:t xml:space="preserve">                    'text': text,</w:t>
        <w:br/>
        <w:t xml:space="preserve">                    'word_count': len(text.split())</w:t>
        <w:br/>
        <w:t xml:space="preserve">                })</w:t>
        <w:br/>
        <w:br/>
        <w:t xml:space="preserve">        return pages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Text Splitter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processor/text_splitter.py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logging</w:t>
        <w:br/>
        <w:t>from typing import List, Dict</w:t>
        <w:br/>
        <w:br/>
        <w:t>logger = logging.getLogger(__name__)</w:t>
        <w:br/>
        <w:br/>
        <w:t>class TextSplitter:</w:t>
        <w:br/>
        <w:t xml:space="preserve">    """Split text into chunks for processing"""</w:t>
        <w:br/>
        <w:br/>
        <w:t xml:space="preserve">    def __init__(self, config: Dict):</w:t>
        <w:br/>
        <w:t xml:space="preserve">        self.config = config</w:t>
        <w:br/>
        <w:t xml:space="preserve">        self.chunk_size = config.get('chunk_size', 5000)</w:t>
        <w:br/>
        <w:t xml:space="preserve">        self.chunk_overlap = config.get('chunk_overlap', 500)</w:t>
        <w:br/>
        <w:br/>
        <w:t xml:space="preserve">    def split_text(self, text: str) -&gt; List[Dict]:</w:t>
        <w:br/>
        <w:t xml:space="preserve">        """Split text into chunks"""</w:t>
        <w:br/>
        <w:t xml:space="preserve">        chunks = []</w:t>
        <w:br/>
        <w:br/>
        <w:t xml:space="preserve">        # Simple word-based splitting</w:t>
        <w:br/>
        <w:t xml:space="preserve">        words = text.split()</w:t>
        <w:br/>
        <w:br/>
        <w:t xml:space="preserve">        for i in range(0, len(words), self.chunk_size - self.chunk_overlap):</w:t>
        <w:br/>
        <w:t xml:space="preserve">            chunk_words = words[i:i + self.chunk_size]</w:t>
        <w:br/>
        <w:t xml:space="preserve">            chunk_text = ' '.join(chunk_words)</w:t>
        <w:br/>
        <w:br/>
        <w:t xml:space="preserve">            chunks.append({</w:t>
        <w:br/>
        <w:t xml:space="preserve">                'text': chunk_text,</w:t>
        <w:br/>
        <w:t xml:space="preserve">                'word_count': len(chunk_words),</w:t>
        <w:br/>
        <w:t xml:space="preserve">                'start_index': i,</w:t>
        <w:br/>
        <w:t xml:space="preserve">                'end_index': i + len(chunk_words)</w:t>
        <w:br/>
        <w:t xml:space="preserve">            })</w:t>
        <w:br/>
        <w:br/>
        <w:t xml:space="preserve">        logger.info(f"Split text into {len(chunks)} chunks")</w:t>
        <w:br/>
        <w:t xml:space="preserve">        return chunks</w:t>
        <w:br/>
        <w:br/>
        <w:t xml:space="preserve">    def split_by_chapters(self, chapters: List[Dict]) -&gt; List[Dict]:</w:t>
        <w:br/>
        <w:t xml:space="preserve">        """Split by chapters, then by size"""</w:t>
        <w:br/>
        <w:t xml:space="preserve">        all_chunks = []</w:t>
        <w:br/>
        <w:br/>
        <w:t xml:space="preserve">        for i, chapter in enumerate(chapters):</w:t>
        <w:br/>
        <w:t xml:space="preserve">            chapter_chunks = self.split_text(chapter['text'])</w:t>
        <w:br/>
        <w:br/>
        <w:t xml:space="preserve">            for chunk in chapter_chunks:</w:t>
        <w:br/>
        <w:t xml:space="preserve">                all_chunks.append({</w:t>
        <w:br/>
        <w:t xml:space="preserve">                    'chapter_index': i,</w:t>
        <w:br/>
        <w:t xml:space="preserve">                    'chapter_title': chapter.get('title', f'Chapter {i+1}'),</w:t>
        <w:br/>
        <w:t xml:space="preserve">                    'text': chunk['text'],</w:t>
        <w:br/>
        <w:t xml:space="preserve">                    'word_count': chunk['word_count']</w:t>
        <w:br/>
        <w:t xml:space="preserve">                })</w:t>
        <w:br/>
        <w:br/>
        <w:t xml:space="preserve">        return all_chunks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Usage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02 Processor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