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03 Agents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Multi-Agent System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Agent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Base Agent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agents/base_agent.py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Analyzer Agent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agents/analyzer_agent.py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Extractor Agent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agents/extractor_agent.py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Synthesizer Agent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agents/synthesizer_agent.py</w:t>
      </w:r>
    </w:p>
    <w:p>
      <w:pPr>
        <w:spacing w:before="20" w:after="120"/>
        <w:ind w:left="850"/>
      </w:pPr>
      <w:r>
        <w:rPr>
          <w:color w:val="888888"/>
          <w:sz w:val="18"/>
        </w:rPr>
        <w:t>Five specialized agents working together to generate professional book summaries.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Multi-Agent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Five specialized agents working together to generate professional book summaries.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Agent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Base Agent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agents/base_agent.py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abc import ABC, abstractmethod</w:t>
        <w:br/>
        <w:t>import logging</w:t>
        <w:br/>
        <w:t>from typing import Dict, Any, Optional</w:t>
        <w:br/>
        <w:t>import ollama</w:t>
        <w:br/>
        <w:t>from datetime import datetime</w:t>
        <w:br/>
        <w:br/>
        <w:t>logger = logging.getLogger(__name__)</w:t>
        <w:br/>
        <w:br/>
        <w:t>class BaseAgent(ABC):</w:t>
        <w:br/>
        <w:t xml:space="preserve">    """Base class for all agents"""</w:t>
        <w:br/>
        <w:br/>
        <w:t xml:space="preserve">    def __init__(self, config: Dict, agent_name: str):</w:t>
        <w:br/>
        <w:t xml:space="preserve">        self.config = config</w:t>
        <w:br/>
        <w:t xml:space="preserve">        self.agent_name = agent_name</w:t>
        <w:br/>
        <w:t xml:space="preserve">        self.model = config.get('ollama_model', 'qwen2.5-coder')</w:t>
        <w:br/>
        <w:t xml:space="preserve">        self.host = config.get('ollama_host', 'http://localhost:11434')</w:t>
        <w:br/>
        <w:t xml:space="preserve">        self.client = ollama.Client(host=self.host)</w:t>
        <w:br/>
        <w:t xml:space="preserve">        self.temperature = config.get('temperature', 0.7)</w:t>
        <w:br/>
        <w:br/>
        <w:t xml:space="preserve">    @abstractmethod</w:t>
        <w:br/>
        <w:t xml:space="preserve">    def process(self, input_data: Dict) -&gt; Dict:</w:t>
        <w:br/>
        <w:t xml:space="preserve">        """Process input and return output"""</w:t>
        <w:br/>
        <w:t xml:space="preserve">        pass</w:t>
        <w:br/>
        <w:br/>
        <w:t xml:space="preserve">    def generate(self, prompt: str, system_prompt: Optional[str] = None) -&gt; str:</w:t>
        <w:br/>
        <w:t xml:space="preserve">        """Generate response using LLM"""</w:t>
        <w:br/>
        <w:t xml:space="preserve">        messages = []</w:t>
        <w:br/>
        <w:br/>
        <w:t xml:space="preserve">        if system_prompt:</w:t>
        <w:br/>
        <w:t xml:space="preserve">            messages.append({"role": "system", "content": system_prompt})</w:t>
        <w:br/>
        <w:br/>
        <w:t xml:space="preserve">        messages.append({"role": "user", "content": prompt})</w:t>
        <w:br/>
        <w:br/>
        <w:t xml:space="preserve">        try:</w:t>
        <w:br/>
        <w:t xml:space="preserve">            response = self.client.chat(</w:t>
        <w:br/>
        <w:t xml:space="preserve">                model=self.model,</w:t>
        <w:br/>
        <w:t xml:space="preserve">                messages=messages,</w:t>
        <w:br/>
        <w:t xml:space="preserve">                options={</w:t>
        <w:br/>
        <w:t xml:space="preserve">                    "temperature": self.temperature,</w:t>
        <w:br/>
        <w:t xml:space="preserve">                    "top_p": 0.9,</w:t>
        <w:br/>
        <w:t xml:space="preserve">                    "num_ctx": 8192</w:t>
        <w:br/>
        <w:t xml:space="preserve">                }</w:t>
        <w:br/>
        <w:t xml:space="preserve">            )</w:t>
        <w:br/>
        <w:br/>
        <w:t xml:space="preserve">            return response['message']['content']</w:t>
        <w:br/>
        <w:br/>
        <w:t xml:space="preserve">        except Exception as e:</w:t>
        <w:br/>
        <w:t xml:space="preserve">            logger.error(f"Error generating response: {e}")</w:t>
        <w:br/>
        <w:t xml:space="preserve">            return ""</w:t>
        <w:br/>
        <w:br/>
        <w:t xml:space="preserve">    def log(self, message: str):</w:t>
        <w:br/>
        <w:t xml:space="preserve">        """Log agent activity"""</w:t>
        <w:br/>
        <w:t xml:space="preserve">        logger.info(f"[{self.agent_name}] {message}")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Analyzer Agent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agents/analyzer_agent.py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agents.base_agent import BaseAgent</w:t>
        <w:br/>
        <w:br/>
        <w:t>class AnalyzerAgent(BaseAgent):</w:t>
        <w:br/>
        <w:t xml:space="preserve">    """Analyze book structure, themes, and key elements"""</w:t>
        <w:br/>
        <w:br/>
        <w:t xml:space="preserve">    SYSTEM_PROMPT = """You are a professional book analyst. Analyze books and identify:</w:t>
        <w:br/>
        <w:t>- Main themes and topics</w:t>
        <w:br/>
        <w:t>- Book structure and organization</w:t>
        <w:br/>
        <w:t>- Key arguments and ideas</w:t>
        <w:br/>
        <w:t>- Target audience</w:t>
        <w:br/>
        <w:t>- Writing style and tone</w:t>
        <w:br/>
        <w:br/>
        <w:t>Provide detailed, structured analysis in your responses."""</w:t>
        <w:br/>
        <w:br/>
        <w:t xml:space="preserve">    def __init__(self, config: Dict):</w:t>
        <w:br/>
        <w:t xml:space="preserve">        super().__init__(config, "Analyzer")</w:t>
        <w:br/>
        <w:br/>
        <w:t xml:space="preserve">    def process(self, input_data: Dict) -&gt; Dict:</w:t>
        <w:br/>
        <w:t xml:space="preserve">        """Analyze book content"""</w:t>
        <w:br/>
        <w:br/>
        <w:t xml:space="preserve">        book_text = input_data.get('full_text', '')</w:t>
        <w:br/>
        <w:t xml:space="preserve">        book_title = input_data.get('title', 'Unknown')</w:t>
        <w:br/>
        <w:t xml:space="preserve">        author = input_data.get('author', 'Unknown')</w:t>
        <w:br/>
        <w:br/>
        <w:t xml:space="preserve">        # Get first portion for analysis</w:t>
        <w:br/>
        <w:t xml:space="preserve">        analysis_text = book_text[:10000]</w:t>
        <w:br/>
        <w:br/>
        <w:t xml:space="preserve">        prompt = f"""Analyze this book and provide detailed insights:</w:t>
        <w:br/>
        <w:br/>
        <w:t>Title: {book_title}</w:t>
        <w:br/>
        <w:t>Author: {author}</w:t>
        <w:br/>
        <w:br/>
        <w:t>Content (first 10,000 words):</w:t>
        <w:br/>
        <w:t>{analysis_text}</w:t>
        <w:br/>
        <w:br/>
        <w:t>Provide analysis covering:</w:t>
        <w:br/>
        <w:t>1. **Main Themes**: What are the central themes and topics?</w:t>
        <w:br/>
        <w:t>2. **Book Structure**: How is the book organized? What are the main sections?</w:t>
        <w:br/>
        <w:t>3. **Key Arguments**: What are the main points or arguments made?</w:t>
        <w:br/>
        <w:t>4. **Target Audience**: Who is this book best suited for?</w:t>
        <w:br/>
        <w:t>5. **Writing Style**: Describe the author's writing approach</w:t>
        <w:br/>
        <w:t>6. **Chapter Overview**: Summarize each major chapter/section</w:t>
        <w:br/>
        <w:br/>
        <w:t>Be thorough and professional in your analysis."""</w:t>
        <w:br/>
        <w:br/>
        <w:t xml:space="preserve">        self.log(f"Analyzing book: {book_title}")</w:t>
        <w:br/>
        <w:br/>
        <w:t xml:space="preserve">        analysis = self.generate(prompt, self.SYSTEM_PROMPT)</w:t>
        <w:br/>
        <w:br/>
        <w:t xml:space="preserve">        # Parse key themes</w:t>
        <w:br/>
        <w:t xml:space="preserve">        themes = self._extract_themes(analysis)</w:t>
        <w:br/>
        <w:br/>
        <w:t xml:space="preserve">        # Identify structure</w:t>
        <w:br/>
        <w:t xml:space="preserve">        structure = self._extract_structure(analysis)</w:t>
        <w:br/>
        <w:br/>
        <w:t xml:space="preserve">        return {</w:t>
        <w:br/>
        <w:t xml:space="preserve">            'analysis': analysis,</w:t>
        <w:br/>
        <w:t xml:space="preserve">            'themes': themes,</w:t>
        <w:br/>
        <w:t xml:space="preserve">            'structure': structure,</w:t>
        <w:br/>
        <w:t xml:space="preserve">            'target_audience': self._extract_audience(analysis),</w:t>
        <w:br/>
        <w:t xml:space="preserve">            'word_count': len(book_text.split())</w:t>
        <w:br/>
        <w:t xml:space="preserve">        }</w:t>
        <w:br/>
        <w:br/>
        <w:t xml:space="preserve">    def _extract_themes(self, analysis: str) -&gt; list:</w:t>
        <w:br/>
        <w:t xml:space="preserve">        """Extract main themes from analysis"""</w:t>
        <w:br/>
        <w:t xml:space="preserve">        themes = []</w:t>
        <w:br/>
        <w:br/>
        <w:t xml:space="preserve">        # Simple extraction - in production use more sophisticated parsing</w:t>
        <w:br/>
        <w:t xml:space="preserve">        if 'theme' in analysis.lower():</w:t>
        <w:br/>
        <w:t xml:space="preserve">            lines = analysis.split('\n')</w:t>
        <w:br/>
        <w:t xml:space="preserve">            for line in lines:</w:t>
        <w:br/>
        <w:t xml:space="preserve">                if 'theme' in line.lower() and '- ' in line:</w:t>
        <w:br/>
        <w:t xml:space="preserve">                    theme = line.split('- ', 1)[-1].strip()</w:t>
        <w:br/>
        <w:t xml:space="preserve">                    if theme and len(theme) &lt; 100:</w:t>
        <w:br/>
        <w:t xml:space="preserve">                        themes.append(theme)</w:t>
        <w:br/>
        <w:br/>
        <w:t xml:space="preserve">        return themes[:10]  # Limit to 10 themes</w:t>
        <w:br/>
        <w:br/>
        <w:t xml:space="preserve">    def _extract_structure(self, analysis: str) -&gt; list:</w:t>
        <w:br/>
        <w:t xml:space="preserve">        """Extract book structure"""</w:t>
        <w:br/>
        <w:t xml:space="preserve">        structure = []</w:t>
        <w:br/>
        <w:br/>
        <w:t xml:space="preserve">        if 'chapter' in analysis.lower():</w:t>
        <w:br/>
        <w:t xml:space="preserve">            lines = analysis.split('\n')</w:t>
        <w:br/>
        <w:t xml:space="preserve">            for line in lines:</w:t>
        <w:br/>
        <w:t xml:space="preserve">                if 'chapter' in line.lower():</w:t>
        <w:br/>
        <w:t xml:space="preserve">                    structure.append(line.strip())</w:t>
        <w:br/>
        <w:br/>
        <w:t xml:space="preserve">        return structure[:20]  # Limit to 20 sections</w:t>
        <w:br/>
        <w:br/>
        <w:t xml:space="preserve">    def _extract_audience(self, analysis: str) -&gt; str:</w:t>
        <w:br/>
        <w:t xml:space="preserve">        """Extract target audience"""</w:t>
        <w:br/>
        <w:t xml:space="preserve">        if 'audience' in analysis.lower():</w:t>
        <w:br/>
        <w:t xml:space="preserve">            lines = analysis.split('\n')</w:t>
        <w:br/>
        <w:t xml:space="preserve">            for line in lines:</w:t>
        <w:br/>
        <w:t xml:space="preserve">                if 'audience' in line.lower():</w:t>
        <w:br/>
        <w:t xml:space="preserve">                    return line.split(':', 1)[-1].strip()</w:t>
        <w:br/>
        <w:br/>
        <w:t xml:space="preserve">        return "General readers"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Extractor Agent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agents/extractor_agent.py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agents.base_agent import BaseAgent</w:t>
        <w:br/>
        <w:br/>
        <w:t>class ExtractorAgent(BaseAgent):</w:t>
        <w:br/>
        <w:t xml:space="preserve">    """Extract key insights, quotes, and concepts from book"""</w:t>
        <w:br/>
        <w:br/>
        <w:t xml:space="preserve">    SYSTEM_PROMPT = """You are a skilled information extractor. Your job is to identify and extract:</w:t>
        <w:br/>
        <w:t>- Important quotes and passages</w:t>
        <w:br/>
        <w:t>- Key concepts and definitions</w:t>
        <w:br/>
        <w:t>- Critical insights and findings</w:t>
        <w:br/>
        <w:t>- Actionable takeaways</w:t>
        <w:br/>
        <w:t>- Supporting evidence and examples</w:t>
        <w:br/>
        <w:br/>
        <w:t>Extract information accurately and preserve context."""</w:t>
        <w:br/>
        <w:br/>
        <w:t xml:space="preserve">    def __init__(self, config: Dict):</w:t>
        <w:br/>
        <w:t xml:space="preserve">        super().__init__(config, "Extractor")</w:t>
        <w:br/>
        <w:br/>
        <w:t xml:space="preserve">    def process(self, input_data: Dict) -&gt; Dict:</w:t>
        <w:br/>
        <w:t xml:space="preserve">        """Extract key information from book"""</w:t>
        <w:br/>
        <w:br/>
        <w:t xml:space="preserve">        book_text = input_data.get('full_text', '')</w:t>
        <w:br/>
        <w:t xml:space="preserve">        analysis = input_data.get('analysis', '')</w:t>
        <w:br/>
        <w:br/>
        <w:t xml:space="preserve">        # Process in chunks for large books</w:t>
        <w:br/>
        <w:t xml:space="preserve">        chunks = self._chunk_text(book_text)</w:t>
        <w:br/>
        <w:br/>
        <w:t xml:space="preserve">        all_quotes = []</w:t>
        <w:br/>
        <w:t xml:space="preserve">        all_concepts = []</w:t>
        <w:br/>
        <w:t xml:space="preserve">        all_insights = []</w:t>
        <w:br/>
        <w:br/>
        <w:t xml:space="preserve">        self.log(f"Processing {len(chunks)} chunks for extraction")</w:t>
        <w:br/>
        <w:br/>
        <w:t xml:space="preserve">        for i, chunk in enumerate(chunks[:10]):  # Limit to first 10 chunks for speed</w:t>
        <w:br/>
        <w:t xml:space="preserve">            prompt = f"""Extract key information from this book section:</w:t>
        <w:br/>
        <w:br/>
        <w:t>{chunk[:3000]}</w:t>
        <w:br/>
        <w:br/>
        <w:t>Identify and list:</w:t>
        <w:br/>
        <w:t>1. **Key Quotes**: Important statements (include page context if available)</w:t>
        <w:br/>
        <w:t>2. **Concepts**: Important terms and their definitions</w:t>
        <w:br/>
        <w:t>3. **Insights**: Valuable observations or findings</w:t>
        <w:br/>
        <w:br/>
        <w:t>Format as a structured list."""</w:t>
        <w:br/>
        <w:br/>
        <w:t xml:space="preserve">            result = self.generate(prompt, self.SYSTEM_PROMPT)</w:t>
        <w:br/>
        <w:br/>
        <w:t xml:space="preserve">            # Parse results</w:t>
        <w:br/>
        <w:t xml:space="preserve">            quotes = self._extract_quotes(result)</w:t>
        <w:br/>
        <w:t xml:space="preserve">            concepts = self._extract_concepts(result)</w:t>
        <w:br/>
        <w:t xml:space="preserve">            insights = self._extract_insights(result)</w:t>
        <w:br/>
        <w:br/>
        <w:t xml:space="preserve">            all_quotes.extend(quotes)</w:t>
        <w:br/>
        <w:t xml:space="preserve">            all_concepts.extend(concepts)</w:t>
        <w:br/>
        <w:t xml:space="preserve">            all_insights.extend(insights)</w:t>
        <w:br/>
        <w:br/>
        <w:t xml:space="preserve">        # Deduplicate</w:t>
        <w:br/>
        <w:t xml:space="preserve">        all_quotes = list(set(all_quotes))[:20]</w:t>
        <w:br/>
        <w:t xml:space="preserve">        all_concepts = list(set(all_concepts))[:15]</w:t>
        <w:br/>
        <w:t xml:space="preserve">        all_insights = list(set(all_insights))[:20]</w:t>
        <w:br/>
        <w:br/>
        <w:t xml:space="preserve">        return {</w:t>
        <w:br/>
        <w:t xml:space="preserve">            'quotes': all_quotes,</w:t>
        <w:br/>
        <w:t xml:space="preserve">            'concepts': all_concepts,</w:t>
        <w:br/>
        <w:t xml:space="preserve">            'insights': all_insights,</w:t>
        <w:br/>
        <w:t xml:space="preserve">            'quote_count': len(all_quotes),</w:t>
        <w:br/>
        <w:t xml:space="preserve">            'concept_count': len(all_concepts),</w:t>
        <w:br/>
        <w:t xml:space="preserve">            'insight_count': len(all_insights)</w:t>
        <w:br/>
        <w:t xml:space="preserve">        }</w:t>
        <w:br/>
        <w:br/>
        <w:t xml:space="preserve">    def _chunk_text(self, text: str) -&gt; list:</w:t>
        <w:br/>
        <w:t xml:space="preserve">        """Split text into chunks"""</w:t>
        <w:br/>
        <w:t xml:space="preserve">        # Simple chunking</w:t>
        <w:br/>
        <w:t xml:space="preserve">        words = text.split()</w:t>
        <w:br/>
        <w:t xml:space="preserve">        chunks = []</w:t>
        <w:br/>
        <w:br/>
        <w:t xml:space="preserve">        for i in range(0, len(words), 2000):</w:t>
        <w:br/>
        <w:t xml:space="preserve">            chunk = ' '.join(words[i:i+2000])</w:t>
        <w:br/>
        <w:t xml:space="preserve">            chunks.append(chunk)</w:t>
        <w:br/>
        <w:br/>
        <w:t xml:space="preserve">        return chunks</w:t>
        <w:br/>
        <w:br/>
        <w:t xml:space="preserve">    def _extract_quotes(self, text: str) -&gt; list:</w:t>
        <w:br/>
        <w:t xml:space="preserve">        """Extract quotes from text"""</w:t>
        <w:br/>
        <w:t xml:space="preserve">        quotes = []</w:t>
        <w:br/>
        <w:br/>
        <w:t xml:space="preserve">        lines = text.split('\n')</w:t>
        <w:br/>
        <w:t xml:space="preserve">        for line in lines:</w:t>
        <w:br/>
        <w:t xml:space="preserve">            if '"' in line and len(line) &gt; 20:</w:t>
        <w:br/>
        <w:t xml:space="preserve">                quote = line.strip()</w:t>
        <w:br/>
        <w:t xml:space="preserve">                if not quote.startswith('-'):</w:t>
        <w:br/>
        <w:t xml:space="preserve">                    quotes.append(quote)</w:t>
        <w:br/>
        <w:br/>
        <w:t xml:space="preserve">        return quotes</w:t>
        <w:br/>
        <w:br/>
        <w:t xml:space="preserve">    def _extract_concepts(self, text: str) -&gt; list:</w:t>
        <w:br/>
        <w:t xml:space="preserve">        """Extract concepts"""</w:t>
        <w:br/>
        <w:t xml:space="preserve">        concepts = []</w:t>
        <w:br/>
        <w:br/>
        <w:t xml:space="preserve">        lines = text.split('\n')</w:t>
        <w:br/>
        <w:t xml:space="preserve">        for line in lines:</w:t>
        <w:br/>
        <w:t xml:space="preserve">            if 'concept' in line.lower() or 'term' in line.lower():</w:t>
        <w:br/>
        <w:t xml:space="preserve">                if '- ' in line:</w:t>
        <w:br/>
        <w:t xml:space="preserve">                    concepts.append(line.split('- ', 1)[-1].strip())</w:t>
        <w:br/>
        <w:br/>
        <w:t xml:space="preserve">        return concepts</w:t>
        <w:br/>
        <w:br/>
        <w:t xml:space="preserve">    def _extract_insights(self, text: str) -&gt; list:</w:t>
        <w:br/>
        <w:t xml:space="preserve">        """Extract insights"""</w:t>
        <w:br/>
        <w:t xml:space="preserve">        insights = []</w:t>
        <w:br/>
        <w:br/>
        <w:t xml:space="preserve">        lines = text.split('\n')</w:t>
        <w:br/>
        <w:t xml:space="preserve">        for line in lines:</w:t>
        <w:br/>
        <w:t xml:space="preserve">            if 'insight' in line.lower() or 'finding' in line.lower():</w:t>
        <w:br/>
        <w:t xml:space="preserve">                if '- ' in line:</w:t>
        <w:br/>
        <w:t xml:space="preserve">                    insights.append(line.split('- ', 1)[-1].strip())</w:t>
        <w:br/>
        <w:br/>
        <w:t xml:space="preserve">        return insights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Synthesizer Agent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agents/synthesizer_agent.py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agents.base_agent import BaseAgent</w:t>
        <w:br/>
        <w:br/>
        <w:t>class SynthesizerAgent(BaseAgent):</w:t>
        <w:br/>
        <w:t xml:space="preserve">    """Create condensed summary from extracted information"""</w:t>
        <w:br/>
        <w:br/>
        <w:t xml:space="preserve">    SYSTEM_PROMPT = """You are an expert at creating concise, professional summaries. Your summaries should:</w:t>
        <w:br/>
        <w:t>- Be approximately 5% of the original book length</w:t>
        <w:br/>
        <w:t>- Use bullet points for key takeaways</w:t>
        <w:br/>
        <w:t>- Maintain the original voice and tone</w:t>
        <w:br/>
        <w:t>- Include actionable insights</w:t>
        <w:br/>
        <w:t>- Be suitable for busy professionals</w:t>
        <w:br/>
        <w:br/>
        <w:t>Focus on the most valuable information."""</w:t>
        <w:br/>
        <w:br/>
        <w:t xml:space="preserve">    def __init__(self, config: Dict):</w:t>
        <w:br/>
        <w:t xml:space="preserve">        super().__init__(config, "Synthesizer")</w:t>
        <w:br/>
        <w:t xml:space="preserve">        self.summary_ratio = config.get('summary_ratio', 0.05)</w:t>
        <w:br/>
        <w:br/>
        <w:t xml:space="preserve">    def process(self, input_data: Dict) -&gt; Dict:</w:t>
        <w:br/>
        <w:t xml:space="preserve">        """Synthesize summary from analysis and extraction"""</w:t>
        <w:br/>
        <w:br/>
        <w:t xml:space="preserve">        book_text = input_data.get('full_text', '')</w:t>
        <w:br/>
        <w:t xml:space="preserve">        analysis = input_data.get('analysis', '')</w:t>
        <w:br/>
        <w:t xml:space="preserve">        extraction = input_data.get('extraction', {})</w:t>
        <w:br/>
        <w:br/>
        <w:t xml:space="preserve">        book_title = input_data.get('title', 'Unknown')</w:t>
        <w:br/>
        <w:t xml:space="preserve">        author = input_data.get('author', 'Unknown')</w:t>
        <w:br/>
        <w:t xml:space="preserve">        word_count = len(book_text.split())</w:t>
        <w:br/>
        <w:t xml:space="preserve">        target_summary_words = int(word_count * self.summary_ratio)</w:t>
        <w:br/>
        <w:br/>
        <w:t xml:space="preserve">        # Prepare context</w:t>
        <w:br/>
        <w:t xml:space="preserve">        context = f"""Book: {book_title}</w:t>
        <w:br/>
        <w:t>Author: {author}</w:t>
        <w:br/>
        <w:t>Original Length: {word_count} words</w:t>
        <w:br/>
        <w:t>Target Summary: ~{target_summary_words} words (5%)</w:t>
        <w:br/>
        <w:br/>
        <w:t>Analysis:</w:t>
        <w:br/>
        <w:t>{analysis[:3000]}</w:t>
        <w:br/>
        <w:br/>
        <w:t>Key Quotes:</w:t>
        <w:br/>
        <w:t>{chr(10).join(extraction.get('quotes', [])[:10])}</w:t>
        <w:br/>
        <w:br/>
        <w:t>Key Concepts:</w:t>
        <w:br/>
        <w:t>{chr(10).join(extraction.get('concepts', [])[:10])}</w:t>
        <w:br/>
        <w:br/>
        <w:t>Insights:</w:t>
        <w:br/>
        <w:t>{chr(10).join(extraction.get('insights', [])[:10])}"""</w:t>
        <w:br/>
        <w:br/>
        <w:t xml:space="preserve">        prompt = f"""Create a professional summary of this book.</w:t>
        <w:br/>
        <w:br/>
        <w:t>{context}</w:t>
        <w:br/>
        <w:br/>
        <w:t>Create a summary that includes: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03 Agents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