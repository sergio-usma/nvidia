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01 Audio Studio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AI Audio Generation Studio</w:t>
      </w:r>
    </w:p>
    <w:p>
      <w:pPr>
        <w:spacing w:before="20" w:after="120"/>
        <w:ind w:left="850"/>
      </w:pPr>
      <w:r>
        <w:rPr>
          <w:color w:val="888888"/>
          <w:sz w:val="18"/>
        </w:rPr>
        <w:t>This project creates a complete AI-powered audio generation studio running on the Jetson AGX Orin, accessible remotely via web browser or API from any Windows or Mac computer on your local network.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Project Overview</w:t>
      </w:r>
    </w:p>
    <w:p>
      <w:pPr>
        <w:spacing w:before="20" w:after="120"/>
        <w:ind w:left="850"/>
      </w:pPr>
      <w:r>
        <w:rPr>
          <w:color w:val="888888"/>
          <w:sz w:val="18"/>
        </w:rPr>
        <w:t>This project creates a complete AI-powered audio generation studio running on the Jetson AGX Orin, accessible remotely via web browser or API from any Windows or Mac computer on your local network.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Features</w:t>
      </w:r>
    </w:p>
    <w:p>
      <w:pPr>
        <w:spacing w:before="20" w:after="120"/>
        <w:ind w:left="850"/>
      </w:pPr>
      <w:r>
        <w:rPr>
          <w:color w:val="888888"/>
          <w:sz w:val="18"/>
        </w:rPr>
        <w:t>This project creates a complete AI-powered audio generation studio running on the Jetson AGX Orin, accessible remotely via web browser or API from any Windows or Mac computer on your local network.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Architecture</w:t>
      </w:r>
    </w:p>
    <w:p>
      <w:pPr>
        <w:spacing w:before="20" w:after="120"/>
        <w:ind w:left="850"/>
      </w:pPr>
      <w:r>
        <w:rPr>
          <w:color w:val="888888"/>
          <w:sz w:val="18"/>
        </w:rPr>
        <w:t>This project creates a complete AI-powered audio generation studio running on the Jetson AGX Orin, accessible remotely via web browser or API from any Windows or Mac computer on your local network.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Prerequisites</w:t>
      </w:r>
    </w:p>
    <w:p>
      <w:pPr>
        <w:spacing w:before="20" w:after="120"/>
        <w:ind w:left="850"/>
      </w:pPr>
      <w:r>
        <w:rPr>
          <w:color w:val="888888"/>
          <w:sz w:val="18"/>
        </w:rPr>
        <w:t>This project creates a complete AI-powered audio generation studio running on the Jetson AGX Orin, accessible remotely via web browser or API from any Windows or Mac computer on your local network.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Services Running</w:t>
      </w:r>
    </w:p>
    <w:p>
      <w:pPr>
        <w:spacing w:before="20" w:after="120"/>
        <w:ind w:left="850"/>
      </w:pPr>
      <w:r>
        <w:rPr>
          <w:color w:val="888888"/>
          <w:sz w:val="18"/>
        </w:rPr>
        <w:t>This project creates a complete AI-powered audio generation studio running on the Jetson AGX Orin, accessible remotely via web browser or API from any Windows or Mac computer on your local network.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Check Ollama</w:t>
      </w:r>
    </w:p>
    <w:p>
      <w:pPr>
        <w:spacing w:before="20" w:after="120"/>
        <w:ind w:left="850"/>
      </w:pPr>
      <w:r>
        <w:rPr>
          <w:color w:val="888888"/>
          <w:sz w:val="18"/>
        </w:rPr>
        <w:t>This project creates a complete AI-powered audio generation studio running on the Jetson AGX Orin, accessible remotely via web browser or API from any Windows or Mac computer on your local network.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Install Piper TTS</w:t>
      </w:r>
    </w:p>
    <w:p>
      <w:pPr>
        <w:spacing w:before="20" w:after="120"/>
        <w:ind w:left="850"/>
      </w:pPr>
      <w:r>
        <w:rPr>
          <w:color w:val="888888"/>
          <w:sz w:val="18"/>
        </w:rPr>
        <w:t>This project creates a complete AI-powered audio generation studio running on the Jetson AGX Orin, accessible remotely via web browser or API from any Windows or Mac computer on your local network.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Install Piper</w:t>
      </w:r>
    </w:p>
    <w:p>
      <w:pPr>
        <w:spacing w:before="20" w:after="120"/>
        <w:ind w:left="850"/>
      </w:pPr>
      <w:r>
        <w:rPr>
          <w:color w:val="888888"/>
          <w:sz w:val="18"/>
        </w:rPr>
        <w:t>This project creates a complete AI-powered audio generation studio running on the Jetson AGX Orin, accessible remotely via web browser or API from any Windows or Mac computer on your local network.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Download a voice model</w:t>
      </w:r>
    </w:p>
    <w:p>
      <w:pPr>
        <w:spacing w:before="20" w:after="120"/>
        <w:ind w:left="850"/>
      </w:pPr>
      <w:r>
        <w:rPr>
          <w:color w:val="888888"/>
          <w:sz w:val="18"/>
        </w:rPr>
        <w:t>This project creates a complete AI-powered audio generation studio running on the Jetson AGX Orin, accessible remotely via web browser or API from any Windows or Mac computer on your local network.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AI Audio Generation Studio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Project Overview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This project creates a complete AI-powered audio generation studio running on the Jetson AGX Orin, accessible remotely via web browser or API from any Windows or Mac computer on your local network.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Features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- **Text-to-Speech**: Convert text to speech using Piper TTS</w:t>
        <w:br/>
        <w:t>- **AI-Powered Text Processing**: Use Ollama to process/enhance text before TTS</w:t>
        <w:br/>
        <w:t>- **Voice Selection**: Multiple voice models available</w:t>
        <w:br/>
        <w:t>- **Remote Access**: Access via nginx reverse proxy or direct IP</w:t>
        <w:br/>
        <w:t>- **API Access**: REST API for programmatic audio generation</w:t>
        <w:br/>
        <w:t>- **Audio Playback**: Stream audio directly or download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Architecture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Prerequisites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Services Running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Ensure Ollama is running: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bash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Check Ollama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curl http://localhost:11434/api/tags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Install Piper TTS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Install Piper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sudo apt update</w:t>
        <w:br/>
        <w:t>sudo apt install -y piper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Download a voice model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mkdir -p ~/.local/share/piper/voices</w:t>
        <w:br/>
        <w:t>cd ~/.local/share/piper/voices</w:t>
        <w:br/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01 Audio Studio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