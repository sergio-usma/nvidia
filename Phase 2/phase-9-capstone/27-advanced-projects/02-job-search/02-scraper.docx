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Scraper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Job Scraper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Base Scraper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scraper/base_scraper.py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Indeed Scraper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scraper/indeed.py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LinkedIn Scraper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scraper/linkedin.py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Multi-Site Aggregator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scraper/aggregator.py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Multi-site job scraping with support for Indeed, LinkedIn, and other job boards.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Job Scraper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Multi-site job scraping with support for Indeed, LinkedIn, and other job boards.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Base Scraper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scraper/base_scraper.py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abc import ABC, abstractmethod</w:t>
        <w:br/>
        <w:t>from typing import List, Dict, Optional</w:t>
        <w:br/>
        <w:t>from datetime import datetime</w:t>
        <w:br/>
        <w:t>import logging</w:t>
        <w:br/>
        <w:br/>
        <w:t>logger = logging.getLogger(__name__)</w:t>
        <w:br/>
        <w:br/>
        <w:t>class BaseScraper(ABC):</w:t>
        <w:br/>
        <w:t xml:space="preserve">    """Base class for all job scrapers"""</w:t>
        <w:br/>
        <w:br/>
        <w:t xml:space="preserve">    def __init__(self, config: Dict):</w:t>
        <w:br/>
        <w:t xml:space="preserve">        self.config = config</w:t>
        <w:br/>
        <w:t xml:space="preserve">        self.session_headers = {</w:t>
        <w:br/>
        <w:t xml:space="preserve">            'User-Agent': 'Mozilla/5.0 (X11; Linux aarch64) AppleWebKit/537.36 (KHTML, like Gecko) Chrome/120.0.0.0 Safari/537.36'</w:t>
        <w:br/>
        <w:t xml:space="preserve">        }</w:t>
        <w:br/>
        <w:br/>
        <w:t xml:space="preserve">    @abstractmethod</w:t>
        <w:br/>
        <w:t xml:space="preserve">    def search(self, keywords: str, location: str, **kwargs) -&gt; List[Dict]:</w:t>
        <w:br/>
        <w:t xml:space="preserve">        """Search for jobs"""</w:t>
        <w:br/>
        <w:t xml:space="preserve">        pass</w:t>
        <w:br/>
        <w:br/>
        <w:t xml:space="preserve">    @abstractmethod</w:t>
        <w:br/>
        <w:t xml:space="preserve">    def get_job_details(self, job_url: str) -&gt; Dict:</w:t>
        <w:br/>
        <w:t xml:space="preserve">        """Get detailed job information"""</w:t>
        <w:br/>
        <w:t xml:space="preserve">        pass</w:t>
        <w:br/>
        <w:br/>
        <w:t xml:space="preserve">    def _clean_text(self, text: str) -&gt; str:</w:t>
        <w:br/>
        <w:t xml:space="preserve">        """Clean extracted text"""</w:t>
        <w:br/>
        <w:t xml:space="preserve">        if not text:</w:t>
        <w:br/>
        <w:t xml:space="preserve">            return ""</w:t>
        <w:br/>
        <w:t xml:space="preserve">        # Remove extra whitespace, newlines</w:t>
        <w:br/>
        <w:t xml:space="preserve">        import re</w:t>
        <w:br/>
        <w:t xml:space="preserve">        text = re.sub(r'\s+', ' ', text)</w:t>
        <w:br/>
        <w:t xml:space="preserve">        return text.strip()</w:t>
        <w:br/>
        <w:br/>
        <w:t xml:space="preserve">    def _extract_salary(self, text: str) -&gt; Optional[Dict]:</w:t>
        <w:br/>
        <w:t xml:space="preserve">        """Extract salary information"""</w:t>
        <w:br/>
        <w:t xml:space="preserve">        import re</w:t>
        <w:br/>
        <w:br/>
        <w:t xml:space="preserve">        # Pattern for salary ranges</w:t>
        <w:br/>
        <w:t xml:space="preserve">        patterns = [</w:t>
        <w:br/>
        <w:t xml:space="preserve">            r'\$[\d,]+(?:\s*-\s*\$[\d,]+)?(?:\s*/\s*(?:hour|day|week|month|year))?',</w:t>
        <w:br/>
        <w:t xml:space="preserve">            r'[\d,]+(?:\s*-\s*[\d,]+)?\s*(?:USD|EUR|GBP)\s*(?:/|\s+per)\s*(?:hour|day|week|month|year)?',</w:t>
        <w:br/>
        <w:t xml:space="preserve">        ]</w:t>
        <w:br/>
        <w:br/>
        <w:t xml:space="preserve">        for pattern in patterns:</w:t>
        <w:br/>
        <w:t xml:space="preserve">            match = re.search(pattern, text, re.IGNORECASE)</w:t>
        <w:br/>
        <w:t xml:space="preserve">            if match:</w:t>
        <w:br/>
        <w:t xml:space="preserve">                return {</w:t>
        <w:br/>
        <w:t xml:space="preserve">                    'raw': match.group(),</w:t>
        <w:br/>
        <w:t xml:space="preserve">                    'text': text[max(0, match.start()-20):match.end()+20]</w:t>
        <w:br/>
        <w:t xml:space="preserve">                }</w:t>
        <w:br/>
        <w:br/>
        <w:t xml:space="preserve">        return None</w:t>
        <w:br/>
        <w:br/>
        <w:t xml:space="preserve">    def _extract_date(self, text: str) -&gt; Optional[str]:</w:t>
        <w:br/>
        <w:t xml:space="preserve">        """Extract posting date"""</w:t>
        <w:br/>
        <w:t xml:space="preserve">        import re</w:t>
        <w:br/>
        <w:t xml:space="preserve">        from datetime import timedelta</w:t>
        <w:br/>
        <w:br/>
        <w:t xml:space="preserve">        text_lower = text.lower()</w:t>
        <w:br/>
        <w:br/>
        <w:t xml:space="preserve">        # Time patterns</w:t>
        <w:br/>
        <w:t xml:space="preserve">        patterns = {</w:t>
        <w:br/>
        <w:t xml:space="preserve">            r'(\d+)\s*hours?\s*ago': lambda m: datetime.now() - timedelta(hours=int(m.group(1))),</w:t>
        <w:br/>
        <w:t xml:space="preserve">            r'(\d+)\s*days?\s*ago': lambda m: datetime.now() - timedelta(days=int(m.group(1))),</w:t>
        <w:br/>
        <w:t xml:space="preserve">            r'(\d+)\s*weeks?\s*ago': lambda m: datetime.now() - timedelta(weeks=int(m.group(1))),</w:t>
        <w:br/>
        <w:t xml:space="preserve">        }</w:t>
        <w:br/>
        <w:br/>
        <w:t xml:space="preserve">        for pattern, converter in patterns.items():</w:t>
        <w:br/>
        <w:t xml:space="preserve">            match = re.search(pattern, text_lower)</w:t>
        <w:br/>
        <w:t xml:space="preserve">            if match:</w:t>
        <w:br/>
        <w:t xml:space="preserve">                date = converter(match)</w:t>
        <w:br/>
        <w:t xml:space="preserve">                return date.isoformat()</w:t>
        <w:br/>
        <w:br/>
        <w:t xml:space="preserve">        return None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Indeed Scraper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scraper/indeed.py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requests</w:t>
        <w:br/>
        <w:t>from bs4 import BeautifulSoup</w:t>
        <w:br/>
        <w:t>import logging</w:t>
        <w:br/>
        <w:t>from typing import List, Dict</w:t>
        <w:br/>
        <w:br/>
        <w:t>logger = logging.getLogger(__name__)</w:t>
        <w:br/>
        <w:br/>
        <w:t>class IndeedScraper(BaseScraper):</w:t>
        <w:br/>
        <w:t xml:space="preserve">    """Scrape jobs from Indeed"""</w:t>
        <w:br/>
        <w:br/>
        <w:t xml:space="preserve">    BASE_URL = "https://www.indeed.com"</w:t>
        <w:br/>
        <w:br/>
        <w:t xml:space="preserve">    def search(self, keywords: str, location: str, **kwargs) -&gt; List[Dict]:</w:t>
        <w:br/>
        <w:t xml:space="preserve">        jobs = []</w:t>
        <w:br/>
        <w:t xml:space="preserve">        start = 0</w:t>
        <w:br/>
        <w:br/>
        <w:t xml:space="preserve">        for page in range(kwargs.get('max_pages', 3)):</w:t>
        <w:br/>
        <w:t xml:space="preserve">            url = f"{self.BASE_URL}/jobs?q={keywords}&amp;l={location}&amp;start={start}"</w:t>
        <w:br/>
        <w:br/>
        <w:t xml:space="preserve">            try:</w:t>
        <w:br/>
        <w:t xml:space="preserve">                response = requests.get(url, headers=self.session_headers, timeout=30)</w:t>
        <w:br/>
        <w:t xml:space="preserve">                response.raise_for_status()</w:t>
        <w:br/>
        <w:br/>
        <w:t xml:space="preserve">                soup = BeautifulSoup(response.text, 'html.parser')</w:t>
        <w:br/>
        <w:t xml:space="preserve">                job_cards = soup.select('div.jobsearch-ResultsList &gt; li')</w:t>
        <w:br/>
        <w:br/>
        <w:t xml:space="preserve">                if not job_cards:</w:t>
        <w:br/>
        <w:t xml:space="preserve">                    break</w:t>
        <w:br/>
        <w:br/>
        <w:t xml:space="preserve">                for card in job_cards:</w:t>
        <w:br/>
        <w:t xml:space="preserve">                    job = self._parse_job_card(card)</w:t>
        <w:br/>
        <w:t xml:space="preserve">                    if job:</w:t>
        <w:br/>
        <w:t xml:space="preserve">                        jobs.append(job)</w:t>
        <w:br/>
        <w:br/>
        <w:t xml:space="preserve">                start += 10</w:t>
        <w:br/>
        <w:br/>
        <w:t xml:space="preserve">            except Exception as e:</w:t>
        <w:br/>
        <w:t xml:space="preserve">                logger.error(f"Error scraping Indeed: {e}")</w:t>
        <w:br/>
        <w:t xml:space="preserve">                break</w:t>
        <w:br/>
        <w:br/>
        <w:t xml:space="preserve">        logger.info(f"Found {len(jobs)} jobs from Indeed")</w:t>
        <w:br/>
        <w:t xml:space="preserve">        return jobs</w:t>
        <w:br/>
        <w:br/>
        <w:t xml:space="preserve">    def _parse_job_card(self, card) -&gt; Optional[Dict]:</w:t>
        <w:br/>
        <w:t xml:space="preserve">        """Parse a job card element"""</w:t>
        <w:br/>
        <w:t xml:space="preserve">        try:</w:t>
        <w:br/>
        <w:t xml:space="preserve">            # Get job title and URL</w:t>
        <w:br/>
        <w:t xml:space="preserve">            title_elem = card.select_one('h2.jobTitle a')</w:t>
        <w:br/>
        <w:t xml:space="preserve">            if not title_elem:</w:t>
        <w:br/>
        <w:t xml:space="preserve">                return None</w:t>
        <w:br/>
        <w:br/>
        <w:t xml:space="preserve">            title = title_elem.get_text(strip=True)</w:t>
        <w:br/>
        <w:t xml:space="preserve">            url = self.BASE_URL + title_elem.get('href', '')</w:t>
        <w:br/>
        <w:br/>
        <w:t xml:space="preserve">            # Get company</w:t>
        <w:br/>
        <w:t xml:space="preserve">            company_elem = card.select_one('span.companyName')</w:t>
        <w:br/>
        <w:t xml:space="preserve">            company = company_elem.get_text(strip=True) if company_elem else ""</w:t>
        <w:br/>
        <w:br/>
        <w:t xml:space="preserve">            # Get location</w:t>
        <w:br/>
        <w:t xml:space="preserve">            location_elem = card.select_one('div.companyLocation')</w:t>
        <w:br/>
        <w:t xml:space="preserve">            location = location_elem.get_text(strip=True) if location_elem else ""</w:t>
        <w:br/>
        <w:br/>
        <w:t xml:space="preserve">            # Get salary</w:t>
        <w:br/>
        <w:t xml:space="preserve">            salary_elem = card.select_one('span.salaryText')</w:t>
        <w:br/>
        <w:t xml:space="preserve">            salary = salary_elem.get_text(strip=True) if salary_elem else ""</w:t>
        <w:br/>
        <w:br/>
        <w:t xml:space="preserve">            # Get snippet</w:t>
        <w:br/>
        <w:t xml:space="preserve">            snippet_elem = card.select_one('div.job-snippet')</w:t>
        <w:br/>
        <w:t xml:space="preserve">            snippet = snippet_elem.get_text(strip=True) if snippet_elem else ""</w:t>
        <w:br/>
        <w:br/>
        <w:t xml:space="preserve">            # Get date</w:t>
        <w:br/>
        <w:t xml:space="preserve">            date_elem = card.select_one('span.date')</w:t>
        <w:br/>
        <w:t xml:space="preserve">            date_posted = date_elem.get_text(strip=True) if date_elem else ""</w:t>
        <w:br/>
        <w:br/>
        <w:t xml:space="preserve">            return {</w:t>
        <w:br/>
        <w:t xml:space="preserve">                'source': 'indeed',</w:t>
        <w:br/>
        <w:t xml:space="preserve">                'title': title,</w:t>
        <w:br/>
        <w:t xml:space="preserve">                'company': company,</w:t>
        <w:br/>
        <w:t xml:space="preserve">                'location': location,</w:t>
        <w:br/>
        <w:t xml:space="preserve">                'url': url,</w:t>
        <w:br/>
        <w:t xml:space="preserve">                'salary': salary,</w:t>
        <w:br/>
        <w:t xml:space="preserve">                'snippet': snippet,</w:t>
        <w:br/>
        <w:t xml:space="preserve">                'date_posted': date_posted,</w:t>
        <w:br/>
        <w:t xml:space="preserve">                'scraped_at': datetime.now().isoformat()</w:t>
        <w:br/>
        <w:t xml:space="preserve">            }</w:t>
        <w:br/>
        <w:br/>
        <w:t xml:space="preserve">        except Exception as e:</w:t>
        <w:br/>
        <w:t xml:space="preserve">            logger.error(f"Error parsing job card: {e}")</w:t>
        <w:br/>
        <w:t xml:space="preserve">            return None</w:t>
        <w:br/>
        <w:br/>
        <w:t xml:space="preserve">    def get_job_details(self, job_url: str) -&gt; Dict:</w:t>
        <w:br/>
        <w:t xml:space="preserve">        """Get full job description"""</w:t>
        <w:br/>
        <w:t xml:space="preserve">        try:</w:t>
        <w:br/>
        <w:t xml:space="preserve">            response = requests.get(job_url, headers=self.session_headers, timeout=30)</w:t>
        <w:br/>
        <w:t xml:space="preserve">            soup = BeautifulSoup(response.text, 'html.parser')</w:t>
        <w:br/>
        <w:br/>
        <w:t xml:space="preserve">            # Get full description</w:t>
        <w:br/>
        <w:t xml:space="preserve">            desc_elem = soup.select_one('div.jobsearch-JobComponent-description')</w:t>
        <w:br/>
        <w:t xml:space="preserve">            description = desc_elem.get_text(strip=True) if desc_elem else ""</w:t>
        <w:br/>
        <w:br/>
        <w:t xml:space="preserve">            # Get job details</w:t>
        <w:br/>
        <w:t xml:space="preserve">            details = {}</w:t>
        <w:br/>
        <w:t xml:space="preserve">            for row in soup.select('div.jobsearch-JobDetailAttributesItem'):</w:t>
        <w:br/>
        <w:t xml:space="preserve">                label = row.select_one('span.label')</w:t>
        <w:br/>
        <w:t xml:space="preserve">                value = row.select_one('span.value')</w:t>
        <w:br/>
        <w:t xml:space="preserve">                if label and value:</w:t>
        <w:br/>
        <w:t xml:space="preserve">                    details[label.get_text(strip=True)] = value.get_text(strip=True)</w:t>
        <w:br/>
        <w:br/>
        <w:t xml:space="preserve">            return {</w:t>
        <w:br/>
        <w:t xml:space="preserve">                'url': job_url,</w:t>
        <w:br/>
        <w:t xml:space="preserve">                'description': description,</w:t>
        <w:br/>
        <w:t xml:space="preserve">                'details': details</w:t>
        <w:br/>
        <w:t xml:space="preserve">            }</w:t>
        <w:br/>
        <w:br/>
        <w:t xml:space="preserve">        except Exception as e:</w:t>
        <w:br/>
        <w:t xml:space="preserve">            logger.error(f"Error getting job details: {e}")</w:t>
        <w:br/>
        <w:t xml:space="preserve">            return {'url': job_url, 'description': '', 'details': {}}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LinkedIn Scraper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scraper/linkedin.py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t>from selenium.webdriver.chrome.options import Options</w:t>
        <w:br/>
        <w:t>import logging</w:t>
        <w:br/>
        <w:t>from typing import List, Dict</w:t>
        <w:br/>
        <w:br/>
        <w:t>logger = logging.getLogger(__name__)</w:t>
        <w:br/>
        <w:br/>
        <w:t>class LinkedInScraper(BaseScraper):</w:t>
        <w:br/>
        <w:t xml:space="preserve">    """Scrape jobs from LinkedIn (requires authentication)"""</w:t>
        <w:br/>
        <w:br/>
        <w:t xml:space="preserve">    def __init__(self, config: Dict):</w:t>
        <w:br/>
        <w:t xml:space="preserve">        super().__init__(config)</w:t>
        <w:br/>
        <w:t xml:space="preserve">        self.options = Options()</w:t>
        <w:br/>
        <w:t xml:space="preserve">        self.options.add_argument('--headless')</w:t>
        <w:br/>
        <w:t xml:space="preserve">        self.options.add_argument('--no-sandbox')</w:t>
        <w:br/>
        <w:t xml:space="preserve">        self.options.add_argument('--disable-dev-shm-usage')</w:t>
        <w:br/>
        <w:t xml:space="preserve">        self.driver = None</w:t>
        <w:br/>
        <w:br/>
        <w:t xml:space="preserve">    def _get_driver(self):</w:t>
        <w:br/>
        <w:t xml:space="preserve">        """Get or create WebDriver"""</w:t>
        <w:br/>
        <w:t xml:space="preserve">        if not self.driver:</w:t>
        <w:br/>
        <w:t xml:space="preserve">            self.driver = webdriver.Chrome(options=self.options)</w:t>
        <w:br/>
        <w:t xml:space="preserve">        return self.driver</w:t>
        <w:br/>
        <w:br/>
        <w:t xml:space="preserve">    def search(self, keywords: str, location: str, **kwargs) -&gt; List[Dict]:</w:t>
        <w:br/>
        <w:t xml:space="preserve">        jobs = []</w:t>
        <w:br/>
        <w:t xml:space="preserve">        driver = self._get_driver()</w:t>
        <w:br/>
        <w:br/>
        <w:t xml:space="preserve">        # Build URL</w:t>
        <w:br/>
        <w:t xml:space="preserve">        url = f"https://www.linkedin.com/jobs/search/?keywords={keywords}&amp;location={location}"</w:t>
        <w:br/>
        <w:br/>
        <w:t xml:space="preserve">        try:</w:t>
        <w:br/>
        <w:t xml:space="preserve">            driver.get(url)</w:t>
        <w:br/>
        <w:br/>
        <w:t xml:space="preserve">            # Wait for jobs to load</w:t>
        <w:br/>
        <w:t xml:space="preserve">            WebDriverWait(driver, 10).until(</w:t>
        <w:br/>
        <w:t xml:space="preserve">                EC.presence_of_element_located((By.CSS_SELECTOR, '.jobs-search-results__list-item'))</w:t>
        <w:br/>
        <w:t xml:space="preserve">            )</w:t>
        <w:br/>
        <w:br/>
        <w:t xml:space="preserve">            # Scroll to load more</w:t>
        <w:br/>
        <w:t xml:space="preserve">            for _ in range(3):</w:t>
        <w:br/>
        <w:t xml:space="preserve">                driver.execute_script("window.scrollTo(0, document.body.scrollHeight);")</w:t>
        <w:br/>
        <w:t xml:space="preserve">                import time</w:t>
        <w:br/>
        <w:t xml:space="preserve">                time.sleep(2)</w:t>
        <w:br/>
        <w:br/>
        <w:t xml:space="preserve">            # Parse jobs</w:t>
        <w:br/>
        <w:t xml:space="preserve">            job_elements = driver.find_elements(By.CSS_SELECTOR, '.jobs-search-results__list-item')</w:t>
        <w:br/>
        <w:br/>
        <w:t xml:space="preserve">            for elem in job_elements:</w:t>
        <w:br/>
        <w:t xml:space="preserve">                job = self._parse_job_element(elem)</w:t>
        <w:br/>
        <w:t xml:space="preserve">                if job:</w:t>
        <w:br/>
        <w:t xml:space="preserve">                    jobs.append(job)</w:t>
        <w:br/>
        <w:br/>
        <w:t xml:space="preserve">        except Exception as e:</w:t>
        <w:br/>
        <w:t xml:space="preserve">            logger.error(f"Error scraping LinkedIn: {e}")</w:t>
        <w:br/>
        <w:t xml:space="preserve">        finally:</w:t>
        <w:br/>
        <w:t xml:space="preserve">            # Don't close driver - reuse it</w:t>
        <w:br/>
        <w:t xml:space="preserve">            pass</w:t>
        <w:br/>
        <w:br/>
        <w:t xml:space="preserve">        logger.info(f"Found {len(jobs)} jobs from LinkedIn")</w:t>
        <w:br/>
        <w:t xml:space="preserve">        return jobs</w:t>
        <w:br/>
        <w:br/>
        <w:t xml:space="preserve">    def _parse_job_element(self, elem) -&gt; Optional[Dict]:</w:t>
        <w:br/>
        <w:t xml:space="preserve">        """Parse a LinkedIn job element"""</w:t>
        <w:br/>
        <w:t xml:space="preserve">        try:</w:t>
        <w:br/>
        <w:t xml:space="preserve">            title_elem = elem.find_element(By.CSS_SELECTOR, '.job-card-list__title')</w:t>
        <w:br/>
        <w:t xml:space="preserve">            title = title_elem.text.strip()</w:t>
        <w:br/>
        <w:t xml:space="preserve">            url = title_elem.get_attribute('href')</w:t>
        <w:br/>
        <w:br/>
        <w:t xml:space="preserve">            company_elem = elem.find_element(By.CSS_SELECTOR, '.job-card-container__company-name')</w:t>
        <w:br/>
        <w:t xml:space="preserve">            company = company_elem.text.strip()</w:t>
        <w:br/>
        <w:br/>
        <w:t xml:space="preserve">            location_elem = elem.find_element(By.CSS_SELECTOR, '.job-card-container__metadata-item')</w:t>
        <w:br/>
        <w:t xml:space="preserve">            location = location_elem.text.strip()</w:t>
        <w:br/>
        <w:br/>
        <w:t xml:space="preserve">            return {</w:t>
        <w:br/>
        <w:t xml:space="preserve">                'source': 'linkedin',</w:t>
        <w:br/>
        <w:t xml:space="preserve">                'title': title,</w:t>
        <w:br/>
        <w:t xml:space="preserve">                'company': company,</w:t>
        <w:br/>
        <w:t xml:space="preserve">                'location': location,</w:t>
        <w:br/>
        <w:t xml:space="preserve">                'url': url,</w:t>
        <w:br/>
        <w:t xml:space="preserve">                'scraped_at': datetime.now().isoformat()</w:t>
        <w:br/>
        <w:t xml:space="preserve">            }</w:t>
        <w:br/>
        <w:br/>
        <w:t xml:space="preserve">        except Exception as e:</w:t>
        <w:br/>
        <w:t xml:space="preserve">            return None</w:t>
        <w:br/>
        <w:br/>
        <w:t xml:space="preserve">    def get_job_details(self, job_url: str) -&gt; Dict:</w:t>
        <w:br/>
        <w:t xml:space="preserve">        """Get full job description"""</w:t>
        <w:br/>
        <w:t xml:space="preserve">        driver = self._get_driver()</w:t>
        <w:br/>
        <w:br/>
        <w:t xml:space="preserve">        try:</w:t>
        <w:br/>
        <w:t xml:space="preserve">            driver.get(job_url)</w:t>
        <w:br/>
        <w:br/>
        <w:t xml:space="preserve">            # Wait for description</w:t>
        <w:br/>
        <w:t xml:space="preserve">            WebDriverWait(driver, 10).until(</w:t>
        <w:br/>
        <w:t xml:space="preserve">                EC.presence_of_element_located((By.CSS_SELECTOR, '.jobs-description__content'))</w:t>
        <w:br/>
        <w:t xml:space="preserve">            )</w:t>
        <w:br/>
        <w:br/>
        <w:t xml:space="preserve">            desc_elem = driver.find_element(By.CSS_SELECTOR, '.jobs-description__content')</w:t>
        <w:br/>
        <w:t xml:space="preserve">            description = desc_elem.text</w:t>
        <w:br/>
        <w:br/>
        <w:t xml:space="preserve">            return {</w:t>
        <w:br/>
        <w:t xml:space="preserve">                'url': job_url,</w:t>
        <w:br/>
        <w:t xml:space="preserve">                'description': description</w:t>
        <w:br/>
        <w:t xml:space="preserve">            }</w:t>
        <w:br/>
        <w:br/>
        <w:t xml:space="preserve">        except Exception as e:</w:t>
        <w:br/>
        <w:t xml:space="preserve">            logger.error(f"Error getting LinkedIn job details: {e}")</w:t>
        <w:br/>
        <w:t xml:space="preserve">            return {'url': job_url, 'description': ''}</w:t>
        <w:br/>
        <w:br/>
        <w:t xml:space="preserve">    def close(self):</w:t>
        <w:br/>
        <w:t xml:space="preserve">        """Close driver"""</w:t>
        <w:br/>
        <w:t xml:space="preserve">        if self.driver:</w:t>
        <w:br/>
        <w:t xml:space="preserve">            self.driver.quit()</w:t>
        <w:br/>
        <w:t xml:space="preserve">            self.driver = None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Multi-Site Aggregator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scraper/aggregator.py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List, Dict</w:t>
        <w:br/>
        <w:t>from concurrent.futures import ThreadPoolExecutor, as_completed</w:t>
        <w:br/>
        <w:br/>
        <w:t>logger = logging.getLogger(__name__)</w:t>
        <w:br/>
        <w:br/>
        <w:t>class JobAggregator:</w:t>
        <w:br/>
        <w:t xml:space="preserve">    """Aggregate jobs from multiple sources"""</w:t>
        <w:br/>
        <w:br/>
        <w:t xml:space="preserve">    def __init__(self, config: Dict):</w:t>
        <w:br/>
        <w:t xml:space="preserve">        self.config = config</w:t>
        <w:br/>
        <w:t xml:space="preserve">        self.scrapers = {</w:t>
        <w:br/>
        <w:t xml:space="preserve">            'indeed': IndeedScraper(config),</w:t>
        <w:br/>
        <w:t xml:space="preserve">            'linkedin': LinkedInScraper(config),</w:t>
        <w:br/>
        <w:t xml:space="preserve">        }</w:t>
        <w:br/>
        <w:br/>
        <w:t xml:space="preserve">    def search_all(</w:t>
        <w:br/>
        <w:t xml:space="preserve">        self,</w:t>
        <w:br/>
        <w:t xml:space="preserve">        keywords: str,</w:t>
        <w:br/>
        <w:t xml:space="preserve">        locations: List[str],</w:t>
        <w:br/>
        <w:t xml:space="preserve">        sources: List[str] = None,</w:t>
        <w:br/>
        <w:t xml:space="preserve">        max_workers: int = 3</w:t>
        <w:br/>
        <w:t xml:space="preserve">    ) -&gt; List[Dict]:</w:t>
        <w:br/>
        <w:t xml:space="preserve">        """Search all sources in parallel"""</w:t>
        <w:br/>
        <w:t xml:space="preserve">        if sources is None:</w:t>
        <w:br/>
        <w:t xml:space="preserve">            sources = ['indeed', 'linkedin']</w:t>
        <w:br/>
        <w:br/>
        <w:t xml:space="preserve">        all_jobs = []</w:t>
        <w:br/>
        <w:br/>
        <w:t xml:space="preserve">        def search_source(source, keywords, location):</w:t>
        <w:br/>
        <w:t xml:space="preserve">            scraper = self.scrapers.get(source)</w:t>
        <w:br/>
        <w:t xml:space="preserve">            if scraper:</w:t>
        <w:br/>
        <w:t xml:space="preserve">                return scraper.search(keywords, location)</w:t>
        <w:br/>
        <w:t xml:space="preserve">            return []</w:t>
        <w:br/>
        <w:br/>
        <w:t xml:space="preserve">        with ThreadPoolExecutor(max_workers=max_workers) as executor:</w:t>
        <w:br/>
        <w:t xml:space="preserve">            futures = []</w:t>
        <w:br/>
        <w:br/>
        <w:t xml:space="preserve">            for source in sources:</w:t>
        <w:br/>
        <w:t xml:space="preserve">                for location in locations:</w:t>
        <w:br/>
        <w:t xml:space="preserve">                    future = executor.submit(search_source, source, keywords, location)</w:t>
        <w:br/>
        <w:t xml:space="preserve">                    futures.append((source, location, future))</w:t>
        <w:br/>
        <w:br/>
        <w:t xml:space="preserve">            for source, location, future in futures:</w:t>
        <w:br/>
        <w:t xml:space="preserve">                try:</w:t>
        <w:br/>
        <w:t xml:space="preserve">                    jobs = future.result()</w:t>
        <w:br/>
        <w:t xml:space="preserve">                    for job in jobs:</w:t>
        <w:br/>
        <w:t xml:space="preserve">                        job['search_keywords'] = keywords</w:t>
        <w:br/>
        <w:t xml:space="preserve">                        job['search_location'] = location</w:t>
        <w:br/>
        <w:t xml:space="preserve">                    all_jobs.extend(jobs)</w:t>
        <w:br/>
        <w:t xml:space="preserve">                    logger.info(f"{source} ({location}): {len(jobs)} jobs")</w:t>
        <w:br/>
        <w:t xml:space="preserve">                except Exception as e:</w:t>
        <w:br/>
        <w:t xml:space="preserve">                    logger.error(f"Error from {source} ({location}): {e}")</w:t>
        <w:br/>
        <w:br/>
        <w:t xml:space="preserve">        # Deduplicate by URL</w:t>
        <w:br/>
        <w:t xml:space="preserve">        seen_urls = set()</w:t>
        <w:br/>
        <w:t xml:space="preserve">        unique_jobs = []</w:t>
        <w:br/>
        <w:t xml:space="preserve">        for job in all_jobs:</w:t>
        <w:br/>
        <w:t xml:space="preserve">            if job['url'] not in seen_urls:</w:t>
        <w:br/>
        <w:t xml:space="preserve">                seen_urls.add(job['url'])</w:t>
        <w:br/>
        <w:t xml:space="preserve">                unique_jobs.append(job)</w:t>
        <w:br/>
        <w:br/>
        <w:t xml:space="preserve">        logger.info(f"Total unique jobs: {len(unique_jobs)}")</w:t>
        <w:br/>
        <w:t xml:space="preserve">        return unique_jobs</w:t>
        <w:br/>
        <w:br/>
        <w:t xml:space="preserve">    def close(self):</w:t>
        <w:br/>
        <w:t xml:space="preserve">        """Close all scrapers"""</w:t>
        <w:br/>
        <w:t xml:space="preserve">        for scraper in self.scrapers.values():</w:t>
        <w:br/>
        <w:t xml:space="preserve">            if hasattr(scraper, 'close'):</w:t>
        <w:br/>
        <w:t xml:space="preserve">                scraper.close()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Scraper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