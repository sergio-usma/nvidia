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03 Ai Processing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AI Processing</w:t>
      </w:r>
    </w:p>
    <w:p>
      <w:pPr>
        <w:spacing w:before="20" w:after="120"/>
        <w:ind w:left="850"/>
      </w:pPr>
      <w:r>
        <w:rPr>
          <w:color w:val="888888"/>
          <w:sz w:val="18"/>
        </w:rPr>
        <w:t>Process scraped jobs with local AI to identify yacht positions and generate LinkedIn posts.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Job Filter</w:t>
      </w:r>
    </w:p>
    <w:p>
      <w:pPr>
        <w:spacing w:before="20" w:after="120"/>
        <w:ind w:left="850"/>
      </w:pPr>
      <w:r>
        <w:rPr>
          <w:color w:val="888888"/>
          <w:sz w:val="18"/>
        </w:rPr>
        <w:t>Process scraped jobs with local AI to identify yacht positions and generate LinkedIn posts.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processor/job_filter.py</w:t>
      </w:r>
    </w:p>
    <w:p>
      <w:pPr>
        <w:spacing w:before="20" w:after="120"/>
        <w:ind w:left="850"/>
      </w:pPr>
      <w:r>
        <w:rPr>
          <w:color w:val="888888"/>
          <w:sz w:val="18"/>
        </w:rPr>
        <w:t>Process scraped jobs with local AI to identify yacht positions and generate LinkedIn posts.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LinkedIn Post Generator</w:t>
      </w:r>
    </w:p>
    <w:p>
      <w:pPr>
        <w:spacing w:before="20" w:after="120"/>
        <w:ind w:left="850"/>
      </w:pPr>
      <w:r>
        <w:rPr>
          <w:color w:val="888888"/>
          <w:sz w:val="18"/>
        </w:rPr>
        <w:t>Process scraped jobs with local AI to identify yacht positions and generate LinkedIn posts.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processor/post_generator.py</w:t>
      </w:r>
    </w:p>
    <w:p>
      <w:pPr>
        <w:spacing w:before="20" w:after="120"/>
        <w:ind w:left="850"/>
      </w:pPr>
      <w:r>
        <w:rPr>
          <w:color w:val="888888"/>
          <w:sz w:val="18"/>
        </w:rPr>
        <w:t>Process scraped jobs with local AI to identify yacht positions and generate LinkedIn posts.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Job Categorizer</w:t>
      </w:r>
    </w:p>
    <w:p>
      <w:pPr>
        <w:spacing w:before="20" w:after="120"/>
        <w:ind w:left="850"/>
      </w:pPr>
      <w:r>
        <w:rPr>
          <w:color w:val="888888"/>
          <w:sz w:val="18"/>
        </w:rPr>
        <w:t>Process scraped jobs with local AI to identify yacht positions and generate LinkedIn posts.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processor/categorizer.py</w:t>
      </w:r>
    </w:p>
    <w:p>
      <w:pPr>
        <w:spacing w:before="20" w:after="120"/>
        <w:ind w:left="850"/>
      </w:pPr>
      <w:r>
        <w:rPr>
          <w:color w:val="888888"/>
          <w:sz w:val="18"/>
        </w:rPr>
        <w:t>Process scraped jobs with local AI to identify yacht positions and generate LinkedIn posts.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8:  </w:t>
      </w:r>
      <w:r>
        <w:rPr>
          <w:rFonts w:ascii="Calibri" w:hAnsi="Calibri"/>
          <w:sz w:val="22"/>
        </w:rPr>
        <w:t>Usage</w:t>
      </w:r>
    </w:p>
    <w:p>
      <w:pPr>
        <w:spacing w:before="20" w:after="120"/>
        <w:ind w:left="850"/>
      </w:pPr>
      <w:r>
        <w:rPr>
          <w:color w:val="888888"/>
          <w:sz w:val="18"/>
        </w:rPr>
        <w:t>Process scraped jobs with local AI to identify yacht positions and generate LinkedIn posts.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9:  </w:t>
      </w:r>
      <w:r>
        <w:rPr>
          <w:rFonts w:ascii="Calibri" w:hAnsi="Calibri"/>
          <w:sz w:val="22"/>
        </w:rPr>
        <w:t>Process jobs</w:t>
      </w:r>
    </w:p>
    <w:p>
      <w:pPr>
        <w:spacing w:before="20" w:after="120"/>
        <w:ind w:left="850"/>
      </w:pPr>
      <w:r>
        <w:rPr>
          <w:color w:val="888888"/>
          <w:sz w:val="18"/>
        </w:rPr>
        <w:t>Process scraped jobs with local AI to identify yacht positions and generate LinkedIn posts.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10:  </w:t>
      </w:r>
      <w:r>
        <w:rPr>
          <w:rFonts w:ascii="Calibri" w:hAnsi="Calibri"/>
          <w:sz w:val="22"/>
        </w:rPr>
        <w:t>Load jobs</w:t>
      </w:r>
    </w:p>
    <w:p>
      <w:pPr>
        <w:spacing w:before="20" w:after="120"/>
        <w:ind w:left="850"/>
      </w:pPr>
      <w:r>
        <w:rPr>
          <w:color w:val="888888"/>
          <w:sz w:val="18"/>
        </w:rPr>
        <w:t>Process scraped jobs with local AI to identify yacht positions and generate LinkedIn posts.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AI Processing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Process scraped jobs with local AI to identify yacht positions and generate LinkedIn posts.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Job Filter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processor/job_filter.py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import ollama</w:t>
        <w:br/>
        <w:t>import logging</w:t>
        <w:br/>
        <w:t>from typing import List, Dict</w:t>
        <w:br/>
        <w:br/>
        <w:t>logger = logging.getLogger(__name__)</w:t>
        <w:br/>
        <w:br/>
        <w:t>class JobFilter:</w:t>
        <w:br/>
        <w:t xml:space="preserve">    """Filter jobs using local AI"""</w:t>
        <w:br/>
        <w:br/>
        <w:t xml:space="preserve">    YACHT_KEYWORDS = [</w:t>
        <w:br/>
        <w:t xml:space="preserve">        'yacht', 'superyacht', 'mega yacht', 'boat', 'vessel', 'marine',</w:t>
        <w:br/>
        <w:t xml:space="preserve">        'deck', 'captain', 'mate', 'deckhand', 'crew', 'steward', 'stewardess',</w:t>
        <w:br/>
        <w:t xml:space="preserve">        'chef', 'sous chef', 'cook', 'galley', 'engineer', 'chief engineer',</w:t>
        <w:br/>
        <w:t xml:space="preserve">        'first mate', 'second mate', 'third mate', 'bosun', 'able seaman',</w:t>
        <w:br/>
        <w:t xml:space="preserve">        'pilot', 'dive', 'diving', 'watersport', 'jet ski', 'fishing',</w:t>
        <w:br/>
        <w:t xml:space="preserve">        'charter', 'private', 'crew', 'marina', 'shipyard', 'boatyard'</w:t>
        <w:br/>
        <w:t xml:space="preserve">    ]</w:t>
        <w:br/>
        <w:br/>
        <w:t xml:space="preserve">    EXCLUDE_KEYWORDS = [</w:t>
        <w:br/>
        <w:t xml:space="preserve">        'intern', 'unpaid', 'trainee', 'volunteer', 'student',</w:t>
        <w:br/>
        <w:t xml:space="preserve">        'fake', 'scam', 'mlm'</w:t>
        <w:br/>
        <w:t xml:space="preserve">    ]</w:t>
        <w:br/>
        <w:br/>
        <w:t xml:space="preserve">    def __init__(self, config: Dict):</w:t>
        <w:br/>
        <w:t xml:space="preserve">        self.config = config</w:t>
        <w:br/>
        <w:t xml:space="preserve">        self.model = config.get('ollama_model', 'llama3.2')</w:t>
        <w:br/>
        <w:t xml:space="preserve">        self.host = config.get('ollama_host', 'http://localhost:11434')</w:t>
        <w:br/>
        <w:t xml:space="preserve">        self.client = ollama.Client(host=self.host)</w:t>
        <w:br/>
        <w:br/>
        <w:t xml:space="preserve">    def is_yacht_job(self, job: Dict) -&gt; Dict:</w:t>
        <w:br/>
        <w:t xml:space="preserve">        """Determine if job is yacht-related"""</w:t>
        <w:br/>
        <w:t xml:space="preserve">        text = f"{job.get('title', '')} {job.get('company', '')} {job.get('snippet', '')}".lower()</w:t>
        <w:br/>
        <w:br/>
        <w:t xml:space="preserve">        # Quick keyword check</w:t>
        <w:br/>
        <w:t xml:space="preserve">        yacht_score = sum(1 for kw in self.YACHT_KEYWORDS if kw in text)</w:t>
        <w:br/>
        <w:br/>
        <w:t xml:space="preserve">        # Quick exclusion check</w:t>
        <w:br/>
        <w:t xml:space="preserve">        for exc in self.EXCLUDE_KEYWORDS:</w:t>
        <w:br/>
        <w:t xml:space="preserve">            if exc in text:</w:t>
        <w:br/>
        <w:t xml:space="preserve">                return {</w:t>
        <w:br/>
        <w:t xml:space="preserve">                    'is_yacht_job': False,</w:t>
        <w:br/>
        <w:t xml:space="preserve">                    'confidence': 0.0,</w:t>
        <w:br/>
        <w:t xml:space="preserve">                    'reason': f'Contains excluded keyword: {exc}'</w:t>
        <w:br/>
        <w:t xml:space="preserve">                }</w:t>
        <w:br/>
        <w:br/>
        <w:t xml:space="preserve">        # Use AI for ambiguous cases</w:t>
        <w:br/>
        <w:t xml:space="preserve">        if yacht_score &gt;= 1:</w:t>
        <w:br/>
        <w:t xml:space="preserve">            # Verify with AI</w:t>
        <w:br/>
        <w:t xml:space="preserve">            return self._ai_verify(job, yacht_score)</w:t>
        <w:br/>
        <w:t xml:space="preserve">        else:</w:t>
        <w:br/>
        <w:t xml:space="preserve">            return {</w:t>
        <w:br/>
        <w:t xml:space="preserve">                'is_yacht_job': False,</w:t>
        <w:br/>
        <w:t xml:space="preserve">                'confidence': 0.0,</w:t>
        <w:br/>
        <w:t xml:space="preserve">                'reason': 'No yacht keywords found'</w:t>
        <w:br/>
        <w:t xml:space="preserve">            }</w:t>
        <w:br/>
        <w:br/>
        <w:t xml:space="preserve">    def _ai_verify(self, job: Dict, keyword_score: int) -&gt; Dict:</w:t>
        <w:br/>
        <w:t xml:space="preserve">        """Use AI to verify yacht job"""</w:t>
        <w:br/>
        <w:t xml:space="preserve">        prompt = f"""Analyze this job posting and determine if it's related to the yacht/marine industry.</w:t>
        <w:br/>
        <w:br/>
        <w:t>Job Title: {job.get('title', '')}</w:t>
        <w:br/>
        <w:t>Company: {job.get('company', '')}</w:t>
        <w:br/>
        <w:t>Location: {job.get('location', '')}</w:t>
        <w:br/>
        <w:t>Description: {job.get('snippet', '')[:500]}</w:t>
        <w:br/>
        <w:br/>
        <w:t>Is this a yacht or marine industry job? Answer with YES or NO, followed by a brief explanation.</w:t>
        <w:br/>
        <w:t>Also identify the specific role type (Deck, Engineering, Galley, Entertainment, Watersports, Management)."""</w:t>
        <w:br/>
        <w:br/>
        <w:t xml:space="preserve">        try:</w:t>
        <w:br/>
        <w:t xml:space="preserve">            response = self.client.chat(</w:t>
        <w:br/>
        <w:t xml:space="preserve">                model=self.model,</w:t>
        <w:br/>
        <w:t xml:space="preserve">                messages=[{"role": "user", "content": prompt}],</w:t>
        <w:br/>
        <w:t xml:space="preserve">                options={"temperature": 0.3}</w:t>
        <w:br/>
        <w:t xml:space="preserve">            )</w:t>
        <w:br/>
        <w:br/>
        <w:t xml:space="preserve">            answer = response['message']['content'].upper()</w:t>
        <w:br/>
        <w:t xml:space="preserve">            is_yacht = 'YES' in answer[:10]</w:t>
        <w:br/>
        <w:br/>
        <w:t xml:space="preserve">            # Extract role type</w:t>
        <w:br/>
        <w:t xml:space="preserve">            role_type = 'Unknown'</w:t>
        <w:br/>
        <w:t xml:space="preserve">            role_types = ['DECK', 'ENGINEERING', 'GALLEY', 'ENTERTAINMENT', 'WATERSPORTS', 'MANAGEMENT']</w:t>
        <w:br/>
        <w:t xml:space="preserve">            for rt in role_types:</w:t>
        <w:br/>
        <w:t xml:space="preserve">                if rt in answer:</w:t>
        <w:br/>
        <w:t xml:space="preserve">                    role_type = rt</w:t>
        <w:br/>
        <w:t xml:space="preserve">                    break</w:t>
        <w:br/>
        <w:br/>
        <w:t xml:space="preserve">            confidence = 0.9 if is_yacht else 0.3</w:t>
        <w:br/>
        <w:br/>
        <w:t xml:space="preserve">            return {</w:t>
        <w:br/>
        <w:t xml:space="preserve">                'is_yacht_job': is_yacht,</w:t>
        <w:br/>
        <w:t xml:space="preserve">                'confidence': confidence,</w:t>
        <w:br/>
        <w:t xml:space="preserve">                'role_type': role_type,</w:t>
        <w:br/>
        <w:t xml:space="preserve">                'ai_explanation': response['message']['content'][:200]</w:t>
        <w:br/>
        <w:t xml:space="preserve">            }</w:t>
        <w:br/>
        <w:br/>
        <w:t xml:space="preserve">        except Exception as e:</w:t>
        <w:br/>
        <w:t xml:space="preserve">            logger.error(f"AI verification error: {e}")</w:t>
        <w:br/>
        <w:t xml:space="preserve">            return {</w:t>
        <w:br/>
        <w:t xml:space="preserve">                'is_yacht_job': keyword_score &gt;= 2,</w:t>
        <w:br/>
        <w:t xml:space="preserve">                'confidence': 0.7 if keyword_score &gt;= 2 else 0.3,</w:t>
        <w:br/>
        <w:t xml:space="preserve">                'reason': 'Fallback to keyword matching'</w:t>
        <w:br/>
        <w:t xml:space="preserve">            }</w:t>
        <w:br/>
        <w:br/>
        <w:t xml:space="preserve">    def filter_jobs(self, jobs: List[Dict]) -&gt; List[Dict]:</w:t>
        <w:br/>
        <w:t xml:space="preserve">        """Filter list of jobs"""</w:t>
        <w:br/>
        <w:t xml:space="preserve">        filtered = []</w:t>
        <w:br/>
        <w:br/>
        <w:t xml:space="preserve">        for job in jobs:</w:t>
        <w:br/>
        <w:t xml:space="preserve">            result = self.is_yacht_job(job)</w:t>
        <w:br/>
        <w:t xml:space="preserve">            job.update(result)</w:t>
        <w:br/>
        <w:br/>
        <w:t xml:space="preserve">            if result.get('is_yacht_job'):</w:t>
        <w:br/>
        <w:t xml:space="preserve">                filtered.append(job)</w:t>
        <w:br/>
        <w:br/>
        <w:t xml:space="preserve">        logger.info(f"Filtered {len(filtered)} yacht jobs from {len(jobs)} total")</w:t>
        <w:br/>
        <w:t xml:space="preserve">        return filtered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LinkedIn Post Generator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processor/post_generator.py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import ollama</w:t>
        <w:br/>
        <w:t>import logging</w:t>
        <w:br/>
        <w:t>from typing import Dict</w:t>
        <w:br/>
        <w:br/>
        <w:t>logger = logging.getLogger(__name__)</w:t>
        <w:br/>
        <w:br/>
        <w:t>class LinkedInPostGenerator:</w:t>
        <w:br/>
        <w:t xml:space="preserve">    """Generate human-like LinkedIn posts from job descriptions"""</w:t>
        <w:br/>
        <w:br/>
        <w:t xml:space="preserve">    def __init__(self, config: Dict):</w:t>
        <w:br/>
        <w:t xml:space="preserve">        self.config = config</w:t>
        <w:br/>
        <w:t xml:space="preserve">        self.model = config.get('ollama_model', 'llama3.2')</w:t>
        <w:br/>
        <w:t xml:space="preserve">        self.host = config.get('ollama_host', 'http://localhost:11434')</w:t>
        <w:br/>
        <w:t xml:space="preserve">        self.client = ollama.Client(host=self.host)</w:t>
        <w:br/>
        <w:br/>
        <w:t xml:space="preserve">    def generate_post(self, job: Dict) -&gt; str:</w:t>
        <w:br/>
        <w:t xml:space="preserve">        """Generate a LinkedIn post for a job"""</w:t>
        <w:br/>
        <w:br/>
        <w:t xml:space="preserve">        prompt = f"""Create a LinkedIn post about the following yacht job opportunity.</w:t>
        <w:br/>
        <w:br/>
        <w:t>The post should:</w:t>
        <w:br/>
        <w:t>- Be professional but engaging</w:t>
        <w:br/>
        <w:t>- Include all relevant details in a scannable format</w:t>
        <w:br/>
        <w:t>- Use appropriate emojis sparingly</w:t>
        <w:br/>
        <w:t>- Include relevant hashtags</w:t>
        <w:br/>
        <w:t>- Have a clear call-to-action</w:t>
        <w:br/>
        <w:t>- Sound human-written, not AI-generated</w:t>
        <w:br/>
        <w:br/>
        <w:t>Job Details:</w:t>
        <w:br/>
        <w:t>Title: {job.get('title', '')}</w:t>
        <w:br/>
        <w:t>Company: {job.get('company', '')}</w:t>
        <w:br/>
        <w:t>Location: {job.get('location', '')}</w:t>
        <w:br/>
        <w:t>Salary: {job.get('salary', 'Not specified')}</w:t>
        <w:br/>
        <w:t>Description: {job.get('description', job.get('snippet', ''))[:1000]}</w:t>
        <w:br/>
        <w:br/>
        <w:t>Write the LinkedIn post now:"""</w:t>
        <w:br/>
        <w:br/>
        <w:t xml:space="preserve">        try:</w:t>
        <w:br/>
        <w:t xml:space="preserve">            response = self.client.chat(</w:t>
        <w:br/>
        <w:t xml:space="preserve">                model=self.model,</w:t>
        <w:br/>
        <w:t xml:space="preserve">                messages=[{"role": "user", "content": prompt}],</w:t>
        <w:br/>
        <w:t xml:space="preserve">                options={</w:t>
        <w:br/>
        <w:t xml:space="preserve">                    "temperature": 0.8,</w:t>
        <w:br/>
        <w:t xml:space="preserve">                    "top_p": 0.9,</w:t>
        <w:br/>
        <w:t xml:space="preserve">                    "max_tokens": 500</w:t>
        <w:br/>
        <w:t xml:space="preserve">                }</w:t>
        <w:br/>
        <w:t xml:space="preserve">            )</w:t>
        <w:br/>
        <w:br/>
        <w:t xml:space="preserve">            return response['message']['content'].strip()</w:t>
        <w:br/>
        <w:br/>
        <w:t xml:space="preserve">        except Exception as e:</w:t>
        <w:br/>
        <w:t xml:space="preserve">            logger.error(f"Error generating post: {e}")</w:t>
        <w:br/>
        <w:t xml:space="preserve">            return self._fallback_post(job)</w:t>
        <w:br/>
        <w:br/>
        <w:t xml:space="preserve">    def _fallback_post(self, job: Dict) -&gt; str:</w:t>
        <w:br/>
        <w:t xml:space="preserve">        """Generate a basic post if AI fails"""</w:t>
        <w:br/>
        <w:t xml:space="preserve">        title = job.get('title', 'Yacht Job')</w:t>
        <w:br/>
        <w:t xml:space="preserve">        company = job.get('company', '')</w:t>
        <w:br/>
        <w:t xml:space="preserve">        location = job.get('location', '')</w:t>
        <w:br/>
        <w:br/>
        <w:t xml:space="preserve">        return f"""⚓ Exciting Opportunity in the Yachting Industry!</w:t>
        <w:br/>
        <w:br/>
        <w:t>{title} position available at {company}</w:t>
        <w:br/>
        <w:br/>
        <w:t>📍 Location: {location}</w:t>
        <w:br/>
        <w:t>💼 Great opportunity for marine professionals</w:t>
        <w:br/>
        <w:br/>
        <w:t>If you're looking for a career in the yacht industry, this could be your next move!</w:t>
        <w:br/>
        <w:br/>
        <w:t>#YachtJobs #MarineJobs #Boating #Careers #Yachting #Superyacht</w:t>
        <w:br/>
        <w:t>"""</w:t>
        <w:br/>
        <w:br/>
        <w:t xml:space="preserve">    def generate_post_variations(self, job: Dict, count: int = 3) -&gt; List[str]:</w:t>
        <w:br/>
        <w:t xml:space="preserve">        """Generate multiple post variations"""</w:t>
        <w:br/>
        <w:t xml:space="preserve">        variations = []</w:t>
        <w:br/>
        <w:br/>
        <w:t xml:space="preserve">        for i in range(count):</w:t>
        <w:br/>
        <w:t xml:space="preserve">            prompt = f"""Create a LinkedIn post (variation {i+1}/{count}) for this yacht job.</w:t>
        <w:br/>
        <w:br/>
        <w:t>Job: {job.get('title', '')} at {job.get('company', '')}</w:t>
        <w:br/>
        <w:t>Location: {job.get('location', '')}</w:t>
        <w:br/>
        <w:br/>
        <w:t>Make this variation unique and different from the others. Use a different tone or angle."""</w:t>
        <w:br/>
        <w:br/>
        <w:t xml:space="preserve">            try:</w:t>
        <w:br/>
        <w:t xml:space="preserve">                response = self.client.chat(</w:t>
        <w:br/>
        <w:t xml:space="preserve">                    model=self.model,</w:t>
        <w:br/>
        <w:t xml:space="preserve">                    messages=[{"role": "user", "content": prompt}],</w:t>
        <w:br/>
        <w:t xml:space="preserve">                    options={"temperature": 0.9}</w:t>
        <w:br/>
        <w:t xml:space="preserve">                )</w:t>
        <w:br/>
        <w:t xml:space="preserve">                variations.append(response['message']['content'].strip())</w:t>
        <w:br/>
        <w:t xml:space="preserve">            except:</w:t>
        <w:br/>
        <w:t xml:space="preserve">                variations.append(self._fallback_post(job))</w:t>
        <w:br/>
        <w:br/>
        <w:t xml:space="preserve">        return variations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Job Categorizer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processor/categorizer.py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import ollama</w:t>
        <w:br/>
        <w:t>import logging</w:t>
        <w:br/>
        <w:t>from typing import Dict, List</w:t>
        <w:br/>
        <w:br/>
        <w:t>logger = logging.getLogger(__name__)</w:t>
        <w:br/>
        <w:br/>
        <w:t>class JobCategorizer:</w:t>
        <w:br/>
        <w:t xml:space="preserve">    """Categorize and enrich job postings"""</w:t>
        <w:br/>
        <w:br/>
        <w:t xml:space="preserve">    CATEGORIES = {</w:t>
        <w:br/>
        <w:t xml:space="preserve">        'DECK': ['captain', 'mate', 'deckhand', 'bosun', 'able seaman', 'first mate', 'second mate', 'third mate'],</w:t>
        <w:br/>
        <w:t xml:space="preserve">        'ENGINEERING': ['engineer', 'chief engineer', 'mechanic', 'electrician', 'electronics'],</w:t>
        <w:br/>
        <w:t xml:space="preserve">        'GALLEY': ['chef', 'sous chef', 'cook', 'steward', 'stewardess', 'butler'],</w:t>
        <w:br/>
        <w:t xml:space="preserve">        'ENTERTAINMENT': ['entertainer', 'cruise director', 'massage therapist', 'beautician'],</w:t>
        <w:br/>
        <w:t xml:space="preserve">        'WATERSPORTS': ['dive', 'diving', 'watersport', 'jet ski', 'fishing', 'instructor'],</w:t>
        <w:br/>
        <w:t xml:space="preserve">        'MANAGEMENT': ['manager', 'broker', 'charter', 'director', 'supervisor']</w:t>
        <w:br/>
        <w:t xml:space="preserve">    }</w:t>
        <w:br/>
        <w:br/>
        <w:t xml:space="preserve">    def __init__(self, config: Dict):</w:t>
        <w:br/>
        <w:t xml:space="preserve">        self.config = config</w:t>
        <w:br/>
        <w:t xml:space="preserve">        self.model = config.get('ollama_model', 'llama3.2')</w:t>
        <w:br/>
        <w:t xml:space="preserve">        self.host = config.get('ollama_host', 'http://localhost:11434')</w:t>
        <w:br/>
        <w:t xml:space="preserve">        self.client = ollama.Client(host=self.host)</w:t>
        <w:br/>
        <w:br/>
        <w:t xml:space="preserve">    def categorize(self, job: Dict) -&gt; Dict:</w:t>
        <w:br/>
        <w:t xml:space="preserve">        """Categorize a job"""</w:t>
        <w:br/>
        <w:t xml:space="preserve">        title = job.get('title', '').lower()</w:t>
        <w:br/>
        <w:br/>
        <w:t xml:space="preserve">        # Quick category matching</w:t>
        <w:br/>
        <w:t xml:space="preserve">        for category, keywords in self.CATEGORIES.items():</w:t>
        <w:br/>
        <w:t xml:space="preserve">            if any(kw in title for kw in keywords):</w:t>
        <w:br/>
        <w:t xml:space="preserve">                job['category'] = category</w:t>
        <w:br/>
        <w:t xml:space="preserve">                return job</w:t>
        <w:br/>
        <w:br/>
        <w:t xml:space="preserve">        # AI categorization for unknown</w:t>
        <w:br/>
        <w:t xml:space="preserve">        return self._ai_categorize(job)</w:t>
        <w:br/>
        <w:br/>
        <w:t xml:space="preserve">    def _ai_categorize(self, job: Dict) -&gt; Dict:</w:t>
        <w:br/>
        <w:t xml:space="preserve">        """Use AI to categorize"""</w:t>
        <w:br/>
        <w:t xml:space="preserve">        prompt = f"""Categorize this yacht job into one of these categories:</w:t>
        <w:br/>
        <w:t>- DECK (captain, mate, deckhand, bosun)</w:t>
        <w:br/>
        <w:t>- ENGINEERING (engineer, mechanic, electrician)</w:t>
        <w:br/>
        <w:t>- GALLEY (chef, sous chef, steward)</w:t>
        <w:br/>
        <w:t>- ENTERTAINMENT (entertainer, massage therapist)</w:t>
        <w:br/>
        <w:t>- WATERSPORTS (dive instructor, watersports)</w:t>
        <w:br/>
        <w:t>- MANAGEMENT (manager, broker)</w:t>
        <w:br/>
        <w:br/>
        <w:t>Job Title: {job.get('title', '')}</w:t>
        <w:br/>
        <w:t>Company: {job.get('company', '')}</w:t>
        <w:br/>
        <w:t>Description: {job.get('description', job.get('snippet', ''))[:300]}</w:t>
        <w:br/>
        <w:br/>
        <w:t>Respond with just the category name:"""</w:t>
        <w:br/>
        <w:br/>
        <w:t xml:space="preserve">        try:</w:t>
        <w:br/>
        <w:t xml:space="preserve">            response = self.client.chat(</w:t>
        <w:br/>
        <w:t xml:space="preserve">                model=self.model,</w:t>
        <w:br/>
        <w:t xml:space="preserve">                messages=[{"role": "user", "content": prompt}],</w:t>
        <w:br/>
        <w:t xml:space="preserve">                options={"temperature": 0.3}</w:t>
        <w:br/>
        <w:t xml:space="preserve">            )</w:t>
        <w:br/>
        <w:br/>
        <w:t xml:space="preserve">            category = response['message']['content'].strip().upper()</w:t>
        <w:br/>
        <w:t xml:space="preserve">            if category in self.CATEGORIES:</w:t>
        <w:br/>
        <w:t xml:space="preserve">                job['category'] = category</w:t>
        <w:br/>
        <w:t xml:space="preserve">            else:</w:t>
        <w:br/>
        <w:t xml:space="preserve">                job['category'] = 'OTHER'</w:t>
        <w:br/>
        <w:br/>
        <w:t xml:space="preserve">        except Exception as e:</w:t>
        <w:br/>
        <w:t xml:space="preserve">            logger.error(f"AI categorization error: {e}")</w:t>
        <w:br/>
        <w:t xml:space="preserve">            job['category'] = 'UNKNOWN'</w:t>
        <w:br/>
        <w:br/>
        <w:t xml:space="preserve">        return job</w:t>
        <w:br/>
        <w:br/>
        <w:t xml:space="preserve">    def enrich(self, job: Dict) -&gt; Dict:</w:t>
        <w:br/>
        <w:t xml:space="preserve">        """Enrich job with additional metadata"""</w:t>
        <w:br/>
        <w:br/>
        <w:t xml:space="preserve">        # Extract requirements</w:t>
        <w:br/>
        <w:t xml:space="preserve">        job['requirements'] = self._extract_requirements(job)</w:t>
        <w:br/>
        <w:br/>
        <w:t xml:space="preserve">        # Extract benefits</w:t>
        <w:br/>
        <w:t xml:space="preserve">        job['benefits'] = self._extract_benefits(job)</w:t>
        <w:br/>
        <w:br/>
        <w:t xml:space="preserve">        # Experience level</w:t>
        <w:br/>
        <w:t xml:space="preserve">        job['experience_level'] = self._extract_experience(job)</w:t>
        <w:br/>
        <w:br/>
        <w:t xml:space="preserve">        # Visa sponsorship</w:t>
        <w:br/>
        <w:t xml:space="preserve">        job['visa_sponsorship'] = self._check_visa(job)</w:t>
        <w:br/>
        <w:br/>
        <w:t xml:space="preserve">        return job</w:t>
        <w:br/>
        <w:br/>
        <w:t xml:space="preserve">    def _extract_requirements(self, job: Dict) -&gt; List[str]:</w:t>
        <w:br/>
        <w:t xml:space="preserve">        """Extract job requirements"""</w:t>
        <w:br/>
        <w:t xml:space="preserve">        text = job.get('description', job.get('snippet', ''))</w:t>
        <w:br/>
        <w:br/>
        <w:t xml:space="preserve">        requirements = []</w:t>
        <w:br/>
        <w:br/>
        <w:t xml:space="preserve">        # Common requirements</w:t>
        <w:br/>
        <w:t xml:space="preserve">        common = ['STCW', 'ENG1', 'Yacht Master', 'RYA', 'Cuisine', 'culinary']</w:t>
        <w:br/>
        <w:br/>
        <w:t xml:space="preserve">        for req in common:</w:t>
        <w:br/>
        <w:t xml:space="preserve">            if req.lower() in text.lower():</w:t>
        <w:br/>
        <w:t xml:space="preserve">                requirements.append(req)</w:t>
        <w:br/>
        <w:br/>
        <w:t xml:space="preserve">        return requirements</w:t>
        <w:br/>
        <w:br/>
        <w:t xml:space="preserve">    def _extract_benefits(self, job: Dict) -&gt; List[str]:</w:t>
        <w:br/>
        <w:t xml:space="preserve">        """Extract job benefits"""</w:t>
        <w:br/>
        <w:t xml:space="preserve">        text = job.get('description', job.get('snippet', '')).lower()</w:t>
        <w:br/>
        <w:br/>
        <w:t xml:space="preserve">        benefits = []</w:t>
        <w:br/>
        <w:br/>
        <w:t xml:space="preserve">        benefit_keywords = {</w:t>
        <w:br/>
        <w:t xml:space="preserve">            'crew': ['crew', 'team'],</w:t>
        <w:br/>
        <w:t xml:space="preserve">            'travel': ['travel', 'charter', 'worldwide'],</w:t>
        <w:br/>
        <w:t xml:space="preserve">            'salary': ['salary', 'wage', 'pay'],</w:t>
        <w:br/>
        <w:t xml:space="preserve">            'accommodation': ['accommodation', 'cabin', 'room'],</w:t>
        <w:br/>
        <w:t xml:space="preserve">            'flights': ['flights', 'airfare', 'travel allowance']</w:t>
        <w:br/>
        <w:t xml:space="preserve">        }</w:t>
        <w:br/>
        <w:br/>
        <w:t xml:space="preserve">        for benefit, keywords in benefit_keywords.items():</w:t>
        <w:br/>
        <w:t xml:space="preserve">            if any(kw in text for kw in keywords):</w:t>
        <w:br/>
        <w:t xml:space="preserve">                benefits.append(benefit)</w:t>
        <w:br/>
        <w:br/>
        <w:t xml:space="preserve">        return benefits</w:t>
        <w:br/>
        <w:br/>
        <w:t xml:space="preserve">    def _extract_experience(self, job: Dict) -&gt; str:</w:t>
        <w:br/>
        <w:t xml:space="preserve">        """Extract required experience level"""</w:t>
        <w:br/>
        <w:t xml:space="preserve">        text = job.get('description', job.get('snippet', '')).lower()</w:t>
        <w:br/>
        <w:br/>
        <w:t xml:space="preserve">        if any(x in text for x in ['senior', '10+ years', '10 years', 'extensive experience']):</w:t>
        <w:br/>
        <w:t xml:space="preserve">            return 'Senior'</w:t>
        <w:br/>
        <w:t xml:space="preserve">        elif any(x in text for x in ['5+ years', '5 years', 'mid-level', 'several years']):</w:t>
        <w:br/>
        <w:t xml:space="preserve">            return 'Mid-Level'</w:t>
        <w:br/>
        <w:t xml:space="preserve">        elif any(x in text for x in ['entry', 'junior', 'no experience', 'trainee']):</w:t>
        <w:br/>
        <w:t xml:space="preserve">            return 'Entry'</w:t>
        <w:br/>
        <w:br/>
        <w:t xml:space="preserve">        return 'Not specified'</w:t>
        <w:br/>
        <w:br/>
        <w:t xml:space="preserve">    def _check_visa(self, job: Dict) -&gt; bool:</w:t>
        <w:br/>
        <w:t xml:space="preserve">        """Check if visa sponsorship is mentioned"""</w:t>
        <w:br/>
        <w:t xml:space="preserve">        text = job.get('description', job.get('snippet', '')).lower()</w:t>
        <w:br/>
        <w:br/>
        <w:t xml:space="preserve">        visa_keywords = ['visa', 'sponsorship', 'work permit', 'relocation']</w:t>
        <w:br/>
        <w:t xml:space="preserve">        return any(kw in text for kw in visa_keywords)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8: Usage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9: Process jobs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from processor.job_filter import JobFilter</w:t>
        <w:br/>
        <w:t>from processor.post_generator import LinkedInPostGenerator</w:t>
        <w:br/>
        <w:t>from processor.categorizer import JobCategorizer</w:t>
        <w:br/>
        <w:br/>
        <w:t>config = {</w:t>
        <w:br/>
        <w:t xml:space="preserve">    'ollama_model': 'llama3.2',</w:t>
        <w:br/>
        <w:t xml:space="preserve">    'ollama_host': 'http://localhost:11434'</w:t>
        <w:br/>
        <w:t>}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10: Load jobs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with open('data/jobs_raw.json') as f:</w:t>
        <w:br/>
        <w:t xml:space="preserve">    jobs = json.load(f)</w:t>
        <w:br/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03 Ai Processing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