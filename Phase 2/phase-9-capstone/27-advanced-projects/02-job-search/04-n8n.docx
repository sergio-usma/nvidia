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04 N8N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n8n Orchestration</w:t>
      </w:r>
    </w:p>
    <w:p>
      <w:pPr>
        <w:spacing w:before="20" w:after="120"/>
        <w:ind w:left="850"/>
      </w:pPr>
      <w:r>
        <w:rPr>
          <w:color w:val="888888"/>
          <w:sz w:val="18"/>
        </w:rPr>
        <w:t>Set up n8n workflow to automate the yacht jobs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n8n 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Set up n8n workflow to automate the yacht jobs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Install n8n</w:t>
      </w:r>
    </w:p>
    <w:p>
      <w:pPr>
        <w:spacing w:before="20" w:after="120"/>
        <w:ind w:left="850"/>
      </w:pPr>
      <w:r>
        <w:rPr>
          <w:color w:val="888888"/>
          <w:sz w:val="18"/>
        </w:rPr>
        <w:t>Set up n8n workflow to automate the yacht jobs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Or use Docker</w:t>
      </w:r>
    </w:p>
    <w:p>
      <w:pPr>
        <w:spacing w:before="20" w:after="120"/>
        <w:ind w:left="850"/>
      </w:pPr>
      <w:r>
        <w:rPr>
          <w:color w:val="888888"/>
          <w:sz w:val="18"/>
        </w:rPr>
        <w:t>Set up n8n workflow to automate the yacht jobs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Workflow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Set up n8n workflow to automate the yacht jobs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Workflow JSON</w:t>
      </w:r>
    </w:p>
    <w:p>
      <w:pPr>
        <w:spacing w:before="20" w:after="120"/>
        <w:ind w:left="850"/>
      </w:pPr>
      <w:r>
        <w:rPr>
          <w:color w:val="888888"/>
          <w:sz w:val="18"/>
        </w:rPr>
        <w:t>Set up n8n workflow to automate the yacht jobs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API Server Setup</w:t>
      </w:r>
    </w:p>
    <w:p>
      <w:pPr>
        <w:spacing w:before="20" w:after="120"/>
        <w:ind w:left="850"/>
      </w:pPr>
      <w:r>
        <w:rPr>
          <w:color w:val="888888"/>
          <w:sz w:val="18"/>
        </w:rPr>
        <w:t>Set up n8n workflow to automate the yacht jobs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api/server.py</w:t>
      </w:r>
    </w:p>
    <w:p>
      <w:pPr>
        <w:spacing w:before="20" w:after="120"/>
        <w:ind w:left="850"/>
      </w:pPr>
      <w:r>
        <w:rPr>
          <w:color w:val="888888"/>
          <w:sz w:val="18"/>
        </w:rPr>
        <w:t>Set up n8n workflow to automate the yacht jobs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Import your modules</w:t>
      </w:r>
    </w:p>
    <w:p>
      <w:pPr>
        <w:spacing w:before="20" w:after="120"/>
        <w:ind w:left="850"/>
      </w:pPr>
      <w:r>
        <w:rPr>
          <w:color w:val="888888"/>
          <w:sz w:val="18"/>
        </w:rPr>
        <w:t>Set up n8n workflow to automate the yacht jobs pipeline.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n8n Nodes</w:t>
      </w:r>
    </w:p>
    <w:p>
      <w:pPr>
        <w:spacing w:before="20" w:after="120"/>
        <w:ind w:left="850"/>
      </w:pPr>
      <w:r>
        <w:rPr>
          <w:color w:val="888888"/>
          <w:sz w:val="18"/>
        </w:rPr>
        <w:t>Set up n8n workflow to automate the yacht jobs pipeline.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n8n Orchestration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Set up n8n workflow to automate the yacht jobs pipeline.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n8n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Install n8n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npm install -g n8n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Or use Docker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run -it --name n8n -p 5678:5678 -e N8N_BASIC_AUTH_ACTIVE=true -e N8N_BASIC_AUTH_USER=admin -e N8N_BASIC_AUTH_PASSWORD=password -v n8n_data:/home/node/.n8n n8nio/n8n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Workflow Overview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Workflow JSON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API Server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api/server.py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flask import Flask, request, jsonify</w:t>
        <w:br/>
        <w:t>import logging</w:t>
        <w:br/>
        <w:br/>
        <w:t>app = Flask(__name__)</w:t>
        <w:br/>
        <w:t>logging.basicConfig(level=logging.INFO)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Import your modules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scraper.aggregator import JobAggregator</w:t>
        <w:br/>
        <w:t>from processor.job_filter import JobFilter</w:t>
        <w:br/>
        <w:t>from processor.post_generator import LinkedInPostGenerator</w:t>
        <w:br/>
        <w:t>from processor.categorizer import JobCategorizer</w:t>
        <w:br/>
        <w:br/>
        <w:t>config = {</w:t>
        <w:br/>
        <w:t xml:space="preserve">    'ollama_model': 'llama3.2',</w:t>
        <w:br/>
        <w:t xml:space="preserve">    'ollama_host': 'http://localhost:11434'</w:t>
        <w:br/>
        <w:t>}</w:t>
        <w:br/>
        <w:br/>
        <w:t>@app.route('/health', methods=['GET'])</w:t>
        <w:br/>
        <w:t>def health():</w:t>
        <w:br/>
        <w:t xml:space="preserve">    return jsonify({'status': 'ok'})</w:t>
        <w:br/>
        <w:br/>
        <w:t>@app.route('/api/scrape', methods=['POST'])</w:t>
        <w:br/>
        <w:t>def scrape():</w:t>
        <w:br/>
        <w:t xml:space="preserve">    data = request.json</w:t>
        <w:br/>
        <w:t xml:space="preserve">    keywords = data.get('keywords', 'yacht jobs')</w:t>
        <w:br/>
        <w:t xml:space="preserve">    location = data.get('location', 'Miami')</w:t>
        <w:br/>
        <w:br/>
        <w:t xml:space="preserve">    aggregator = JobAggregator(config)</w:t>
        <w:br/>
        <w:t xml:space="preserve">    jobs = aggregator.search_all(keywords, [location])</w:t>
        <w:br/>
        <w:t xml:space="preserve">    aggregator.close()</w:t>
        <w:br/>
        <w:br/>
        <w:t xml:space="preserve">    return jsonify({'jobs': jobs})</w:t>
        <w:br/>
        <w:br/>
        <w:t>@app.route('/api/filter', methods=['POST'])</w:t>
        <w:br/>
        <w:t>def filter_jobs():</w:t>
        <w:br/>
        <w:t xml:space="preserve">    data = request.json</w:t>
        <w:br/>
        <w:t xml:space="preserve">    jobs = data.get('jobs', [])</w:t>
        <w:br/>
        <w:br/>
        <w:t xml:space="preserve">    job_filter = JobFilter(config)</w:t>
        <w:br/>
        <w:t xml:space="preserve">    filtered = job_filter.filter_jobs(jobs)</w:t>
        <w:br/>
        <w:br/>
        <w:t xml:space="preserve">    return jsonify({'filtered': filtered})</w:t>
        <w:br/>
        <w:br/>
        <w:t>@app.route('/api/categorize', methods=['POST'])</w:t>
        <w:br/>
        <w:t>def categorize():</w:t>
        <w:br/>
        <w:t xml:space="preserve">    data = request.json</w:t>
        <w:br/>
        <w:t xml:space="preserve">    jobs = data.get('jobs', [])</w:t>
        <w:br/>
        <w:br/>
        <w:t xml:space="preserve">    categorizer = JobCategorizer(config)</w:t>
        <w:br/>
        <w:t xml:space="preserve">    for job in jobs:</w:t>
        <w:br/>
        <w:t xml:space="preserve">        job = categorizer.categorize(job)</w:t>
        <w:br/>
        <w:t xml:space="preserve">        job = categorizer.enrich(job)</w:t>
        <w:br/>
        <w:br/>
        <w:t xml:space="preserve">    return jsonify({'categorized': jobs})</w:t>
        <w:br/>
        <w:br/>
        <w:t>@app.route('/api/generate-post', methods=['POST'])</w:t>
        <w:br/>
        <w:t>def generate_post():</w:t>
        <w:br/>
        <w:t xml:space="preserve">    data = request.json</w:t>
        <w:br/>
        <w:br/>
        <w:t xml:space="preserve">    generator = LinkedInPostGenerator(config)</w:t>
        <w:br/>
        <w:t xml:space="preserve">    post = generator.generate_post(data)</w:t>
        <w:br/>
        <w:br/>
        <w:t xml:space="preserve">    return jsonify({'post': post})</w:t>
        <w:br/>
        <w:br/>
        <w:t>@app.route('/api/publish-linkedin', methods=['POST'])</w:t>
        <w:br/>
        <w:t>def publish():</w:t>
        <w:br/>
        <w:t xml:space="preserve">    data = request.json</w:t>
        <w:br/>
        <w:t xml:space="preserve">    post = data.get('post', '')</w:t>
        <w:br/>
        <w:br/>
        <w:t xml:space="preserve">    # This would call LinkedIn API</w:t>
        <w:br/>
        <w:t xml:space="preserve">    return jsonify({'success': True, 'post_url': 'https://linkedin.com/feed/...'})</w:t>
        <w:br/>
        <w:br/>
        <w:t>if __name__ == '__main__':</w:t>
        <w:br/>
        <w:t xml:space="preserve">    app.run(host='0.0.0.0', port=5000)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n8n Nodes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04 N8N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