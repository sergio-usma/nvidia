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05 Linkedin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LinkedIn Publishing</w:t>
      </w:r>
    </w:p>
    <w:p>
      <w:pPr>
        <w:spacing w:before="20" w:after="120"/>
        <w:ind w:left="850"/>
      </w:pPr>
      <w:r>
        <w:rPr>
          <w:color w:val="888888"/>
          <w:sz w:val="18"/>
        </w:rPr>
        <w:t>Publish AI-generated posts to LinkedIn with proper formatting.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LinkedIn API Setup</w:t>
      </w:r>
    </w:p>
    <w:p>
      <w:pPr>
        <w:spacing w:before="20" w:after="120"/>
        <w:ind w:left="850"/>
      </w:pPr>
      <w:r>
        <w:rPr>
          <w:color w:val="888888"/>
          <w:sz w:val="18"/>
        </w:rPr>
        <w:t>Publish AI-generated posts to LinkedIn with proper formatting.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linkedin/publisher.py</w:t>
      </w:r>
    </w:p>
    <w:p>
      <w:pPr>
        <w:spacing w:before="20" w:after="120"/>
        <w:ind w:left="850"/>
      </w:pPr>
      <w:r>
        <w:rPr>
          <w:color w:val="888888"/>
          <w:sz w:val="18"/>
        </w:rPr>
        <w:t>Publish AI-generated posts to LinkedIn with proper formatting.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OAuth Authentication</w:t>
      </w:r>
    </w:p>
    <w:p>
      <w:pPr>
        <w:spacing w:before="20" w:after="120"/>
        <w:ind w:left="850"/>
      </w:pPr>
      <w:r>
        <w:rPr>
          <w:color w:val="888888"/>
          <w:sz w:val="18"/>
        </w:rPr>
        <w:t>Publish AI-generated posts to LinkedIn with proper formatting.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linkedin/auth.py</w:t>
      </w:r>
    </w:p>
    <w:p>
      <w:pPr>
        <w:spacing w:before="20" w:after="120"/>
        <w:ind w:left="850"/>
      </w:pPr>
      <w:r>
        <w:rPr>
          <w:color w:val="888888"/>
          <w:sz w:val="18"/>
        </w:rPr>
        <w:t>Publish AI-generated posts to LinkedIn with proper formatting.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Post Queue</w:t>
      </w:r>
    </w:p>
    <w:p>
      <w:pPr>
        <w:spacing w:before="20" w:after="120"/>
        <w:ind w:left="850"/>
      </w:pPr>
      <w:r>
        <w:rPr>
          <w:color w:val="888888"/>
          <w:sz w:val="18"/>
        </w:rPr>
        <w:t>Publish AI-generated posts to LinkedIn with proper formatting.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linkedin/queue.py</w:t>
      </w:r>
    </w:p>
    <w:p>
      <w:pPr>
        <w:spacing w:before="20" w:after="120"/>
        <w:ind w:left="850"/>
      </w:pPr>
      <w:r>
        <w:rPr>
          <w:color w:val="888888"/>
          <w:sz w:val="18"/>
        </w:rPr>
        <w:t>Publish AI-generated posts to LinkedIn with proper formatting.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Usage</w:t>
      </w:r>
    </w:p>
    <w:p>
      <w:pPr>
        <w:spacing w:before="20" w:after="120"/>
        <w:ind w:left="850"/>
      </w:pPr>
      <w:r>
        <w:rPr>
          <w:color w:val="888888"/>
          <w:sz w:val="18"/>
        </w:rPr>
        <w:t>Publish AI-generated posts to LinkedIn with proper formatting.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main.py - LinkedIn publishing</w:t>
      </w:r>
    </w:p>
    <w:p>
      <w:pPr>
        <w:spacing w:before="20" w:after="120"/>
        <w:ind w:left="850"/>
      </w:pPr>
      <w:r>
        <w:rPr>
          <w:color w:val="888888"/>
          <w:sz w:val="18"/>
        </w:rPr>
        <w:t>Publish AI-generated posts to LinkedIn with proper formatting.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Initialize</w:t>
      </w:r>
    </w:p>
    <w:p>
      <w:pPr>
        <w:spacing w:before="20" w:after="120"/>
        <w:ind w:left="850"/>
      </w:pPr>
      <w:r>
        <w:rPr>
          <w:color w:val="888888"/>
          <w:sz w:val="18"/>
        </w:rPr>
        <w:t>Publish AI-generated posts to LinkedIn with proper formatting.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LinkedIn Publishing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Publish AI-generated posts to LinkedIn with proper formatting.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LinkedIn API Setup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linkedin/publisher.py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import logging</w:t>
        <w:br/>
        <w:t>from typing import Dict, Optional</w:t>
        <w:br/>
        <w:t>import requests</w:t>
        <w:br/>
        <w:t>from datetime import datetime</w:t>
        <w:br/>
        <w:br/>
        <w:t>logger = logging.getLogger(__name__)</w:t>
        <w:br/>
        <w:br/>
        <w:t>class LinkedInPublisher:</w:t>
        <w:br/>
        <w:t xml:space="preserve">    """Publish posts to LinkedIn"""</w:t>
        <w:br/>
        <w:br/>
        <w:t xml:space="preserve">    API_BASE = "https://api.linkedin.com/v2"</w:t>
        <w:br/>
        <w:br/>
        <w:t xml:space="preserve">    def __init__(self, config: Dict):</w:t>
        <w:br/>
        <w:t xml:space="preserve">        self.config = config</w:t>
        <w:br/>
        <w:t xml:space="preserve">        self.access_token = config.get('linkedin_access_token')</w:t>
        <w:br/>
        <w:t xml:space="preserve">        self.profile_id = config.get('linkedin_profile_id')</w:t>
        <w:br/>
        <w:t xml:space="preserve">        self.session = requests.Session()</w:t>
        <w:br/>
        <w:t xml:space="preserve">        self.session.headers.update({</w:t>
        <w:br/>
        <w:t xml:space="preserve">            'Authorization': f'Bearer {self.access_token}',</w:t>
        <w:br/>
        <w:t xml:space="preserve">            'Content-Type': 'application/json',</w:t>
        <w:br/>
        <w:t xml:space="preserve">            'X-Restli-Protocol-Version': '2.0.0'</w:t>
        <w:br/>
        <w:t xml:space="preserve">        })</w:t>
        <w:br/>
        <w:br/>
        <w:t xml:space="preserve">    def create_post(self, post_text: str, url: Optional[str] = None) -&gt; Dict:</w:t>
        <w:br/>
        <w:t xml:space="preserve">        """Create a LinkedIn post"""</w:t>
        <w:br/>
        <w:br/>
        <w:t xml:space="preserve">        # Prepare post content</w:t>
        <w:br/>
        <w:t xml:space="preserve">        content = {</w:t>
        <w:br/>
        <w:t xml:space="preserve">            'author': f'urn:li:person:{self.profile_id}',</w:t>
        <w:br/>
        <w:t xml:space="preserve">            'lifecycleState': 'PUBLISHED',</w:t>
        <w:br/>
        <w:t xml:space="preserve">            'specificContent': {</w:t>
        <w:br/>
        <w:t xml:space="preserve">                'com.linkedin.ugc.ShareContent': {</w:t>
        <w:br/>
        <w:t xml:space="preserve">                    'shareCommentary': {</w:t>
        <w:br/>
        <w:t xml:space="preserve">                        'text': post_text</w:t>
        <w:br/>
        <w:t xml:space="preserve">                    },</w:t>
        <w:br/>
        <w:t xml:space="preserve">                    'shareMediaCategory': 'ARTICLE' if url else 'NONE',</w:t>
        <w:br/>
        <w:t xml:space="preserve">                }</w:t>
        <w:br/>
        <w:t xml:space="preserve">            },</w:t>
        <w:br/>
        <w:t xml:space="preserve">            'visibility': {</w:t>
        <w:br/>
        <w:t xml:space="preserve">                'com.linkedin.ugc.MemberNetworkVisibility': 'PUBLIC'</w:t>
        <w:br/>
        <w:t xml:space="preserve">            }</w:t>
        <w:br/>
        <w:t xml:space="preserve">        }</w:t>
        <w:br/>
        <w:br/>
        <w:t xml:space="preserve">        # Add URL if provided</w:t>
        <w:br/>
        <w:t xml:space="preserve">        if url:</w:t>
        <w:br/>
        <w:t xml:space="preserve">            content['specificContent']['com.linkedin.ugc.ShareContent']['media'] = [{</w:t>
        <w:br/>
        <w:t xml:space="preserve">                'status': 'READY',</w:t>
        <w:br/>
        <w:t xml:space="preserve">                'originalUrl': url</w:t>
        <w:br/>
        <w:t xml:space="preserve">            }]</w:t>
        <w:br/>
        <w:br/>
        <w:t xml:space="preserve">        try:</w:t>
        <w:br/>
        <w:t xml:space="preserve">            response = self.session.post(</w:t>
        <w:br/>
        <w:t xml:space="preserve">                f'{self.API_BASE}/ugcPosts',</w:t>
        <w:br/>
        <w:t xml:space="preserve">                json=content</w:t>
        <w:br/>
        <w:t xml:space="preserve">            )</w:t>
        <w:br/>
        <w:br/>
        <w:t xml:space="preserve">            response.raise_for_status()</w:t>
        <w:br/>
        <w:br/>
        <w:t xml:space="preserve">            post_id = response.headers.get('X-Restli-Id')</w:t>
        <w:br/>
        <w:br/>
        <w:t xml:space="preserve">            return {</w:t>
        <w:br/>
        <w:t xml:space="preserve">                'success': True,</w:t>
        <w:br/>
        <w:t xml:space="preserve">                'post_id': post_id,</w:t>
        <w:br/>
        <w:t xml:space="preserve">                'url': f'https://www.linkedin.com/feed/update/{post_id}'</w:t>
        <w:br/>
        <w:t xml:space="preserve">            }</w:t>
        <w:br/>
        <w:br/>
        <w:t xml:space="preserve">        except requests.exceptions.HTTPError as e:</w:t>
        <w:br/>
        <w:t xml:space="preserve">            logger.error(f"LinkedIn API error: {e.response.text}")</w:t>
        <w:br/>
        <w:t xml:space="preserve">            return {</w:t>
        <w:br/>
        <w:t xml:space="preserve">                'success': False,</w:t>
        <w:br/>
        <w:t xml:space="preserve">                'error': e.response.text</w:t>
        <w:br/>
        <w:t xml:space="preserve">            }</w:t>
        <w:br/>
        <w:t xml:space="preserve">        except Exception as e:</w:t>
        <w:br/>
        <w:t xml:space="preserve">            logger.error(f"Error creating post: {e}")</w:t>
        <w:br/>
        <w:t xml:space="preserve">            return {</w:t>
        <w:br/>
        <w:t xml:space="preserve">                'success': False,</w:t>
        <w:br/>
        <w:t xml:space="preserve">                'error': str(e)</w:t>
        <w:br/>
        <w:t xml:space="preserve">            }</w:t>
        <w:br/>
        <w:br/>
        <w:t xml:space="preserve">    def create_image_post(self, post_text: str, image_url: str) -&gt; Dict:</w:t>
        <w:br/>
        <w:t xml:space="preserve">        """Create a LinkedIn post with image"""</w:t>
        <w:br/>
        <w:br/>
        <w:t xml:space="preserve">        # First, upload image</w:t>
        <w:br/>
        <w:t xml:space="preserve">        asset_id = self._upload_image(image_url)</w:t>
        <w:br/>
        <w:br/>
        <w:t xml:space="preserve">        if not asset_id:</w:t>
        <w:br/>
        <w:t xml:space="preserve">            return {'success': False, 'error': 'Image upload failed'}</w:t>
        <w:br/>
        <w:br/>
        <w:t xml:space="preserve">        content = {</w:t>
        <w:br/>
        <w:t xml:space="preserve">            'author': f'urn:li:person:{self.profile_id}',</w:t>
        <w:br/>
        <w:t xml:space="preserve">            'lifecycleState': 'PUBLISHED',</w:t>
        <w:br/>
        <w:t xml:space="preserve">            'specificContent': {</w:t>
        <w:br/>
        <w:t xml:space="preserve">                'com.linkedin.ugc.ShareContent': {</w:t>
        <w:br/>
        <w:t xml:space="preserve">                    'shareCommentary': {</w:t>
        <w:br/>
        <w:t xml:space="preserve">                        'text': post_text</w:t>
        <w:br/>
        <w:t xml:space="preserve">                    },</w:t>
        <w:br/>
        <w:t xml:space="preserve">                    'shareMediaCategory': 'IMAGE',</w:t>
        <w:br/>
        <w:t xml:space="preserve">                    'media': [{</w:t>
        <w:br/>
        <w:t xml:space="preserve">                        'status': 'READY',</w:t>
        <w:br/>
        <w:t xml:space="preserve">                        'media': asset_id</w:t>
        <w:br/>
        <w:t xml:space="preserve">                    }]</w:t>
        <w:br/>
        <w:t xml:space="preserve">                }</w:t>
        <w:br/>
        <w:t xml:space="preserve">            },</w:t>
        <w:br/>
        <w:t xml:space="preserve">            'visibility': {</w:t>
        <w:br/>
        <w:t xml:space="preserve">                'com.linkedin.ugc.MemberNetworkVisibility': 'PUBLIC'</w:t>
        <w:br/>
        <w:t xml:space="preserve">            }</w:t>
        <w:br/>
        <w:t xml:space="preserve">        }</w:t>
        <w:br/>
        <w:br/>
        <w:t xml:space="preserve">        try:</w:t>
        <w:br/>
        <w:t xml:space="preserve">            response = self.session.post(</w:t>
        <w:br/>
        <w:t xml:space="preserve">                f'{self.API_BASE}/ugcPosts',</w:t>
        <w:br/>
        <w:t xml:space="preserve">                json=content</w:t>
        <w:br/>
        <w:t xml:space="preserve">            )</w:t>
        <w:br/>
        <w:br/>
        <w:t xml:space="preserve">            response.raise_for_status()</w:t>
        <w:br/>
        <w:br/>
        <w:t xml:space="preserve">            return {</w:t>
        <w:br/>
        <w:t xml:space="preserve">                'success': True,</w:t>
        <w:br/>
        <w:t xml:space="preserve">                'post_id': response.headers.get('X-Restli-Id')</w:t>
        <w:br/>
        <w:t xml:space="preserve">            }</w:t>
        <w:br/>
        <w:br/>
        <w:t xml:space="preserve">        except Exception as e:</w:t>
        <w:br/>
        <w:t xml:space="preserve">            logger.error(f"Error creating image post: {e}")</w:t>
        <w:br/>
        <w:t xml:space="preserve">            return {'success': False, 'error': str(e)}</w:t>
        <w:br/>
        <w:br/>
        <w:t xml:space="preserve">    def _upload_image(self, image_url: str) -&gt; Optional[str]:</w:t>
        <w:br/>
        <w:t xml:space="preserve">        """Upload image to LinkedIn"""</w:t>
        <w:br/>
        <w:br/>
        <w:t xml:space="preserve">        # Register upload</w:t>
        <w:br/>
        <w:t xml:space="preserve">        register_response = self.session.post(</w:t>
        <w:br/>
        <w:t xml:space="preserve">            f'{self.API_BASE}/assets',</w:t>
        <w:br/>
        <w:t xml:space="preserve">            json={</w:t>
        <w:br/>
        <w:t xml:space="preserve">                'registerUploadRequest': {</w:t>
        <w:br/>
        <w:t xml:space="preserve">                    'recipes': ['urn:li:digitalmediaRecipe:feedshare-image'],</w:t>
        <w:br/>
        <w:t xml:space="preserve">                    'owner': f'urn:li:person:{self.profile_id}',</w:t>
        <w:br/>
        <w:t xml:space="preserve">                    'serviceRelationships': [{</w:t>
        <w:br/>
        <w:t xml:space="preserve">                        'relationshipType': 'OWNER',</w:t>
        <w:br/>
        <w:t xml:space="preserve">                        'identifier': 'urn:li:userGeneratedContent'</w:t>
        <w:br/>
        <w:t xml:space="preserve">                    }]</w:t>
        <w:br/>
        <w:t xml:space="preserve">                }</w:t>
        <w:br/>
        <w:t xml:space="preserve">            }</w:t>
        <w:br/>
        <w:t xml:space="preserve">        )</w:t>
        <w:br/>
        <w:br/>
        <w:t xml:space="preserve">        if register_response.status_code != 200:</w:t>
        <w:br/>
        <w:t xml:space="preserve">            return None</w:t>
        <w:br/>
        <w:br/>
        <w:t xml:space="preserve">        data = register_response.json()</w:t>
        <w:br/>
        <w:t xml:space="preserve">        asset_id = data['value']['asset']</w:t>
        <w:br/>
        <w:t xml:space="preserve">        upload_url = data['value']['uploadMechanism']['com.linkedin.digitalmedia.uploading.MediaUploadHttpRequest']['uploadUrl']</w:t>
        <w:br/>
        <w:br/>
        <w:t xml:space="preserve">        # Upload image</w:t>
        <w:br/>
        <w:t xml:space="preserve">        image_response = requests.put(</w:t>
        <w:br/>
        <w:t xml:space="preserve">            upload_url,</w:t>
        <w:br/>
        <w:t xml:space="preserve">            data=requests.get(image_url).content,</w:t>
        <w:br/>
        <w:t xml:space="preserve">            headers={'Content-Type': 'image/jpeg'}</w:t>
        <w:br/>
        <w:t xml:space="preserve">        )</w:t>
        <w:br/>
        <w:br/>
        <w:t xml:space="preserve">        if image_response.status_code == 201 or image_response.status_code == 200:</w:t>
        <w:br/>
        <w:t xml:space="preserve">            return asset_id</w:t>
        <w:br/>
        <w:br/>
        <w:t xml:space="preserve">        return None</w:t>
        <w:br/>
        <w:br/>
        <w:t xml:space="preserve">    def delete_post(self, post_id: str) -&gt; bool:</w:t>
        <w:br/>
        <w:t xml:space="preserve">        """Delete a LinkedIn post"""</w:t>
        <w:br/>
        <w:br/>
        <w:t xml:space="preserve">        try:</w:t>
        <w:br/>
        <w:t xml:space="preserve">            response = self.session.delete(</w:t>
        <w:br/>
        <w:t xml:space="preserve">                f'{self.API_BASE}/ugcPosts/{post_id}'</w:t>
        <w:br/>
        <w:t xml:space="preserve">            )</w:t>
        <w:br/>
        <w:br/>
        <w:t xml:space="preserve">            return response.status_code == 204</w:t>
        <w:br/>
        <w:br/>
        <w:t xml:space="preserve">        except Exception as e:</w:t>
        <w:br/>
        <w:t xml:space="preserve">            logger.error(f"Error deleting post: {e}")</w:t>
        <w:br/>
        <w:t xml:space="preserve">            return False</w:t>
        <w:br/>
        <w:br/>
        <w:t xml:space="preserve">    def get_post_stats(self, post_id: str) -&gt; Dict:</w:t>
        <w:br/>
        <w:t xml:space="preserve">        """Get statistics for a post"""</w:t>
        <w:br/>
        <w:br/>
        <w:t xml:space="preserve">        try:</w:t>
        <w:br/>
        <w:t xml:space="preserve">            response = self.session.get(</w:t>
        <w:br/>
        <w:t xml:space="preserve">                f'{self.API_BASE}/ugcPosts/{post_id}'</w:t>
        <w:br/>
        <w:t xml:space="preserve">            )</w:t>
        <w:br/>
        <w:br/>
        <w:t xml:space="preserve">            response.raise_for_status()</w:t>
        <w:br/>
        <w:t xml:space="preserve">            data = response.json()</w:t>
        <w:br/>
        <w:br/>
        <w:t xml:space="preserve">            return {</w:t>
        <w:br/>
        <w:t xml:space="preserve">                'likes': data.get('totalLikes', 0),</w:t>
        <w:br/>
        <w:t xml:space="preserve">                'comments': data.get('totalComments', 0),</w:t>
        <w:br/>
        <w:t xml:space="preserve">                'shares': data.get('totalShares', 0)</w:t>
        <w:br/>
        <w:t xml:space="preserve">            }</w:t>
        <w:br/>
        <w:br/>
        <w:t xml:space="preserve">        except Exception as e:</w:t>
        <w:br/>
        <w:t xml:space="preserve">            logger.error(f"Error getting stats: {e}")</w:t>
        <w:br/>
        <w:t xml:space="preserve">            return {}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OAuth Authentication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linkedin/auth.py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import webbrowser</w:t>
        <w:br/>
        <w:t>from typing import Tuple</w:t>
        <w:br/>
        <w:t>import requests</w:t>
        <w:br/>
        <w:br/>
        <w:t>class LinkedInAuth:</w:t>
        <w:br/>
        <w:t xml:space="preserve">    """Handle LinkedIn OAuth"""</w:t>
        <w:br/>
        <w:br/>
        <w:t xml:space="preserve">    CLIENT_ID = "your_client_id"</w:t>
        <w:br/>
        <w:t xml:space="preserve">    CLIENT_SECRET = "your_client_secret"</w:t>
        <w:br/>
        <w:t xml:space="preserve">    REDIRECT_URI = "http://localhost:8080/callback"</w:t>
        <w:br/>
        <w:t xml:space="preserve">    SCOPE = "r_liteprofile r_emailaddress w_member_social"</w:t>
        <w:br/>
        <w:br/>
        <w:t xml:space="preserve">    AUTH_URL = f"https://www.linkedin.com/oauth/v2/authorization?response_type=code&amp;client_id={CLIENT_ID}&amp;redirect_uri={REDIRECT_URI}&amp;scope={SCOPE}"</w:t>
        <w:br/>
        <w:br/>
        <w:t xml:space="preserve">    TOKEN_URL = "https://www.linkedin.com/oauth/v2/accessToken"</w:t>
        <w:br/>
        <w:br/>
        <w:t xml:space="preserve">    def get_auth_url(self) -&gt; str:</w:t>
        <w:br/>
        <w:t xml:space="preserve">        """Get authorization URL"""</w:t>
        <w:br/>
        <w:t xml:space="preserve">        return self.AUTH_URL</w:t>
        <w:br/>
        <w:br/>
        <w:t xml:space="preserve">    def get_access_token(self, code: str) -&gt; Tuple[bool, str]:</w:t>
        <w:br/>
        <w:t xml:space="preserve">        """Exchange code for access token"""</w:t>
        <w:br/>
        <w:br/>
        <w:t xml:space="preserve">        data = {</w:t>
        <w:br/>
        <w:t xml:space="preserve">            'grant_type': 'authorization_code',</w:t>
        <w:br/>
        <w:t xml:space="preserve">            'code': code,</w:t>
        <w:br/>
        <w:t xml:space="preserve">            'redirect_uri': self.REDIRECT_URI,</w:t>
        <w:br/>
        <w:t xml:space="preserve">            'client_id': self.CLIENT_ID,</w:t>
        <w:br/>
        <w:t xml:space="preserve">            'client_secret': self.CLIENT_SECRET</w:t>
        <w:br/>
        <w:t xml:space="preserve">        }</w:t>
        <w:br/>
        <w:br/>
        <w:t xml:space="preserve">        response = requests.post(self.TOKEN_URL, data=data)</w:t>
        <w:br/>
        <w:br/>
        <w:t xml:space="preserve">        if response.status_code == 200:</w:t>
        <w:br/>
        <w:t xml:space="preserve">            return True, response.json()['access_token']</w:t>
        <w:br/>
        <w:br/>
        <w:t xml:space="preserve">        return False, ""</w:t>
        <w:br/>
        <w:br/>
        <w:t xml:space="preserve">    def refresh_token(self, refresh_token: str) -&gt; Tuple[bool, str]:</w:t>
        <w:br/>
        <w:t xml:space="preserve">        """Refresh access token"""</w:t>
        <w:br/>
        <w:br/>
        <w:t xml:space="preserve">        data = {</w:t>
        <w:br/>
        <w:t xml:space="preserve">            'grant_type': 'refresh_token',</w:t>
        <w:br/>
        <w:t xml:space="preserve">            'refresh_token': refresh_token,</w:t>
        <w:br/>
        <w:t xml:space="preserve">            'client_id': self.CLIENT_ID,</w:t>
        <w:br/>
        <w:t xml:space="preserve">            'client_secret': self.CLIENT_SECRET</w:t>
        <w:br/>
        <w:t xml:space="preserve">        }</w:t>
        <w:br/>
        <w:br/>
        <w:t xml:space="preserve">        response = requests.post(self.TOKEN_URL, data=data)</w:t>
        <w:br/>
        <w:br/>
        <w:t xml:space="preserve">        if response.status_code == 200:</w:t>
        <w:br/>
        <w:t xml:space="preserve">            return True, response.json()['access_token']</w:t>
        <w:br/>
        <w:br/>
        <w:t xml:space="preserve">        return False, ""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Post Queue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linkedin/queue.py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import json</w:t>
        <w:br/>
        <w:t>import logging</w:t>
        <w:br/>
        <w:t>from datetime import datetime, timedelta</w:t>
        <w:br/>
        <w:t>from pathlib import Path</w:t>
        <w:br/>
        <w:br/>
        <w:t>logger = logging.getLogger(__name__)</w:t>
        <w:br/>
        <w:br/>
        <w:t>class PostQueue:</w:t>
        <w:br/>
        <w:t xml:space="preserve">    """Manage LinkedIn post queue"""</w:t>
        <w:br/>
        <w:br/>
        <w:t xml:space="preserve">    def __init__(self, queue_file: str = 'data/post_queue.json'):</w:t>
        <w:br/>
        <w:t xml:space="preserve">        self.queue_file = queue_file</w:t>
        <w:br/>
        <w:t xml:space="preserve">        Path(queue_file).parent.mkdir(parents=True, exist_ok=True)</w:t>
        <w:br/>
        <w:t xml:space="preserve">        self.queue = self._load_queue()</w:t>
        <w:br/>
        <w:br/>
        <w:t xml:space="preserve">    def _load_queue(self) -&gt; list:</w:t>
        <w:br/>
        <w:t xml:space="preserve">        """Load queue from file"""</w:t>
        <w:br/>
        <w:t xml:space="preserve">        if Path(self.queue_file).exists():</w:t>
        <w:br/>
        <w:t xml:space="preserve">            with open(self.queue_file) as f:</w:t>
        <w:br/>
        <w:t xml:space="preserve">                return json.load(f)</w:t>
        <w:br/>
        <w:t xml:space="preserve">        return []</w:t>
        <w:br/>
        <w:br/>
        <w:t xml:space="preserve">    def _save_queue(self):</w:t>
        <w:br/>
        <w:t xml:space="preserve">        """Save queue to file"""</w:t>
        <w:br/>
        <w:t xml:space="preserve">        with open(self.queue_file, 'w') as f:</w:t>
        <w:br/>
        <w:t xml:space="preserve">            json.dump(self.queue, f, indent=2)</w:t>
        <w:br/>
        <w:br/>
        <w:t xml:space="preserve">    def add_post(self, post: dict):</w:t>
        <w:br/>
        <w:t xml:space="preserve">        """Add post to queue"""</w:t>
        <w:br/>
        <w:t xml:space="preserve">        post['added_at'] = datetime.now().isoformat()</w:t>
        <w:br/>
        <w:t xml:space="preserve">        post['status'] = 'pending'</w:t>
        <w:br/>
        <w:t xml:space="preserve">        self.queue.append(post)</w:t>
        <w:br/>
        <w:t xml:space="preserve">        self._save_queue()</w:t>
        <w:br/>
        <w:br/>
        <w:t xml:space="preserve">    def get_pending(self) -&gt; list:</w:t>
        <w:br/>
        <w:t xml:space="preserve">        """Get pending posts"""</w:t>
        <w:br/>
        <w:t xml:space="preserve">        return [p for p in self.queue if p['status'] == 'pending']</w:t>
        <w:br/>
        <w:br/>
        <w:t xml:space="preserve">    def mark_posted(self, post_id: int, linkedin_post_id: str):</w:t>
        <w:br/>
        <w:t xml:space="preserve">        """Mark post as published"""</w:t>
        <w:br/>
        <w:t xml:space="preserve">        for post in self.queue:</w:t>
        <w:br/>
        <w:t xml:space="preserve">            if post.get('id') == post_id:</w:t>
        <w:br/>
        <w:t xml:space="preserve">                post['status'] = 'posted'</w:t>
        <w:br/>
        <w:t xml:space="preserve">                post['posted_at'] = datetime.now().isoformat()</w:t>
        <w:br/>
        <w:t xml:space="preserve">                post['linkedin_post_id'] = linkedin_post_id</w:t>
        <w:br/>
        <w:t xml:space="preserve">        self._save_queue()</w:t>
        <w:br/>
        <w:br/>
        <w:t xml:space="preserve">    def get_posted_today(self) -&gt; int:</w:t>
        <w:br/>
        <w:t xml:space="preserve">        """Get count of posts today"""</w:t>
        <w:br/>
        <w:t xml:space="preserve">        today = datetime.now().date()</w:t>
        <w:br/>
        <w:br/>
        <w:t xml:space="preserve">        count = 0</w:t>
        <w:br/>
        <w:t xml:space="preserve">        for post in self.queue:</w:t>
        <w:br/>
        <w:t xml:space="preserve">            if post['status'] == 'posted':</w:t>
        <w:br/>
        <w:t xml:space="preserve">                posted_date = datetime.fromisoformat(post['posted_at']).date()</w:t>
        <w:br/>
        <w:t xml:space="preserve">                if posted_date == today:</w:t>
        <w:br/>
        <w:t xml:space="preserve">                    count += 1</w:t>
        <w:br/>
        <w:br/>
        <w:t xml:space="preserve">        return count</w:t>
        <w:br/>
        <w:br/>
        <w:t xml:space="preserve">    def can_post(self, max_per_day: int = 3) -&gt; bool:</w:t>
        <w:br/>
        <w:t xml:space="preserve">        """Check if can post today"""</w:t>
        <w:br/>
        <w:t xml:space="preserve">        return self.get_posted_today() &lt; max_per_day</w:t>
        <w:br/>
        <w:br/>
        <w:t xml:space="preserve">    def get_stats(self) -&gt; dict:</w:t>
        <w:br/>
        <w:t xml:space="preserve">        """Get queue statistics"""</w:t>
        <w:br/>
        <w:t xml:space="preserve">        return {</w:t>
        <w:br/>
        <w:t xml:space="preserve">            'total': len(self.queue),</w:t>
        <w:br/>
        <w:t xml:space="preserve">            'pending': len(self.get_pending()),</w:t>
        <w:br/>
        <w:t xml:space="preserve">            'posted_today': self.get_posted_today(),</w:t>
        <w:br/>
        <w:t xml:space="preserve">            'total_posted': len([p for p in self.queue if p['status'] == 'posted'])</w:t>
        <w:br/>
        <w:t xml:space="preserve">        }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Usage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main.py - LinkedIn publishing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from linkedin.publisher import LinkedInPublisher</w:t>
        <w:br/>
        <w:t>from linkedin.queue import PostQueue</w:t>
        <w:br/>
        <w:br/>
        <w:t>config = {</w:t>
        <w:br/>
        <w:t xml:space="preserve">    'linkedin_access_token': 'your_token',</w:t>
        <w:br/>
        <w:t xml:space="preserve">    'linkedin_profile_id': 'your_profile_id'</w:t>
        <w:br/>
        <w:t>}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Initialize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publisher = LinkedInPublisher(config)</w:t>
        <w:br/>
        <w:t>queue = PostQueue()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05 Linkedin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