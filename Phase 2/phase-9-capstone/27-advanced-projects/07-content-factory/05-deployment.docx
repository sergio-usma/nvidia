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05 Deployment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INNOVALABS — Deployment &amp; Maintenance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Service Management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Starting Services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Order matters - dependencies must be ready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Wait for Docker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Start Ollama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Wait for models to be available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Start n8n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Start dashboard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Checking Status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INNOVALABS — Deployment &amp; Maintenance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Service Management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Starting Services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Order matters - dependencies must be ready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systemctl start docker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Wait for Docker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sleep 5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Start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systemctl start ollama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Wait for models to be available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sleep 10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Start n8n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systemctl start n8n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Start dashboard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systemctl start innovalabs-dashboard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Checking Status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05 Deployment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