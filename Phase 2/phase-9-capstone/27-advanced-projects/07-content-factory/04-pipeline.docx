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Pipeline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— Pipeline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Pipeline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Workflow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Phase 1: Scout (Trend Extraction)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Phase 2: Strategist (Theme Selection)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Phase 3: Architect (Blueprint Design)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Phase 4: Writer (Story Generation)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Phase 5: Editor (Polishing)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State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Google Sheets Columns</w:t>
      </w:r>
    </w:p>
    <w:p>
      <w:pPr>
        <w:spacing w:before="20" w:after="120"/>
        <w:ind w:left="850"/>
      </w:pPr>
      <w:r>
        <w:rPr>
          <w:color w:val="888888"/>
          <w:sz w:val="18"/>
        </w:rPr>
        <w:t>The Literature Factory runs as an automated pipeline triggered every 6 hours: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— Pipeline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Pipeline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The Literature Factory runs as an automated pipeline triggered every 6 hours: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Time ─────────────────────────────────────────────────────────────►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│            │            │            │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▼            ▼            ▼            ▼   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Scout      Strategist    Architect     Writer      Editor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(10s)       (30s)         (2min)       (20min)     (1min)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│            │            │            │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└────────────┴────────────┴────────────┴────────────┘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Google Sheets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(State Update)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Workflow Structure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Phase 1: Scout (Trend Extraction)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Parameter | Value |</w:t>
        <w:br/>
        <w:t>|-----------|-------|</w:t>
        <w:br/>
        <w:t>| Tool | Python script (pytrends) |</w:t>
        <w:br/>
        <w:t>| Input | Google Trends API |</w:t>
        <w:br/>
        <w:t>| Output | List of trending topics |</w:t>
        <w:br/>
        <w:t>| Duration | 10-30 seconds |</w:t>
        <w:br/>
        <w:br/>
        <w:t>**Process**:</w:t>
        <w:br/>
        <w:t>1. Fetch top 10 trending searches</w:t>
        <w:br/>
        <w:t>2. Filter by category (optional)</w:t>
        <w:br/>
        <w:t>3. Select random topic</w:t>
        <w:br/>
        <w:t>4. Return topic + context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Phase 2: Strategist (Theme Selection)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Parameter | Value |</w:t>
        <w:br/>
        <w:t>|-----------|-------|</w:t>
        <w:br/>
        <w:t>| Model | glm-4.7-flash:latest |</w:t>
        <w:br/>
        <w:t>| Input | Trending topic |</w:t>
        <w:br/>
        <w:t>| Output | JSON {tema, moraleja, escenario} |</w:t>
        <w:br/>
        <w:t>| Temperature | 0.3 |</w:t>
        <w:br/>
        <w:t>| Duration | 30-120 seconds |</w:t>
        <w:br/>
        <w:br/>
        <w:t>**Process**:</w:t>
        <w:br/>
        <w:t>1. Send topic to GLM-4.7 Flash</w:t>
        <w:br/>
        <w:t>2. Parse JSON response</w:t>
        <w:br/>
        <w:t>3. Validate output</w:t>
        <w:br/>
        <w:t>4. Pass to next phase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Phase 3: Architect (Blueprint Design)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Parameter | Value |</w:t>
        <w:br/>
        <w:t>|-----------|-------|</w:t>
        <w:br/>
        <w:t>| Model | deepseek-r1:8b |</w:t>
        <w:br/>
        <w:t>| Input | Theme + Moral + Setting |</w:t>
        <w:br/>
        <w:t>| Output | JSON array (12 beats) |</w:t>
        <w:br/>
        <w:t>| Temperature | 0.5 |</w:t>
        <w:br/>
        <w:t>| Duration | 60-180 seconds |</w:t>
        <w:br/>
        <w:br/>
        <w:t>**Process**:</w:t>
        <w:br/>
        <w:t>1. Send structured prompt</w:t>
        <w:br/>
        <w:t>2. Receive 12-step blueprint</w:t>
        <w:br/>
        <w:t>3. Parse and validate JSON</w:t>
        <w:br/>
        <w:t>4. Format for Writer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Phase 4: Writer (Story Generation)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| Parameter | Value |</w:t>
        <w:br/>
        <w:t>|-----------|-------|</w:t>
        <w:br/>
        <w:t>| Tool | llama-cli |</w:t>
        <w:br/>
        <w:t>| Model | Qwen3.5-27B-Q4.gguf |</w:t>
        <w:br/>
        <w:t>| Input | Full prompt with blueprint |</w:t>
        <w:br/>
        <w:t>| Output | Raw story (3000-6000 words) |</w:t>
        <w:br/>
        <w:t>| Duration | 15-30 minutes |</w:t>
        <w:br/>
        <w:br/>
        <w:t>**Critical Settings**: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llama-cli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-m ~/.cache/llama.cpp/unsloth_Qwen3.5-27B-GGUF_Qwen3.5-27B-UD-Q4_K_XL.gguf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-c 8192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-n 8000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--temp 0.8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--repeat-penalty 1.1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--no-mmap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-p "$(cat prompt.txt)"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Phase 5: Editor (Polishing)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Parameter | Value |</w:t>
        <w:br/>
        <w:t>|-----------|-------|</w:t>
        <w:br/>
        <w:t>| Model | nemotron-3-nano:latest |</w:t>
        <w:br/>
        <w:t>| Input | Raw story |</w:t>
        <w:br/>
        <w:t>| Output | Polished story |</w:t>
        <w:br/>
        <w:t>| Temperature | 0.3 |</w:t>
        <w:br/>
        <w:t>| Duration | 60-180 seconds |</w:t>
        <w:br/>
        <w:br/>
        <w:t>**Process**:</w:t>
        <w:br/>
        <w:t>1. Send raw story to Nemotron</w:t>
        <w:br/>
        <w:t>2. Receive corrected version</w:t>
        <w:br/>
        <w:t>3. Validate word count (&gt;500)</w:t>
        <w:br/>
        <w:t>4. Save to disk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State Management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Google Sheets Columns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Column | Purpose | Values |</w:t>
        <w:br/>
        <w:t>|--------|---------|--------|</w:t>
        <w:br/>
        <w:t>| A: ID | Unique identifier | H-TIMESTAMP |</w:t>
        <w:br/>
        <w:t>| B: Fecha | Creation date | ISO timestamp |</w:t>
        <w:br/>
        <w:t>| C: Tema | Story theme | String |</w:t>
        <w:br/>
        <w:t>| D: Contexto | Context | String |</w:t>
        <w:br/>
        <w:t>| E: Estado | Status | PENDING/PROCESSING/COMPLETED/FAILED/FAILED_OOM |</w:t>
        <w:br/>
        <w:t>| F: Path_Archivo | File path | /var/opt/.../Historia_*.md |</w:t>
        <w:br/>
        <w:t>| G: Moraleja | Moral lesson | String |</w:t>
        <w:br/>
        <w:t>| H: Blueprint_JSON | 12-step plan | JSON string |</w:t>
        <w:br/>
        <w:t>| I: Error_Log | Error details | String |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Pipeline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