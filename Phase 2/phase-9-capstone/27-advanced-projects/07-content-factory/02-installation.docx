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02 Installation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INNOVALABS — Detailed 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System Requirements Verification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Hardware Check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Verify 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Expected: aarch64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Check RAM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Expected: ~62GB available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Check storage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Recommended: 100GB+ free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CUDA Verification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```bash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INNOVALABS — Detailed Installation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System Requirements Verification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Hardware Check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Verify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uname -m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Expected: aarch64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Check RAM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free -h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Expected: ~62GB available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Check storage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df -h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Recommended: 100GB+ free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CUDA Verification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02 Installation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