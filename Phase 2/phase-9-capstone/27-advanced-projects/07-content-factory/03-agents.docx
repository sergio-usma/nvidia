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03 Agents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INNOVALABS — AI Agents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pipeline uses 5 specialized agents: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Agent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pipeline uses 5 specialized agents: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Agent Prompts</w:t>
      </w:r>
    </w:p>
    <w:p>
      <w:pPr>
        <w:spacing w:before="20" w:after="120"/>
        <w:ind w:left="850"/>
      </w:pPr>
      <w:r>
        <w:rPr>
          <w:color w:val="888888"/>
          <w:sz w:val="18"/>
        </w:rPr>
        <w:t>The pipeline uses 5 specialized agents: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Strategist (GLM-4.7 Flash)</w:t>
      </w:r>
    </w:p>
    <w:p>
      <w:pPr>
        <w:spacing w:before="20" w:after="120"/>
        <w:ind w:left="850"/>
      </w:pPr>
      <w:r>
        <w:rPr>
          <w:color w:val="888888"/>
          <w:sz w:val="18"/>
        </w:rPr>
        <w:t>The pipeline uses 5 specialized agents: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 (DeepSeek R1:8b)</w:t>
      </w:r>
    </w:p>
    <w:p>
      <w:pPr>
        <w:spacing w:before="20" w:after="120"/>
        <w:ind w:left="850"/>
      </w:pPr>
      <w:r>
        <w:rPr>
          <w:color w:val="888888"/>
          <w:sz w:val="18"/>
        </w:rPr>
        <w:t>The pipeline uses 5 specialized agents: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Writer (Qwen3.5-27B via llama-cli)</w:t>
      </w:r>
    </w:p>
    <w:p>
      <w:pPr>
        <w:spacing w:before="20" w:after="120"/>
        <w:ind w:left="850"/>
      </w:pPr>
      <w:r>
        <w:rPr>
          <w:color w:val="888888"/>
          <w:sz w:val="18"/>
        </w:rPr>
        <w:t>The pipeline uses 5 specialized agents: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Editor (Nemotron-3-Nano)</w:t>
      </w:r>
    </w:p>
    <w:p>
      <w:pPr>
        <w:spacing w:before="20" w:after="120"/>
        <w:ind w:left="850"/>
      </w:pPr>
      <w:r>
        <w:rPr>
          <w:color w:val="888888"/>
          <w:sz w:val="18"/>
        </w:rPr>
        <w:t>The pipeline uses 5 specialized agents: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Model Memory 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>The pipeline uses 5 specialized agents: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Per-Phase RAM Usage</w:t>
      </w:r>
    </w:p>
    <w:p>
      <w:pPr>
        <w:spacing w:before="20" w:after="120"/>
        <w:ind w:left="850"/>
      </w:pPr>
      <w:r>
        <w:rPr>
          <w:color w:val="888888"/>
          <w:sz w:val="18"/>
        </w:rPr>
        <w:t>The pipeline uses 5 specialized agents: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Total Resource Budget (64GB System)</w:t>
      </w:r>
    </w:p>
    <w:p>
      <w:pPr>
        <w:spacing w:before="20" w:after="120"/>
        <w:ind w:left="850"/>
      </w:pPr>
      <w:r>
        <w:rPr>
          <w:color w:val="888888"/>
          <w:sz w:val="18"/>
        </w:rPr>
        <w:t>The pipeline uses 5 specialized agents: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INNOVALABS — AI Agents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Agent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pipeline uses 5 specialized agents:</w:t>
        <w:br/>
        <w:br/>
        <w:t>| Agent | Role | Model | Input | Output |</w:t>
        <w:br/>
        <w:t>|-------|------|-------|-------|--------|</w:t>
        <w:br/>
        <w:t>| Scout | Trend extraction | Python (pytrends) | Google Trends | Topic list |</w:t>
        <w:br/>
        <w:t>| Strategist | Theme selection | GLM-4.7 Flash | Topic | Theme + Moral |</w:t>
        <w:br/>
        <w:t>| Architect | Story planning | DeepSeek R1:8b | Theme + Moral | 12-step blueprint |</w:t>
        <w:br/>
        <w:t>| Writer | Story generation | Qwen3.5-27B | Blueprint | Raw story (5000+ words) |</w:t>
        <w:br/>
        <w:t>| Editor | Polish &amp; format | Nemotron-3-Nano | Raw story | Final story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Agent Prompts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Strategist (GLM-4.7 Flash)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**Purpose**: Select theme and create moral lesson from trending topic</w:t>
        <w:br/>
        <w:br/>
        <w:t>**System Prompt**: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You are a creative writer who selects compelling themes and creates meaningful moral lessons for stories.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Input: A trending topic from Google Trends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Output: JSON with theme and moral lesson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Rules: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Theme must be relevant to the trending topic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Moral lesson should be universal and inspiring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Output ONLY valid JSON, no other text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**Example Output**: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"tema": "gentrificación",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"moraleja": "La verdadera riqueza se mide en los puentes que construimos, no en los muros que levantamos",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"escenario": "Ciudad latinoamericana contemporánea"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 (DeepSeek R1:8b)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**Purpose**: Design 12-step story blueprint</w:t>
        <w:br/>
        <w:br/>
        <w:t>**System Prompt**: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You are a story architect who designs detailed blueprints for short stories.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Input: Theme, moral lesson, and setting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Output: JSON array with 12 story beats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Rules: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Each beat should advance the plot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Include character motivations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Build toward the moral revelation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Output ONLY valid JSON array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**Example Output**: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"beat": 1,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"title": "ElVecinoObservador",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"descripcion": "El protagonista, un anciano llamado Martín, observa desde su balcón cómo las grúas demuelen el edificio vecino"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"beat": 2,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"title": "LaInvitacion",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"descripcion": "Un niño del nuevo complejo residencial visita a Martín curiosidad"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// ... 10 more beats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Writer (Qwen3.5-27B via llama-cli)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**Purpose**: Generate complete story from blueprint</w:t>
        <w:br/>
        <w:br/>
        <w:t>**Prompt Template**: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Write a complete short story in Spanish based on this blueprint.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THEME: {tema}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MORAL: {moraleja}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SETTING: {escenario}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BLUEPRINT: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{blueprint_json}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Requirements: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Write in Spanish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Literary prose quality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- 3000-6000 words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Begin directly with the story, no introductions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/no_think (do not use chain of thought)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No meta-commentary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End with the moral lesson implied in the story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STORY: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**Critical Parameters**:</w:t>
        <w:br/>
        <w:br/>
        <w:t>| Parameter | Value | Reason |</w:t>
        <w:br/>
        <w:t>|-----------|-------|--------|</w:t>
        <w:br/>
        <w:t>| -m | Qwen3.5-27B-Q4.gguf | Model file |</w:t>
        <w:br/>
        <w:t>| -ngl 999 | All layers | Full GPU offload |</w:t>
        <w:br/>
        <w:t>| -c 8192 | Context window | Long stories |</w:t>
        <w:br/>
        <w:t>| -n 8000 | Max tokens | Long output |</w:t>
        <w:br/>
        <w:t>| --temp 0.8 | Creativity | Literary variety |</w:t>
        <w:br/>
        <w:t>| --repeat-penalty 1.1 | Anti-loop | Avoid repetition |</w:t>
        <w:br/>
        <w:t>| --no-mmap | Disable mmap | Better VRAM |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Editor (Nemotron-3-Nano)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**Purpose**: Polish story (grammar, spelling, formatting)</w:t>
        <w:br/>
        <w:br/>
        <w:t>**System Prompt**: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You are a professional editor. Your task is to polish stories for publication.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Rules: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Fix spelling and grammar errors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Improve punctuation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Format dialogues with em-dashes (—)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Remove repetitions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DO NOT change plot, characters, or events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DO NOT add meta-information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Output ONLY the corrected story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Model Memory Requirements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Per-Phase RAM Usage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Agent | Model | RAM Peak | VRAM | Duration |</w:t>
        <w:br/>
        <w:t>|-------|-------|----------|------|----------|</w:t>
        <w:br/>
        <w:t>| Scout | Python | &lt;100MB | - | 10-30s |</w:t>
        <w:br/>
        <w:t>| Strategist | GLM-4.7 | ~4GB | ~2GB | 30-120s |</w:t>
        <w:br/>
        <w:t>| Architect | DeepSeek R1 | ~6GB | ~4GB | 60-180s |</w:t>
        <w:br/>
        <w:t>| Writer | Qwen3.5 | ~18GB | ~16GB | 15-30min |</w:t>
        <w:br/>
        <w:t>| Editor | Nemotron | ~5GB | ~3GB | 60-180s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Total Resource Budget (64GB System)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03 Agents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