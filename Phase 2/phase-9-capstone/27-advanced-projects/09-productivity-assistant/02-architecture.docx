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02 Architecture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AI Office - System Architecture</w:t>
      </w:r>
    </w:p>
    <w:p>
      <w:pPr>
        <w:spacing w:before="20" w:after="120"/>
        <w:ind w:left="850"/>
      </w:pPr>
      <w:r>
        <w:rPr>
          <w:color w:val="888888"/>
          <w:sz w:val="18"/>
        </w:rPr>
        <w:t>The AI Office uses a distributed agent architecture where each agent is an independent process that communicates via a message queue and shared state.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Overview</w:t>
      </w:r>
    </w:p>
    <w:p>
      <w:pPr>
        <w:spacing w:before="20" w:after="120"/>
        <w:ind w:left="850"/>
      </w:pPr>
      <w:r>
        <w:rPr>
          <w:color w:val="888888"/>
          <w:sz w:val="18"/>
        </w:rPr>
        <w:t>The AI Office uses a distributed agent architecture where each agent is an independent process that communicates via a message queue and shared state.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Components</w:t>
      </w:r>
    </w:p>
    <w:p>
      <w:pPr>
        <w:spacing w:before="20" w:after="120"/>
        <w:ind w:left="850"/>
      </w:pPr>
      <w:r>
        <w:rPr>
          <w:color w:val="888888"/>
          <w:sz w:val="18"/>
        </w:rPr>
        <w:t>The AI Office uses a distributed agent architecture where each agent is an independent process that communicates via a message queue and shared state.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Message Queue</w:t>
      </w:r>
    </w:p>
    <w:p>
      <w:pPr>
        <w:spacing w:before="20" w:after="120"/>
        <w:ind w:left="850"/>
      </w:pPr>
      <w:r>
        <w:rPr>
          <w:color w:val="888888"/>
          <w:sz w:val="18"/>
        </w:rPr>
        <w:t>The AI Office uses a distributed agent architecture where each agent is an independent process that communicates via a message queue and shared state.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message_queue.py</w:t>
      </w:r>
    </w:p>
    <w:p>
      <w:pPr>
        <w:spacing w:before="20" w:after="120"/>
        <w:ind w:left="850"/>
      </w:pPr>
      <w:r>
        <w:rPr>
          <w:color w:val="888888"/>
          <w:sz w:val="18"/>
        </w:rPr>
        <w:t>The AI Office uses a distributed agent architecture where each agent is an independent process that communicates via a message queue and shared state.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Agent Communication</w:t>
      </w:r>
    </w:p>
    <w:p>
      <w:pPr>
        <w:spacing w:before="20" w:after="120"/>
        <w:ind w:left="850"/>
      </w:pPr>
      <w:r>
        <w:rPr>
          <w:color w:val="888888"/>
          <w:sz w:val="18"/>
        </w:rPr>
        <w:t>The AI Office uses a distributed agent architecture where each agent is an independent process that communicates via a message queue and shared state.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agent_bus.py</w:t>
      </w:r>
    </w:p>
    <w:p>
      <w:pPr>
        <w:spacing w:before="20" w:after="120"/>
        <w:ind w:left="850"/>
      </w:pPr>
      <w:r>
        <w:rPr>
          <w:color w:val="888888"/>
          <w:sz w:val="18"/>
        </w:rPr>
        <w:t>The AI Office uses a distributed agent architecture where each agent is an independent process that communicates via a message queue and shared state.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Request Model</w:t>
      </w:r>
    </w:p>
    <w:p>
      <w:pPr>
        <w:spacing w:before="20" w:after="120"/>
        <w:ind w:left="850"/>
      </w:pPr>
      <w:r>
        <w:rPr>
          <w:color w:val="888888"/>
          <w:sz w:val="18"/>
        </w:rPr>
        <w:t>The AI Office uses a distributed agent architecture where each agent is an independent process that communicates via a message queue and shared state.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request_model.py</w:t>
      </w:r>
    </w:p>
    <w:p>
      <w:pPr>
        <w:spacing w:before="20" w:after="120"/>
        <w:ind w:left="850"/>
      </w:pPr>
      <w:r>
        <w:rPr>
          <w:color w:val="888888"/>
          <w:sz w:val="18"/>
        </w:rPr>
        <w:t>The AI Office uses a distributed agent architecture where each agent is an independent process that communicates via a message queue and shared state.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Model Configuration</w:t>
      </w:r>
    </w:p>
    <w:p>
      <w:pPr>
        <w:spacing w:before="20" w:after="120"/>
        <w:ind w:left="850"/>
      </w:pPr>
      <w:r>
        <w:rPr>
          <w:color w:val="888888"/>
          <w:sz w:val="18"/>
        </w:rPr>
        <w:t>The AI Office uses a distributed agent architecture where each agent is an independent process that communicates via a message queue and shared state.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AI Office - System Architecture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Overview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The AI Office uses a distributed agent architecture where each agent is an independent process that communicates via a message queue and shared state.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Components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Message Queue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message_queue.py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import json</w:t>
        <w:br/>
        <w:t>import time</w:t>
        <w:br/>
        <w:t>from pathlib import Path</w:t>
        <w:br/>
        <w:t>from datetime import datetime</w:t>
        <w:br/>
        <w:t>from collections import deque</w:t>
        <w:br/>
        <w:t>import threading</w:t>
        <w:br/>
        <w:br/>
        <w:t>class MessageQueue:</w:t>
        <w:br/>
        <w:t xml:space="preserve">    """Thread-safe message queue for agent communication"""</w:t>
        <w:br/>
        <w:br/>
        <w:t xml:space="preserve">    def __init__(self, queue_file="/opt/ai-office/data/queue.json"):</w:t>
        <w:br/>
        <w:t xml:space="preserve">        self.queue_file = Path(queue_file)</w:t>
        <w:br/>
        <w:t xml:space="preserve">        self.queue_file.parent.mkdir(parents=True, exist_ok=True)</w:t>
        <w:br/>
        <w:t xml:space="preserve">        self.lock = threading.Lock()</w:t>
        <w:br/>
        <w:t xml:space="preserve">        self.load_queue()</w:t>
        <w:br/>
        <w:br/>
        <w:t xml:space="preserve">    def load_queue(self):</w:t>
        <w:br/>
        <w:t xml:space="preserve">        """Load queue from disk"""</w:t>
        <w:br/>
        <w:t xml:space="preserve">        if self.queue_file.exists():</w:t>
        <w:br/>
        <w:t xml:space="preserve">            with open(self.queue_file) as f:</w:t>
        <w:br/>
        <w:t xml:space="preserve">                data = json.load(f)</w:t>
        <w:br/>
        <w:t xml:space="preserve">                self.messages = deque(data.get("messages", []))</w:t>
        <w:br/>
        <w:t xml:space="preserve">        else:</w:t>
        <w:br/>
        <w:t xml:space="preserve">            self.messages = deque()</w:t>
        <w:br/>
        <w:br/>
        <w:t xml:space="preserve">    def save_queue(self):</w:t>
        <w:br/>
        <w:t xml:space="preserve">        """Save queue to disk"""</w:t>
        <w:br/>
        <w:t xml:space="preserve">        with self.lock:</w:t>
        <w:br/>
        <w:t xml:space="preserve">            with open(self.queue_file, "w") as f:</w:t>
        <w:br/>
        <w:t xml:space="preserve">                json.dump({</w:t>
        <w:br/>
        <w:t xml:space="preserve">                    "messages": list(self.messages),</w:t>
        <w:br/>
        <w:t xml:space="preserve">                    "last_updated": datetime.now().isoformat()</w:t>
        <w:br/>
        <w:t xml:space="preserve">                }, f, indent=2)</w:t>
        <w:br/>
        <w:br/>
        <w:t xml:space="preserve">    def enqueue(self, message: dict):</w:t>
        <w:br/>
        <w:t xml:space="preserve">        """Add message to queue"""</w:t>
        <w:br/>
        <w:t xml:space="preserve">        with self.lock:</w:t>
        <w:br/>
        <w:t xml:space="preserve">            message["timestamp"] = datetime.now().isoformat()</w:t>
        <w:br/>
        <w:t xml:space="preserve">            message["id"] = f"msg-{len(self.messages)}"</w:t>
        <w:br/>
        <w:t xml:space="preserve">            self.messages.append(message)</w:t>
        <w:br/>
        <w:t xml:space="preserve">            self.save_queue()</w:t>
        <w:br/>
        <w:br/>
        <w:t xml:space="preserve">    def dequeue(self) -&gt; dict:</w:t>
        <w:br/>
        <w:t xml:space="preserve">        """Get next message"""</w:t>
        <w:br/>
        <w:t xml:space="preserve">        with self.lock:</w:t>
        <w:br/>
        <w:t xml:space="preserve">            if self.messages:</w:t>
        <w:br/>
        <w:t xml:space="preserve">                msg = self.messages.popleft()</w:t>
        <w:br/>
        <w:t xml:space="preserve">                self.save_queue()</w:t>
        <w:br/>
        <w:t xml:space="preserve">                return msg</w:t>
        <w:br/>
        <w:t xml:space="preserve">            return None</w:t>
        <w:br/>
        <w:br/>
        <w:t xml:space="preserve">    def peek(self) -&gt; dict:</w:t>
        <w:br/>
        <w:t xml:space="preserve">        """View next message without removing"""</w:t>
        <w:br/>
        <w:t xml:space="preserve">        with self.lock:</w:t>
        <w:br/>
        <w:t xml:space="preserve">            if self.messages:</w:t>
        <w:br/>
        <w:t xml:space="preserve">                return self.messages[0]</w:t>
        <w:br/>
        <w:t xml:space="preserve">            return None</w:t>
        <w:br/>
        <w:br/>
        <w:t xml:space="preserve">    def size(self) -&gt; int:</w:t>
        <w:br/>
        <w:t xml:space="preserve">        """Get queue size"""</w:t>
        <w:br/>
        <w:t xml:space="preserve">        return len(self.messages)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Agent Communication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agent_bus.py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import asyncio</w:t>
        <w:br/>
        <w:t>import json</w:t>
        <w:br/>
        <w:t>from datetime import datetime</w:t>
        <w:br/>
        <w:t>from typing import Dict, List, Optional</w:t>
        <w:br/>
        <w:t>from pathlib import Path</w:t>
        <w:br/>
        <w:br/>
        <w:t>class AgentBus:</w:t>
        <w:br/>
        <w:t xml:space="preserve">    """Central message bus for agent communication"""</w:t>
        <w:br/>
        <w:br/>
        <w:t xml:space="preserve">    def __init__(self, data_dir="/opt/ai-office/data"):</w:t>
        <w:br/>
        <w:t xml:space="preserve">        self.data_dir = Path(data_dir)</w:t>
        <w:br/>
        <w:t xml:space="preserve">        self.data_dir.mkdir(parents=True, exist_ok=True)</w:t>
        <w:br/>
        <w:t xml:space="preserve">        self.agents = {}</w:t>
        <w:br/>
        <w:t xml:space="preserve">        self.activity_log = []</w:t>
        <w:br/>
        <w:br/>
        <w:t xml:space="preserve">    def register_agent(self, agent_id: str, role: str):</w:t>
        <w:br/>
        <w:t xml:space="preserve">        """Register an agent"""</w:t>
        <w:br/>
        <w:t xml:space="preserve">        self.agents[agent_id] = {</w:t>
        <w:br/>
        <w:t xml:space="preserve">            "role": role,</w:t>
        <w:br/>
        <w:t xml:space="preserve">            "status": "idle",</w:t>
        <w:br/>
        <w:t xml:space="preserve">            "current_task": None,</w:t>
        <w:br/>
        <w:t xml:space="preserve">            "started_at": datetime.now().isoformat(),</w:t>
        <w:br/>
        <w:t xml:space="preserve">            "tasks_completed": 0,</w:t>
        <w:br/>
        <w:t xml:space="preserve">            "tokens_used": 0</w:t>
        <w:br/>
        <w:t xml:space="preserve">        }</w:t>
        <w:br/>
        <w:t xml:space="preserve">        self.log_activity(agent_id, "registered", f"Agent {role} registered")</w:t>
        <w:br/>
        <w:br/>
        <w:t xml:space="preserve">    def update_status(self, agent_id: str, status: str, task: str = None):</w:t>
        <w:br/>
        <w:t xml:space="preserve">        """Update agent status"""</w:t>
        <w:br/>
        <w:t xml:space="preserve">        if agent_id in self.agents:</w:t>
        <w:br/>
        <w:t xml:space="preserve">            self.agents[agent_id]["status"] = status</w:t>
        <w:br/>
        <w:t xml:space="preserve">            if task:</w:t>
        <w:br/>
        <w:t xml:space="preserve">                self.agents[agent_id]["current_task"] = task</w:t>
        <w:br/>
        <w:t xml:space="preserve">            self.log_activity(agent_id, status, task or "")</w:t>
        <w:br/>
        <w:br/>
        <w:t xml:space="preserve">    def complete_task(self, agent_id: str, tokens_used: int = 0):</w:t>
        <w:br/>
        <w:t xml:space="preserve">        """Mark task as complete"""</w:t>
        <w:br/>
        <w:t xml:space="preserve">        if agent_id in self.agents:</w:t>
        <w:br/>
        <w:t xml:space="preserve">            self.agents[agent_id]["status"] = "idle"</w:t>
        <w:br/>
        <w:t xml:space="preserve">            self.agents[agent_id]["current_task"] = None</w:t>
        <w:br/>
        <w:t xml:space="preserve">            self.agents[agent_id]["tasks_completed"] += 1</w:t>
        <w:br/>
        <w:t xml:space="preserve">            self.agents[agent_id]["tokens_used"] += tokens_used</w:t>
        <w:br/>
        <w:t xml:space="preserve">            self.log_activity(agent_id, "completed", f"Task complete. Tokens: {tokens_used}")</w:t>
        <w:br/>
        <w:br/>
        <w:t xml:space="preserve">    def send_message(self, from_agent: str, to_agent: str, message: dict):</w:t>
        <w:br/>
        <w:t xml:space="preserve">        """Send message between agents"""</w:t>
        <w:br/>
        <w:t xml:space="preserve">        msg = {</w:t>
        <w:br/>
        <w:t xml:space="preserve">            "from": from_agent,</w:t>
        <w:br/>
        <w:t xml:space="preserve">            "to": to_agent,</w:t>
        <w:br/>
        <w:t xml:space="preserve">            "message": message,</w:t>
        <w:br/>
        <w:t xml:space="preserve">            "timestamp": datetime.now().isoformat()</w:t>
        <w:br/>
        <w:t xml:space="preserve">        }</w:t>
        <w:br/>
        <w:t xml:space="preserve">        self.log_activity(from_agent, "message", f"To {to_agent}")</w:t>
        <w:br/>
        <w:br/>
        <w:t xml:space="preserve">        # Store message</w:t>
        <w:br/>
        <w:t xml:space="preserve">        msg_file = self.data_dir / "messages" / f"{to_agent}.json"</w:t>
        <w:br/>
        <w:t xml:space="preserve">        msg_file.parent.mkdir(parents=True, exist_ok=True)</w:t>
        <w:br/>
        <w:br/>
        <w:t xml:space="preserve">        messages = []</w:t>
        <w:br/>
        <w:t xml:space="preserve">        if msg_file.exists():</w:t>
        <w:br/>
        <w:t xml:space="preserve">            with open(msg_file) as f:</w:t>
        <w:br/>
        <w:t xml:space="preserve">                messages = json.load(f)</w:t>
        <w:br/>
        <w:t xml:space="preserve">        messages.append(msg)</w:t>
        <w:br/>
        <w:t xml:space="preserve">        with open(msg_file, "w") as f:</w:t>
        <w:br/>
        <w:t xml:space="preserve">            json.dump(messages, f, indent=2)</w:t>
        <w:br/>
        <w:br/>
        <w:t xml:space="preserve">    def log_activity(self, agent_id: str, action: str, detail: str):</w:t>
        <w:br/>
        <w:t xml:space="preserve">        """Log agent activity"""</w:t>
        <w:br/>
        <w:t xml:space="preserve">        entry = {</w:t>
        <w:br/>
        <w:t xml:space="preserve">            "timestamp": datetime.now().strftime("%H:%M:%S"),</w:t>
        <w:br/>
        <w:t xml:space="preserve">            "agent": agent_id,</w:t>
        <w:br/>
        <w:t xml:space="preserve">            "action": action,</w:t>
        <w:br/>
        <w:t xml:space="preserve">            "detail": detail</w:t>
        <w:br/>
        <w:t xml:space="preserve">        }</w:t>
        <w:br/>
        <w:t xml:space="preserve">        self.activity_log.append(entry)</w:t>
        <w:br/>
        <w:br/>
        <w:t xml:space="preserve">        # Keep last 1000 entries</w:t>
        <w:br/>
        <w:t xml:space="preserve">        if len(self.activity_log) &gt; 1000:</w:t>
        <w:br/>
        <w:t xml:space="preserve">            self.activity_log = self.activity_log[-1000:]</w:t>
        <w:br/>
        <w:br/>
        <w:t xml:space="preserve">        # Save to file</w:t>
        <w:br/>
        <w:t xml:space="preserve">        log_file = self.data_dir / "activity.json"</w:t>
        <w:br/>
        <w:t xml:space="preserve">        with open(log_file, "w") as f:</w:t>
        <w:br/>
        <w:t xml:space="preserve">            json.dump(self.activity_log, f, indent=2)</w:t>
        <w:br/>
        <w:br/>
        <w:t xml:space="preserve">    def get_status(self) -&gt; Dict:</w:t>
        <w:br/>
        <w:t xml:space="preserve">        """Get system status"""</w:t>
        <w:br/>
        <w:t xml:space="preserve">        return {</w:t>
        <w:br/>
        <w:t xml:space="preserve">            "agents": self.agents,</w:t>
        <w:br/>
        <w:t xml:space="preserve">            "queue_size": self.get_queue_size(),</w:t>
        <w:br/>
        <w:t xml:space="preserve">            "activity_log": self.activity_log[-20:]</w:t>
        <w:br/>
        <w:t xml:space="preserve">        }</w:t>
        <w:br/>
        <w:br/>
        <w:t xml:space="preserve">    def get_queue_size(self) -&gt; int:</w:t>
        <w:br/>
        <w:t xml:space="preserve">        """Get pending requests"""</w:t>
        <w:br/>
        <w:t xml:space="preserve">        queue_file = self.data_dir / "queue.json"</w:t>
        <w:br/>
        <w:t xml:space="preserve">        if queue_file.exists():</w:t>
        <w:br/>
        <w:t xml:space="preserve">            with open(queue_file) as f:</w:t>
        <w:br/>
        <w:t xml:space="preserve">                data = json.load(f)</w:t>
        <w:br/>
        <w:t xml:space="preserve">                return len(data.get("messages", []))</w:t>
        <w:br/>
        <w:t xml:space="preserve">        return 0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Request Model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request_model.py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from datetime import datetime</w:t>
        <w:br/>
        <w:t>from enum import Enum</w:t>
        <w:br/>
        <w:t>from typing import Optional</w:t>
        <w:br/>
        <w:br/>
        <w:t>class Priority(Enum):</w:t>
        <w:br/>
        <w:t xml:space="preserve">    URGENT = 1</w:t>
        <w:br/>
        <w:t xml:space="preserve">    HIGH = 2</w:t>
        <w:br/>
        <w:t xml:space="preserve">    MEDIUM = 3</w:t>
        <w:br/>
        <w:t xml:space="preserve">    LOW = 4</w:t>
        <w:br/>
        <w:t xml:space="preserve">    BACKLOG = 5</w:t>
        <w:br/>
        <w:br/>
        <w:t>class RequestStatus(Enum):</w:t>
        <w:br/>
        <w:t xml:space="preserve">    PENDING = "pending"</w:t>
        <w:br/>
        <w:t xml:space="preserve">    ANALYZING = "analyzing"</w:t>
        <w:br/>
        <w:t xml:space="preserve">    IN_PROGRESS = "in_progress"</w:t>
        <w:br/>
        <w:t xml:space="preserve">    QA = "qa"</w:t>
        <w:br/>
        <w:t xml:space="preserve">    COMPLETED = "completed"</w:t>
        <w:br/>
        <w:t xml:space="preserve">    FAILED = "failed"</w:t>
        <w:br/>
        <w:br/>
        <w:t>class Request:</w:t>
        <w:br/>
        <w:t xml:space="preserve">    """Work request model"""</w:t>
        <w:br/>
        <w:br/>
        <w:t xml:space="preserve">    def __init__(</w:t>
        <w:br/>
        <w:t xml:space="preserve">        self,</w:t>
        <w:br/>
        <w:t xml:space="preserve">        title: str,</w:t>
        <w:br/>
        <w:t xml:space="preserve">        description: str,</w:t>
        <w:br/>
        <w:t xml:space="preserve">        request_type: str,  # feature, bugfix, content, docs</w:t>
        <w:br/>
        <w:t xml:space="preserve">        priority: Priority = Priority.MEDIUM,</w:t>
        <w:br/>
        <w:t xml:space="preserve">        created_by: str = "system"</w:t>
        <w:br/>
        <w:t xml:space="preserve">    ):</w:t>
        <w:br/>
        <w:t xml:space="preserve">        self.id = f"REQ-{datetime.now().strftime('%Y%m%d%H%M%S')}"</w:t>
        <w:br/>
        <w:t xml:space="preserve">        self.title = title</w:t>
        <w:br/>
        <w:t xml:space="preserve">        self.description = description</w:t>
        <w:br/>
        <w:t xml:space="preserve">        self.request_type = request_type</w:t>
        <w:br/>
        <w:t xml:space="preserve">        self.priority = priority</w:t>
        <w:br/>
        <w:t xml:space="preserve">        self.status = RequestStatus.PENDING</w:t>
        <w:br/>
        <w:t xml:space="preserve">        self.created_by = created_by</w:t>
        <w:br/>
        <w:t xml:space="preserve">        self.created_at = datetime.now().isoformat()</w:t>
        <w:br/>
        <w:t xml:space="preserve">        self.updated_at = datetime.now().isoformat()</w:t>
        <w:br/>
        <w:t xml:space="preserve">        self.assigned_to = None</w:t>
        <w:br/>
        <w:t xml:space="preserve">        self.completed_at = None</w:t>
        <w:br/>
        <w:t xml:space="preserve">        self.tokens_used = 0</w:t>
        <w:br/>
        <w:t xml:space="preserve">        self.cost_estimate = 0.0</w:t>
        <w:br/>
        <w:t xml:space="preserve">        self.logs = []</w:t>
        <w:br/>
        <w:br/>
        <w:t xml:space="preserve">    def to_dict(self) -&gt; dict:</w:t>
        <w:br/>
        <w:t xml:space="preserve">        return {</w:t>
        <w:br/>
        <w:t xml:space="preserve">            "id": self.id,</w:t>
        <w:br/>
        <w:t xml:space="preserve">            "title": self.title,</w:t>
        <w:br/>
        <w:t xml:space="preserve">            "description": self.description,</w:t>
        <w:br/>
        <w:t xml:space="preserve">            "type": self.request_type,</w:t>
        <w:br/>
        <w:t xml:space="preserve">            "priority": self.priority.value,</w:t>
        <w:br/>
        <w:t xml:space="preserve">            "status": self.status.value,</w:t>
        <w:br/>
        <w:t xml:space="preserve">            "assigned_to": self.assigned_to,</w:t>
        <w:br/>
        <w:t xml:space="preserve">            "created_at": self.created_at,</w:t>
        <w:br/>
        <w:t xml:space="preserve">            "completed_at": self.completed_at,</w:t>
        <w:br/>
        <w:t xml:space="preserve">            "tokens_used": self.tokens_used,</w:t>
        <w:br/>
        <w:t xml:space="preserve">            "cost_estimate": self.cost_estimate</w:t>
        <w:br/>
        <w:t xml:space="preserve">        }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Model Configuration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02 Architecture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