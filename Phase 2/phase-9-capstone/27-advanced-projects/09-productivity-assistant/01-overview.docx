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Virtual AI Team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It Does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Hardware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Models Used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Agent Roles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is a fully operational virtual team of specialized AI agents that work 24/7. Unlike a concept or demo, this is a real production system where each AI agent has a specific role, communica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Virtual AI Team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AI Office is a fully operational virtual team of specialized AI agents that work 24/7. Unlike a concept or demo, this is a real production system where each AI agent has a specific role, communicates with others, and handles real tasks.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It Does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**Lead Agent** - Analyzes requests, prioritizes tasks, delegates to specialists</w:t>
        <w:br/>
        <w:t>2. **Frontend Agent** - Develops UI components, fixes frontend bugs</w:t>
        <w:br/>
        <w:t>3. **Backend Agent** - Builds APIs, databases, server logic</w:t>
        <w:br/>
        <w:t>4. **QA Agent** - Tests code, finds vulnerabilities, validates quality</w:t>
        <w:br/>
        <w:t>5. **Content Agent** - Generates and publishes LinkedIn posts</w:t>
        <w:br/>
        <w:t>6. **Scheduler Agent** - Orchestrates work queue every 15 minutes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**Real-time Activity Log**: See who is working in real-time</w:t>
        <w:br/>
        <w:t>- **Request Tracking**: Monitor what each agent is processing</w:t>
        <w:br/>
        <w:t>- **Token Consumption**: Track token usage per operation</w:t>
        <w:br/>
        <w:t>- **Cost Analytics**: Calculate cost per operation</w:t>
        <w:br/>
        <w:t>- **Discord Integration**: Agents communicate via Discord</w:t>
        <w:br/>
        <w:t>- **Pixel Art Dashboard**: RPG-style office visualization</w:t>
        <w:br/>
        <w:t>- **24/7 Autonomous Operation**: Self-managing workflow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Hardware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Minimum | Recommended |</w:t>
        <w:br/>
        <w:t>|-----------|---------|-------------|</w:t>
        <w:br/>
        <w:t>| Device | Jetson AGX Orin 64GB | Jetson AGX Orin 64GB |</w:t>
        <w:br/>
        <w:t>| RAM | 32GB | 64GB |</w:t>
        <w:br/>
        <w:t>| Storage | 128GB | 256GB NVMe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Models Used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Model | Purpose |</w:t>
        <w:br/>
        <w:t>|-------|-------|---------|</w:t>
        <w:br/>
        <w:t>| Lead | qwen2.5-coder:14b | Analysis &amp; decision making |</w:t>
        <w:br/>
        <w:t>| Frontend | qwen2.5-coder:14b | Frontend development |</w:t>
        <w:br/>
        <w:t>| Backend | deepseek-r1:8b | Backend &amp; APIs |</w:t>
        <w:br/>
        <w:t>| QA | qwen2.5-coder:14b | Testing &amp; security |</w:t>
        <w:br/>
        <w:t>| Content | llama3.2:3b | Content generation |</w:t>
        <w:br/>
        <w:t>| Scheduler | glm-4.7-flash | Fast orchestration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Ubuntu 22.04 LTS (aarch64)</w:t>
        <w:br/>
        <w:t>- JetPack 6.2+</w:t>
        <w:br/>
        <w:t>- Ollama + llama.cpp</w:t>
        <w:br/>
        <w:t>- Node.js 20 + n8n</w:t>
        <w:br/>
        <w:t>- Python 3.10+</w:t>
        <w:br/>
        <w:t>- Discord Bot Token (optional)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Agent Roles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