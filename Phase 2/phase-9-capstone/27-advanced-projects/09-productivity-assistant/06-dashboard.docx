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06 Dashboard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Office - Pixel Art Dashboard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visual representation of the AI Office with a pixel art RPG-style interface showing all agents working in real-time.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visual representation of the AI Office with a pixel art RPG-style interface showing all agents working in real-time.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Dashboard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visual representation of the AI Office with a pixel art RPG-style interface showing all agents working in real-time.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HTML Template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visual representation of the AI Office with a pixel art RPG-style interface showing all agents working in real-time.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Service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visual representation of the AI Office with a pixel art RPG-style interface showing all agents working in real-time.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Create service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visual representation of the AI Office with a pixel art RPG-style interface showing all agents working in real-time.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Access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visual representation of the AI Office with a pixel art RPG-style interface showing all agents working in real-time.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visual representation of the AI Office with a pixel art RPG-style interface showing all agents working in real-time.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visual representation of the AI Office with a pixel art RPG-style interface showing all agents working in real-time.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Office - Pixel Art Dashboard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dashboard provides a visual representation of the AI Office with a pixel art RPG-style interface showing all agents working in real-time.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Dashboard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HTML Template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Service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Create service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tee /etc/systemd/system/ai-office-dashboard.service &lt;&lt; 'EOF'</w:t>
        <w:br/>
        <w:t>[Unit]</w:t>
        <w:br/>
        <w:t>Description=AI Office Dashboard</w:t>
        <w:br/>
        <w:t>After=network.target</w:t>
        <w:br/>
        <w:br/>
        <w:t>[Service]</w:t>
        <w:br/>
        <w:t>Type=simple</w:t>
        <w:br/>
        <w:t>User=sergiok</w:t>
        <w:br/>
        <w:t>WorkingDirectory=/opt/ai-office</w:t>
        <w:br/>
        <w:t>ExecStart=/opt/ai-office/venv/bin/python dashboard/server.py</w:t>
        <w:br/>
        <w:t>Restart=always</w:t>
        <w:br/>
        <w:br/>
        <w:t>[Install]</w:t>
        <w:br/>
        <w:t>WantedBy=multi-user.target</w:t>
        <w:br/>
        <w:t>EOF</w:t>
        <w:br/>
        <w:br/>
        <w:t>sudo systemctl daemon-reload</w:t>
        <w:br/>
        <w:t>sudo systemctl enable ai-office-dashboard</w:t>
        <w:br/>
        <w:t>sudo systemctl start ai-office-dashboard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Access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**Real-time Agent Status**: See who is working</w:t>
        <w:br/>
        <w:t>- **Task Display**: Current task for each agent</w:t>
        <w:br/>
        <w:t>- **Activity Log**: Live feed of all actions</w:t>
        <w:br/>
        <w:t>- **Statistics**: Queue size, completed tasks, token usage</w:t>
        <w:br/>
        <w:t>- **Controls**: Create requests, refresh view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[07-activity](./07-activity.md) - Activity logging system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06 Dashboard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