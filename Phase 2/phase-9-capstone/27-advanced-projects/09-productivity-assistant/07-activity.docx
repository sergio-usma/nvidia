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07 Activity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Office - Activity Logging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Activity Logger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Global logger instance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Flask routes for logging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Cost Tracking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cost_tracker.py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Example usage: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cost = calculate_cost("qwen2.5-coder:14b", 1500)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print(f"Cost: ${cost:.4f}")</w:t>
      </w:r>
    </w:p>
    <w:p>
      <w:pPr>
        <w:spacing w:before="20" w:after="120"/>
        <w:ind w:left="850"/>
      </w:pPr>
      <w:r>
        <w:rPr>
          <w:color w:val="888888"/>
          <w:sz w:val="18"/>
        </w:rPr>
        <w:t>The activity logging system tracks all agent actions in real-time, enabling monitoring of who is working on what and calculating costs.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Office - Activity Logging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activity logging system tracks all agent actions in real-time, enabling monitoring of who is working on what and calculating costs.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Activity Logger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Global logger instance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logger = ActivityLogger()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Flask routes for logging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@app.route("/api/activity", methods=["GET"])</w:t>
        <w:br/>
        <w:t>def get_activity():</w:t>
        <w:br/>
        <w:t xml:space="preserve">    """Get activity log"""</w:t>
        <w:br/>
        <w:t xml:space="preserve">    count = request.args.get("count", 20, type=int)</w:t>
        <w:br/>
        <w:t xml:space="preserve">    return jsonify({</w:t>
        <w:br/>
        <w:t xml:space="preserve">        "activity_log": logger.get_recent(count)</w:t>
        <w:br/>
        <w:t xml:space="preserve">    })</w:t>
        <w:br/>
        <w:br/>
        <w:br/>
        <w:t>@app.route("/api/activity/&lt;agent_id&gt;", methods=["GET"])</w:t>
        <w:br/>
        <w:t>def get_agent_activity(agent_id: str):</w:t>
        <w:br/>
        <w:t xml:space="preserve">    """Get activity for specific agent"""</w:t>
        <w:br/>
        <w:t xml:space="preserve">    count = request.args.get("count", 20, type=int)</w:t>
        <w:br/>
        <w:t xml:space="preserve">    return jsonify({</w:t>
        <w:br/>
        <w:t xml:space="preserve">        "activity_log": logger.get_by_agent(agent_id, count)</w:t>
        <w:br/>
        <w:t xml:space="preserve">    })</w:t>
        <w:br/>
        <w:br/>
        <w:br/>
        <w:t>@app.route("/api/activity", methods=["POST"])</w:t>
        <w:br/>
        <w:t>def log_activity():</w:t>
        <w:br/>
        <w:t xml:space="preserve">    """Log new activity"""</w:t>
        <w:br/>
        <w:t xml:space="preserve">    data = request.get_json()</w:t>
        <w:br/>
        <w:br/>
        <w:t xml:space="preserve">    entry = logger.log(</w:t>
        <w:br/>
        <w:t xml:space="preserve">        agent=data.get("agent", "unknown"),</w:t>
        <w:br/>
        <w:t xml:space="preserve">        role=data.get("role", "unknown"),</w:t>
        <w:br/>
        <w:t xml:space="preserve">        action=data.get("action", "log"),</w:t>
        <w:br/>
        <w:t xml:space="preserve">        detail=data.get("detail", ""),</w:t>
        <w:br/>
        <w:t xml:space="preserve">        task=data.get("task"),</w:t>
        <w:br/>
        <w:t xml:space="preserve">        tokens=data.get("tokens", 0)</w:t>
        <w:br/>
        <w:t xml:space="preserve">    )</w:t>
        <w:br/>
        <w:br/>
        <w:t xml:space="preserve">    return jsonify({"success": True, "entry": entry})</w:t>
        <w:br/>
        <w:br/>
        <w:br/>
        <w:t>@app.route("/api/activity/stats", methods=["GET"])</w:t>
        <w:br/>
        <w:t>def get_activity_stats():</w:t>
        <w:br/>
        <w:t xml:space="preserve">    """Get activity statistics"""</w:t>
        <w:br/>
        <w:t xml:space="preserve">    return jsonify(logger.get_stats())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Cost Tracking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cost_tracker.py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"""</w:t>
        <w:br/>
        <w:t>Cost tracking per operation</w:t>
        <w:br/>
        <w:t>"""</w:t>
        <w:br/>
        <w:br/>
        <w:t>TOKEN_COSTS = {</w:t>
        <w:br/>
        <w:t xml:space="preserve">    "qwen2.5-coder:14b": 0.0001,  # Per token</w:t>
        <w:br/>
        <w:t xml:space="preserve">    "deepseek-r1:8b": 0.0001,</w:t>
        <w:br/>
        <w:t xml:space="preserve">    "llama3.2:3b": 0.00008,</w:t>
        <w:br/>
        <w:t xml:space="preserve">    "glm-4.7-flash:latest": 0.00005</w:t>
        <w:br/>
        <w:t>}</w:t>
        <w:br/>
        <w:br/>
        <w:t>def calculate_cost(model: str, tokens: int) -&gt; float:</w:t>
        <w:br/>
        <w:t xml:space="preserve">    """Calculate cost for operation"""</w:t>
        <w:br/>
        <w:t xml:space="preserve">    rate = TOKEN_COSTS.get(model, 0.0001)</w:t>
        <w:br/>
        <w:t xml:space="preserve">    return tokens * rate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Example usage: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cost = calculate_cost("qwen2.5-coder:14b", 1500)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print(f"Cost: ${cost:.4f}")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07 Activity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