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03 Agents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Agent Implementations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Base Agent Class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Agent Registry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registry.py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Add to main API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```python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Agent Implementations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Base Agent Class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Agent Registry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registry.py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from typing import Dict</w:t>
        <w:br/>
        <w:br/>
        <w:t>AGENTS = {</w:t>
        <w:br/>
        <w:t xml:space="preserve">    "lead": LeadAgent,</w:t>
        <w:br/>
        <w:t xml:space="preserve">    "frontend-1": FrontendAgent,</w:t>
        <w:br/>
        <w:t xml:space="preserve">    "frontend-2": FrontendAgent,</w:t>
        <w:br/>
        <w:t xml:space="preserve">    "backend-1": BackendAgent,</w:t>
        <w:br/>
        <w:t xml:space="preserve">    "backend-2": BackendAgent,</w:t>
        <w:br/>
        <w:t xml:space="preserve">    "qa-1": QAAgent,</w:t>
        <w:br/>
        <w:t xml:space="preserve">    "content-1": ContentAgent,</w:t>
        <w:br/>
        <w:t>}</w:t>
        <w:br/>
        <w:br/>
        <w:t>def get_agent(agent_id: str):</w:t>
        <w:br/>
        <w:t xml:space="preserve">    """Get agent instance"""</w:t>
        <w:br/>
        <w:t xml:space="preserve">    agent_class = AGENTS.get(agent_id)</w:t>
        <w:br/>
        <w:t xml:space="preserve">    if agent_class:</w:t>
        <w:br/>
        <w:t xml:space="preserve">        return agent_class()</w:t>
        <w:br/>
        <w:t xml:space="preserve">    return None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API Integration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Add to main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@app.route("/api/agents/&lt;agent_id&gt;/task", methods=["POST"])</w:t>
        <w:br/>
        <w:t>def assign_task(agent_id: str):</w:t>
        <w:br/>
        <w:t xml:space="preserve">    """Assign task to agent"""</w:t>
        <w:br/>
        <w:t xml:space="preserve">    data = request.get_json()</w:t>
        <w:br/>
        <w:br/>
        <w:t xml:space="preserve">    agent = get_agent(agent_id)</w:t>
        <w:br/>
        <w:t xml:space="preserve">    if not agent:</w:t>
        <w:br/>
        <w:t xml:space="preserve">        return jsonify({"error": "Agent not found"}), 404</w:t>
        <w:br/>
        <w:br/>
        <w:t xml:space="preserve">    try:</w:t>
        <w:br/>
        <w:t xml:space="preserve">        result = agent.process_task(data)</w:t>
        <w:br/>
        <w:t xml:space="preserve">        return jsonify(result)</w:t>
        <w:br/>
        <w:t xml:space="preserve">    except Exception as e:</w:t>
        <w:br/>
        <w:t xml:space="preserve">        return jsonify({"error": str(e)}), 500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[04-scheduler](./04-scheduler.md) - Task orchestration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03 Agents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