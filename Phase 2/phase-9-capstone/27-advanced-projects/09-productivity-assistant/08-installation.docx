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08 Installation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Complete Installation Guide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System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Hardware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Installation Steps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1: System Setup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Update system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Performance mode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2: Create Project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| Component | Minimum | Recommended |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Complete Installation Guide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System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Hardware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Minimum | Recommended |</w:t>
        <w:br/>
        <w:t>|-----------|---------|-------------|</w:t>
        <w:br/>
        <w:t>| Device | Jetson AGX Orin 64GB | Jetson AGX Orin 64GB |</w:t>
        <w:br/>
        <w:t>| RAM | 32GB | 64GB |</w:t>
        <w:br/>
        <w:t>| Storage | 128GB | 256GB NVMe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Ubuntu 22.04 LTS (aarch64)</w:t>
        <w:br/>
        <w:t>- JetPack 6.2+</w:t>
        <w:br/>
        <w:t>- Ollama</w:t>
        <w:br/>
        <w:t>- Node.js 20</w:t>
        <w:br/>
        <w:t>- Python 3.10+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Installation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1: System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Update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update &amp;&amp; sudo apt upgrade -y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-y \</w:t>
        <w:br/>
        <w:t xml:space="preserve">  python3-pip python3-venv git curl wget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Performance mode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2: Create Project Directory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08 Installation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