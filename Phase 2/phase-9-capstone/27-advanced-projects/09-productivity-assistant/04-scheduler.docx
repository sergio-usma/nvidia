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Scheduler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Scheduler Agent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Scheduler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Request Creation API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Add to API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Example Requests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Example: Create work requests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Feature request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Bug fix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Content</w:t>
      </w:r>
    </w:p>
    <w:p>
      <w:pPr>
        <w:spacing w:before="20" w:after="120"/>
        <w:ind w:left="850"/>
      </w:pPr>
      <w:r>
        <w:rPr>
          <w:color w:val="888888"/>
          <w:sz w:val="18"/>
        </w:rPr>
        <w:t>The Scheduler Agent orchestrates the work queue, polls for new requests, assigns tasks to specialists, and monitors completion. It runs every 15 minutes.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Scheduler Agent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Scheduler Agent orchestrates the work queue, polls for new requests, assigns tasks to specialists, and monitors completion. It runs every 15 minutes.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Scheduler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Request Creation API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Add to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@app.route("/api/requests", methods=["POST"])</w:t>
        <w:br/>
        <w:t>def create_request_api():</w:t>
        <w:br/>
        <w:t xml:space="preserve">    """Create new request"""</w:t>
        <w:br/>
        <w:t xml:space="preserve">    data = request.get_json()</w:t>
        <w:br/>
        <w:br/>
        <w:t xml:space="preserve">    request = {</w:t>
        <w:br/>
        <w:t xml:space="preserve">        "id": f"REQ-{datetime.now().strftime('%Y%m%d%H%M%S')}",</w:t>
        <w:br/>
        <w:t xml:space="preserve">        "title": data.get("title", ""),</w:t>
        <w:br/>
        <w:t xml:space="preserve">        "description": data.get("description", ""),</w:t>
        <w:br/>
        <w:t xml:space="preserve">        "type": data.get("type", "feature"),</w:t>
        <w:br/>
        <w:t xml:space="preserve">        "priority": data.get("priority", 3),</w:t>
        <w:br/>
        <w:t xml:space="preserve">        "status": "pending",</w:t>
        <w:br/>
        <w:t xml:space="preserve">        "created_by": data.get("created_by", "api"),</w:t>
        <w:br/>
        <w:t xml:space="preserve">        "created_at": datetime.now().isoformat()</w:t>
        <w:br/>
        <w:t xml:space="preserve">    }</w:t>
        <w:br/>
        <w:br/>
        <w:t xml:space="preserve">    # Load and update</w:t>
        <w:br/>
        <w:t xml:space="preserve">    requests_file = Path(CONFIG["data_dir"]) / "requests.json"</w:t>
        <w:br/>
        <w:t xml:space="preserve">    if requests_file.exists():</w:t>
        <w:br/>
        <w:t xml:space="preserve">        with open(requests_file) as f:</w:t>
        <w:br/>
        <w:t xml:space="preserve">            all_requests = json.load(f)</w:t>
        <w:br/>
        <w:t xml:space="preserve">    else:</w:t>
        <w:br/>
        <w:t xml:space="preserve">        all_requests = {"requests": []}</w:t>
        <w:br/>
        <w:br/>
        <w:t xml:space="preserve">    all_requests["requests"].append(request)</w:t>
        <w:br/>
        <w:br/>
        <w:t xml:space="preserve">    with open(requests_file, "w") as f:</w:t>
        <w:br/>
        <w:t xml:space="preserve">        json.dump(all_requests, f, indent=2)</w:t>
        <w:br/>
        <w:br/>
        <w:t xml:space="preserve">    return jsonify(request), 201</w:t>
        <w:br/>
        <w:br/>
        <w:br/>
        <w:t>@app.route("/api/requests", methods=["GET"])</w:t>
        <w:br/>
        <w:t>def list_requests():</w:t>
        <w:br/>
        <w:t xml:space="preserve">    """List all requests"""</w:t>
        <w:br/>
        <w:t xml:space="preserve">    requests_file = Path(CONFIG["data_dir"]) / "requests.json"</w:t>
        <w:br/>
        <w:br/>
        <w:t xml:space="preserve">    if requests_file.exists():</w:t>
        <w:br/>
        <w:t xml:space="preserve">        with open(requests_file) as f:</w:t>
        <w:br/>
        <w:t xml:space="preserve">            data = json.load(f)</w:t>
        <w:br/>
        <w:t xml:space="preserve">            return jsonify(data.get("requests", []))</w:t>
        <w:br/>
        <w:br/>
        <w:t xml:space="preserve">    return jsonify([])</w:t>
        <w:br/>
        <w:br/>
        <w:br/>
        <w:t>@app.route("/api/requests/next", methods=["GET"])</w:t>
        <w:br/>
        <w:t>def get_next_request():</w:t>
        <w:br/>
        <w:t xml:space="preserve">    """Get next pending request"""</w:t>
        <w:br/>
        <w:t xml:space="preserve">    scheduler = SchedulerAgent()</w:t>
        <w:br/>
        <w:t xml:space="preserve">    pending = scheduler.get_pending_requests()</w:t>
        <w:br/>
        <w:br/>
        <w:t xml:space="preserve">    if pending:</w:t>
        <w:br/>
        <w:t xml:space="preserve">        return jsonify(pending[0])</w:t>
        <w:br/>
        <w:br/>
        <w:t xml:space="preserve">    return jsonify(None)</w:t>
        <w:br/>
        <w:br/>
        <w:br/>
        <w:t>@app.route("/api/stats", methods=["GET"])</w:t>
        <w:br/>
        <w:t>def get_stats():</w:t>
        <w:br/>
        <w:t xml:space="preserve">    """Get queue statistics"""</w:t>
        <w:br/>
        <w:t xml:space="preserve">    scheduler = SchedulerAgent()</w:t>
        <w:br/>
        <w:t xml:space="preserve">    scheduler.load_requests()</w:t>
        <w:br/>
        <w:br/>
        <w:t xml:space="preserve">    return jsonify({</w:t>
        <w:br/>
        <w:t xml:space="preserve">        "total": len(scheduler.requests),</w:t>
        <w:br/>
        <w:t xml:space="preserve">        "pending": len([r for r in scheduler.requests if r.get("status") == "pending"]),</w:t>
        <w:br/>
        <w:t xml:space="preserve">        "in_progress": len([r for r in scheduler.requests if r.get("status") == "in_progress"]),</w:t>
        <w:br/>
        <w:t xml:space="preserve">        "completed": len([r for r in scheduler.requests if r.get("status") == "completed"])</w:t>
        <w:br/>
        <w:t xml:space="preserve">    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Example Requests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Example: Create work requests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Feature request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create_request(</w:t>
        <w:br/>
        <w:t xml:space="preserve">    title="Add user dashboard",</w:t>
        <w:br/>
        <w:t xml:space="preserve">    description="Create a dashboard showing user stats and activity",</w:t>
        <w:br/>
        <w:t xml:space="preserve">    request_type="feature",</w:t>
        <w:br/>
        <w:t xml:space="preserve">    priority=2</w:t>
        <w:br/>
        <w:t>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Bug fix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create_request(</w:t>
        <w:br/>
        <w:t xml:space="preserve">    title="Fix login redirect",</w:t>
        <w:br/>
        <w:t xml:space="preserve">    description="Users are not redirected after successful login",</w:t>
        <w:br/>
        <w:t xml:space="preserve">    request_type="bugfix",</w:t>
        <w:br/>
        <w:t xml:space="preserve">    priority=1</w:t>
        <w:br/>
        <w:t>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Content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create_request(</w:t>
        <w:br/>
        <w:t xml:space="preserve">    title="LinkedIn post - New feature",</w:t>
        <w:br/>
        <w:t xml:space="preserve">    description="Write a LinkedIn post announcing the new API endpoint",</w:t>
        <w:br/>
        <w:t xml:space="preserve">    request_type="content",</w:t>
        <w:br/>
        <w:t xml:space="preserve">    priority=3</w:t>
        <w:br/>
        <w:t>)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Scheduler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