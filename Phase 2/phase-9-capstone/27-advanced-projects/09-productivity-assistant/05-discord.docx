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05 Discord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AI Office - Discord Integration</w:t>
      </w:r>
    </w:p>
    <w:p>
      <w:pPr>
        <w:spacing w:before="20" w:after="120"/>
        <w:ind w:left="850"/>
      </w:pPr>
      <w:r>
        <w:rPr>
          <w:color w:val="888888"/>
          <w:sz w:val="18"/>
        </w:rPr>
        <w:t>The AI Office can be controlled via Discord, allowing you to interact with agents, create requests, and monitor status through a bot.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The AI Office can be controlled via Discord, allowing you to interact with agents, create requests, and monitor status through a bot.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Discord Bot Setup</w:t>
      </w:r>
    </w:p>
    <w:p>
      <w:pPr>
        <w:spacing w:before="20" w:after="120"/>
        <w:ind w:left="850"/>
      </w:pPr>
      <w:r>
        <w:rPr>
          <w:color w:val="888888"/>
          <w:sz w:val="18"/>
        </w:rPr>
        <w:t>The AI Office can be controlled via Discord, allowing you to interact with agents, create requests, and monitor status through a bot.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1. Create Discord Application</w:t>
      </w:r>
    </w:p>
    <w:p>
      <w:pPr>
        <w:spacing w:before="20" w:after="120"/>
        <w:ind w:left="850"/>
      </w:pPr>
      <w:r>
        <w:rPr>
          <w:color w:val="888888"/>
          <w:sz w:val="18"/>
        </w:rPr>
        <w:t>The AI Office can be controlled via Discord, allowing you to interact with agents, create requests, and monitor status through a bot.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2. Invite Bot</w:t>
      </w:r>
    </w:p>
    <w:p>
      <w:pPr>
        <w:spacing w:before="20" w:after="120"/>
        <w:ind w:left="850"/>
      </w:pPr>
      <w:r>
        <w:rPr>
          <w:color w:val="888888"/>
          <w:sz w:val="18"/>
        </w:rPr>
        <w:t>The AI Office can be controlled via Discord, allowing you to interact with agents, create requests, and monitor status through a bot.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Bot Implementation</w:t>
      </w:r>
    </w:p>
    <w:p>
      <w:pPr>
        <w:spacing w:before="20" w:after="120"/>
        <w:ind w:left="850"/>
      </w:pPr>
      <w:r>
        <w:rPr>
          <w:color w:val="888888"/>
          <w:sz w:val="18"/>
        </w:rPr>
        <w:t>The AI Office can be controlled via Discord, allowing you to interact with agents, create requests, and monitor status through a bot.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Discord Commands</w:t>
      </w:r>
    </w:p>
    <w:p>
      <w:pPr>
        <w:spacing w:before="20" w:after="120"/>
        <w:ind w:left="850"/>
      </w:pPr>
      <w:r>
        <w:rPr>
          <w:color w:val="888888"/>
          <w:sz w:val="18"/>
        </w:rPr>
        <w:t>The AI Office can be controlled via Discord, allowing you to interact with agents, create requests, and monitor status through a bot.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Example Usage</w:t>
      </w:r>
    </w:p>
    <w:p>
      <w:pPr>
        <w:spacing w:before="20" w:after="120"/>
        <w:ind w:left="850"/>
      </w:pPr>
      <w:r>
        <w:rPr>
          <w:color w:val="888888"/>
          <w:sz w:val="18"/>
        </w:rPr>
        <w:t>The AI Office can be controlled via Discord, allowing you to interact with agents, create requests, and monitor status through a bot.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Check status</w:t>
      </w:r>
    </w:p>
    <w:p>
      <w:pPr>
        <w:spacing w:before="20" w:after="120"/>
        <w:ind w:left="850"/>
      </w:pPr>
      <w:r>
        <w:rPr>
          <w:color w:val="888888"/>
          <w:sz w:val="18"/>
        </w:rPr>
        <w:t>The AI Office can be controlled via Discord, allowing you to interact with agents, create requests, and monitor status through a bot.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Create feature request</w:t>
      </w:r>
    </w:p>
    <w:p>
      <w:pPr>
        <w:spacing w:before="20" w:after="120"/>
        <w:ind w:left="850"/>
      </w:pPr>
      <w:r>
        <w:rPr>
          <w:color w:val="888888"/>
          <w:sz w:val="18"/>
        </w:rPr>
        <w:t>The AI Office can be controlled via Discord, allowing you to interact with agents, create requests, and monitor status through a bot.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AI Office - Discord Integration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The AI Office can be controlled via Discord, allowing you to interact with agents, create requests, and monitor status through a bot.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Discord Bot Setup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1. Create Discord Application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Go to https://discord.com/developers/applications</w:t>
        <w:br/>
        <w:t>2. Create new application</w:t>
        <w:br/>
        <w:t>3. Go to Bot section</w:t>
        <w:br/>
        <w:t>4. Create Bot</w:t>
        <w:br/>
        <w:t>5. Get token</w:t>
        <w:br/>
        <w:t>6. Enable Message Content Intent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2. Invite Bot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Go to OAuth2 → URL Generator</w:t>
        <w:br/>
        <w:t>2. Select scopes: bot</w:t>
        <w:br/>
        <w:t>3. Select permissions:</w:t>
        <w:br/>
        <w:t xml:space="preserve">   - Send Messages</w:t>
        <w:br/>
        <w:t xml:space="preserve">   - Read Message History</w:t>
        <w:br/>
        <w:t xml:space="preserve">   - Use Slash Commands</w:t>
        <w:br/>
        <w:t>4. Generate URL and invite bot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Bot Implementation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Discord Commands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Command | Description |</w:t>
        <w:br/>
        <w:t>|---------|-------------|</w:t>
        <w:br/>
        <w:t xml:space="preserve">| </w:t>
      </w:r>
      <w:r>
        <w:rPr>
          <w:rFonts w:ascii="Courier New" w:hAnsi="Courier New"/>
          <w:color w:val="1A6A8A"/>
          <w:sz w:val="20"/>
        </w:rPr>
        <w:t>/status</w:t>
      </w:r>
      <w:r>
        <w:rPr>
          <w:rFonts w:ascii="Calibri" w:hAnsi="Calibri"/>
          <w:sz w:val="22"/>
        </w:rPr>
        <w:t xml:space="preserve"> | Show AI Office status |</w:t>
        <w:br/>
        <w:t xml:space="preserve">| </w:t>
      </w:r>
      <w:r>
        <w:rPr>
          <w:rFonts w:ascii="Courier New" w:hAnsi="Courier New"/>
          <w:color w:val="1A6A8A"/>
          <w:sz w:val="20"/>
        </w:rPr>
        <w:t>/request &lt;title&gt; &lt;description&gt; &lt;type&gt;</w:t>
      </w:r>
      <w:r>
        <w:rPr>
          <w:rFonts w:ascii="Calibri" w:hAnsi="Calibri"/>
          <w:sz w:val="22"/>
        </w:rPr>
        <w:t xml:space="preserve"> | Create new request |</w:t>
        <w:br/>
        <w:t xml:space="preserve">| </w:t>
      </w:r>
      <w:r>
        <w:rPr>
          <w:rFonts w:ascii="Courier New" w:hAnsi="Courier New"/>
          <w:color w:val="1A6A8A"/>
          <w:sz w:val="20"/>
        </w:rPr>
        <w:t>/queue</w:t>
      </w:r>
      <w:r>
        <w:rPr>
          <w:rFonts w:ascii="Calibri" w:hAnsi="Calibri"/>
          <w:sz w:val="22"/>
        </w:rPr>
        <w:t xml:space="preserve"> | Show pending requests |</w:t>
        <w:br/>
        <w:t xml:space="preserve">| </w:t>
      </w:r>
      <w:r>
        <w:rPr>
          <w:rFonts w:ascii="Courier New" w:hAnsi="Courier New"/>
          <w:color w:val="1A6A8A"/>
          <w:sz w:val="20"/>
        </w:rPr>
        <w:t>/activity</w:t>
      </w:r>
      <w:r>
        <w:rPr>
          <w:rFonts w:ascii="Calibri" w:hAnsi="Calibri"/>
          <w:sz w:val="22"/>
        </w:rPr>
        <w:t xml:space="preserve"> | Show recent activity |</w:t>
        <w:br/>
        <w:t xml:space="preserve">| </w:t>
      </w:r>
      <w:r>
        <w:rPr>
          <w:rFonts w:ascii="Courier New" w:hAnsi="Courier New"/>
          <w:color w:val="1A6A8A"/>
          <w:sz w:val="20"/>
        </w:rPr>
        <w:t>/stats</w:t>
      </w:r>
      <w:r>
        <w:rPr>
          <w:rFonts w:ascii="Calibri" w:hAnsi="Calibri"/>
          <w:sz w:val="22"/>
        </w:rPr>
        <w:t xml:space="preserve"> | Show statistics |</w:t>
        <w:br/>
        <w:t xml:space="preserve">| </w:t>
      </w:r>
      <w:r>
        <w:rPr>
          <w:rFonts w:ascii="Courier New" w:hAnsi="Courier New"/>
          <w:color w:val="1A6A8A"/>
          <w:sz w:val="20"/>
        </w:rPr>
        <w:t>/agent &lt;name&gt; &lt;task&gt;</w:t>
      </w:r>
      <w:r>
        <w:rPr>
          <w:rFonts w:ascii="Calibri" w:hAnsi="Calibri"/>
          <w:sz w:val="22"/>
        </w:rPr>
        <w:t xml:space="preserve"> | Assign agent manually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Example Usage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Check status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/status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Create feature request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/request "Add dark mode" "Implement dark theme for the application" feature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05 Discord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