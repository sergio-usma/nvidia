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Implementation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File Scanning Engine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File Scanner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scanner/file_scanner.py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Text Extraction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scanner/text_extractor.py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Parallel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scanner/parallel_scanner.py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Usage Example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main.py (excerpt)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The core engine for scanning and extracting content from files.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File Scanning Engine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core engine for scanning and extracting content from files.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File Scanner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scanner/file_scanner.py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os</w:t>
        <w:br/>
        <w:t>import hashlib</w:t>
        <w:br/>
        <w:t>import magic</w:t>
        <w:br/>
        <w:t>from pathlib import Path</w:t>
        <w:br/>
        <w:t>from datetime import datetime</w:t>
        <w:br/>
        <w:t>from typing import List, Dict, Optional</w:t>
        <w:br/>
        <w:t>import logging</w:t>
        <w:br/>
        <w:br/>
        <w:t>logger = logging.getLogger(__name__)</w:t>
        <w:br/>
        <w:br/>
        <w:t>class FileScanner:</w:t>
        <w:br/>
        <w:t xml:space="preserve">    """Scans directories and extracts file metadata"""</w:t>
        <w:br/>
        <w:br/>
        <w:t xml:space="preserve">    SUPPORTED_EXTENSIONS = {</w:t>
        <w:br/>
        <w:t xml:space="preserve">        # Documents</w:t>
        <w:br/>
        <w:t xml:space="preserve">        '.pdf': 'application/pdf',</w:t>
        <w:br/>
        <w:t xml:space="preserve">        '.docx': 'application/vnd.openxmlformats-officedocument.wordprocessingml.document',</w:t>
        <w:br/>
        <w:t xml:space="preserve">        '.doc': 'application/msword',</w:t>
        <w:br/>
        <w:t xml:space="preserve">        '.txt': 'text/plain',</w:t>
        <w:br/>
        <w:t xml:space="preserve">        '.rtf': 'application/rtf',</w:t>
        <w:br/>
        <w:t xml:space="preserve">        # Spreadsheets</w:t>
        <w:br/>
        <w:t xml:space="preserve">        '.xlsx': 'application/vnd.openxmlformats-officedocument.spreadsheetml.sheet',</w:t>
        <w:br/>
        <w:t xml:space="preserve">        '.xls': 'application/vnd.ms-excel',</w:t>
        <w:br/>
        <w:t xml:space="preserve">        '.csv': 'text/csv',</w:t>
        <w:br/>
        <w:t xml:space="preserve">        # Presentations</w:t>
        <w:br/>
        <w:t xml:space="preserve">        '.pptx': 'application/vnd.openxmlformats-officedocument.presentationml.presentation',</w:t>
        <w:br/>
        <w:t xml:space="preserve">        '.ppt': 'application/vnd.ms-powerpoint',</w:t>
        <w:br/>
        <w:t xml:space="preserve">        # E-books</w:t>
        <w:br/>
        <w:t xml:space="preserve">        '.epub': 'application/epub+zip',</w:t>
        <w:br/>
        <w:t xml:space="preserve">        '.mobi': 'application/x-mobipocket-ebook',</w:t>
        <w:br/>
        <w:t xml:space="preserve">        '.azw3': 'application/vnd.amazon.ebook',</w:t>
        <w:br/>
        <w:t xml:space="preserve">        # Markdown</w:t>
        <w:br/>
        <w:t xml:space="preserve">        '.md': 'text/markdown',</w:t>
        <w:br/>
        <w:t xml:space="preserve">        '.markdown': 'text/markdown',</w:t>
        <w:br/>
        <w:t xml:space="preserve">    }</w:t>
        <w:br/>
        <w:br/>
        <w:t xml:space="preserve">    def __init__(self, config: Dict):</w:t>
        <w:br/>
        <w:t xml:space="preserve">        self.config = config</w:t>
        <w:br/>
        <w:t xml:space="preserve">        self.exclude_dirs = config.get('exclude_paths', '.git,node_modules,__pycache__').split(',')</w:t>
        <w:br/>
        <w:t xml:space="preserve">        self.max_file_size = self._parse_size(config.get('max_file_size', '100MB'))</w:t>
        <w:br/>
        <w:t xml:space="preserve">        self.files_found = []</w:t>
        <w:br/>
        <w:br/>
        <w:t xml:space="preserve">    def _parse_size(self, size_str: str) -&gt; int:</w:t>
        <w:br/>
        <w:t xml:space="preserve">        units = {'B': 1, 'KB': 1024, 'MB': 1024**2, 'GB': 1024**3}</w:t>
        <w:br/>
        <w:t xml:space="preserve">        size_str = size_str.upper().strip()</w:t>
        <w:br/>
        <w:t xml:space="preserve">        for unit, multiplier in units.items():</w:t>
        <w:br/>
        <w:t xml:space="preserve">            if size_str.endswith(unit):</w:t>
        <w:br/>
        <w:t xml:space="preserve">                return int(size_str[:-len(unit)]) * multiplier</w:t>
        <w:br/>
        <w:t xml:space="preserve">        return int(size_str)</w:t>
        <w:br/>
        <w:br/>
        <w:t xml:space="preserve">    def scan(self, path: str, recursive: bool = True) -&gt; List[Dict]:</w:t>
        <w:br/>
        <w:t xml:space="preserve">        """Scan a directory for supported files"""</w:t>
        <w:br/>
        <w:t xml:space="preserve">        self.files_found = []</w:t>
        <w:br/>
        <w:t xml:space="preserve">        scan_path = Path(path)</w:t>
        <w:br/>
        <w:br/>
        <w:t xml:space="preserve">        if not scan_path.exists():</w:t>
        <w:br/>
        <w:t xml:space="preserve">            logger.error(f"Path does not exist: {path}")</w:t>
        <w:br/>
        <w:t xml:space="preserve">            return []</w:t>
        <w:br/>
        <w:br/>
        <w:t xml:space="preserve">        if scan_path.is_file():</w:t>
        <w:br/>
        <w:t xml:space="preserve">            return [self._process_file(scan_path)]</w:t>
        <w:br/>
        <w:br/>
        <w:t xml:space="preserve">        self._scan_directory(scan_path, recursive)</w:t>
        <w:br/>
        <w:t xml:space="preserve">        logger.info(f"Found {len(self.files_found)} files")</w:t>
        <w:br/>
        <w:t xml:space="preserve">        return self.files_found</w:t>
        <w:br/>
        <w:br/>
        <w:t xml:space="preserve">    def _scan_directory(self, directory: Path, recursive: bool):</w:t>
        <w:br/>
        <w:t xml:space="preserve">        """Recursively scan directory"""</w:t>
        <w:br/>
        <w:t xml:space="preserve">        try:</w:t>
        <w:br/>
        <w:t xml:space="preserve">            for item in directory.iterdir():</w:t>
        <w:br/>
        <w:t xml:space="preserve">                if item.is_dir():</w:t>
        <w:br/>
        <w:t xml:space="preserve">                    if item.name not in self.exclude_dirs and recursive:</w:t>
        <w:br/>
        <w:t xml:space="preserve">                        self._scan_directory(item, recursive)</w:t>
        <w:br/>
        <w:t xml:space="preserve">                elif item.is_file():</w:t>
        <w:br/>
        <w:t xml:space="preserve">                    if self._is_supported(item):</w:t>
        <w:br/>
        <w:t xml:space="preserve">                        file_data = self._process_file(item)</w:t>
        <w:br/>
        <w:t xml:space="preserve">                        if file_data:</w:t>
        <w:br/>
        <w:t xml:space="preserve">                            self.files_found.append(file_data)</w:t>
        <w:br/>
        <w:t xml:space="preserve">        except PermissionError:</w:t>
        <w:br/>
        <w:t xml:space="preserve">            logger.warning(f"Permission denied: {directory}")</w:t>
        <w:br/>
        <w:br/>
        <w:t xml:space="preserve">    def _is_supported(self, file_path: Path) -&gt; bool:</w:t>
        <w:br/>
        <w:t xml:space="preserve">        """Check if file type is supported"""</w:t>
        <w:br/>
        <w:t xml:space="preserve">        ext = file_path.suffix.lower()</w:t>
        <w:br/>
        <w:br/>
        <w:t xml:space="preserve">        # Check by extension</w:t>
        <w:br/>
        <w:t xml:space="preserve">        if ext in self.SUPPORTED_EXTENSIONS:</w:t>
        <w:br/>
        <w:t xml:space="preserve">            return True</w:t>
        <w:br/>
        <w:br/>
        <w:t xml:space="preserve">        # Check by MIME type</w:t>
        <w:br/>
        <w:t xml:space="preserve">        try:</w:t>
        <w:br/>
        <w:t xml:space="preserve">            mime = magic.from_file(str(file_path), mime=True)</w:t>
        <w:br/>
        <w:t xml:space="preserve">            return any(mime.startswith(prefix) for prefix in ['text/', 'application/pdf', 'application/epub'])</w:t>
        <w:br/>
        <w:t xml:space="preserve">        except:</w:t>
        <w:br/>
        <w:t xml:space="preserve">            return False</w:t>
        <w:br/>
        <w:br/>
        <w:t xml:space="preserve">    def _process_file(self, file_path: Path) -&gt; Optional[Dict]:</w:t>
        <w:br/>
        <w:t xml:space="preserve">        """Extract metadata from a file"""</w:t>
        <w:br/>
        <w:t xml:space="preserve">        try:</w:t>
        <w:br/>
        <w:t xml:space="preserve">            stat = file_path.stat()</w:t>
        <w:br/>
        <w:br/>
        <w:t xml:space="preserve">            # Skip files that are too large or too small</w:t>
        <w:br/>
        <w:t xml:space="preserve">            if stat.st_size &gt; self.max_file_size:</w:t>
        <w:br/>
        <w:t xml:space="preserve">                logger.debug(f"Skipping large file: {file_path}")</w:t>
        <w:br/>
        <w:t xml:space="preserve">                return None</w:t>
        <w:br/>
        <w:br/>
        <w:t xml:space="preserve">            if stat.st_size &lt; 100:  # Too small to be meaningful</w:t>
        <w:br/>
        <w:t xml:space="preserve">                return None</w:t>
        <w:br/>
        <w:br/>
        <w:t xml:space="preserve">            file_data = {</w:t>
        <w:br/>
        <w:t xml:space="preserve">                'path': str(file_path.absolute()),</w:t>
        <w:br/>
        <w:t xml:space="preserve">                'name': file_path.name,</w:t>
        <w:br/>
        <w:t xml:space="preserve">                'extension': file_path.suffix.lower(),</w:t>
        <w:br/>
        <w:t xml:space="preserve">                'size': stat.st_size,</w:t>
        <w:br/>
        <w:t xml:space="preserve">                'created': datetime.fromtimestamp(stat.st_ctime).isoformat(),</w:t>
        <w:br/>
        <w:t xml:space="preserve">                'modified': datetime.fromtimestamp(stat.st_mtime).isoformat(),</w:t>
        <w:br/>
        <w:t xml:space="preserve">                'accessed': datetime.fromtimestamp(stat.st_atime).isoformat(),</w:t>
        <w:br/>
        <w:t xml:space="preserve">                'mime_type': self._get_mime_type(file_path),</w:t>
        <w:br/>
        <w:t xml:space="preserve">                'hash': self._calculate_hash(file_path),</w:t>
        <w:br/>
        <w:t xml:space="preserve">            }</w:t>
        <w:br/>
        <w:br/>
        <w:t xml:space="preserve">            return file_data</w:t>
        <w:br/>
        <w:br/>
        <w:t xml:space="preserve">        except Exception as e:</w:t>
        <w:br/>
        <w:t xml:space="preserve">            logger.error(f"Error processing {file_path}: {e}")</w:t>
        <w:br/>
        <w:t xml:space="preserve">            return None</w:t>
        <w:br/>
        <w:br/>
        <w:t xml:space="preserve">    def _get_mime_type(self, file_path: Path) -&gt; str:</w:t>
        <w:br/>
        <w:t xml:space="preserve">        """Get MIME type of file"""</w:t>
        <w:br/>
        <w:t xml:space="preserve">        try:</w:t>
        <w:br/>
        <w:t xml:space="preserve">            return magic.from_file(str(file_path), mime=True)</w:t>
        <w:br/>
        <w:t xml:space="preserve">        except:</w:t>
        <w:br/>
        <w:t xml:space="preserve">            return self.SUPPORTED_EXTENSIONS.get(file_path.suffix.lower(), 'application/octet-stream')</w:t>
        <w:br/>
        <w:br/>
        <w:t xml:space="preserve">    def _calculate_hash(self, file_path: Path) -&gt; str:</w:t>
        <w:br/>
        <w:t xml:space="preserve">        """Calculate file hash for quick duplicate detection"""</w:t>
        <w:br/>
        <w:t xml:space="preserve">        hasher = hashlib.md5()</w:t>
        <w:br/>
        <w:t xml:space="preserve">        try:</w:t>
        <w:br/>
        <w:t xml:space="preserve">            with open(file_path, 'rb') as f:</w:t>
        <w:br/>
        <w:t xml:space="preserve">                # Read only first and last 64KB for speed</w:t>
        <w:br/>
        <w:t xml:space="preserve">                hasher.update(f.read(65536))</w:t>
        <w:br/>
        <w:t xml:space="preserve">                f.seek(max(0, file_path.stat().st_size - 65536))</w:t>
        <w:br/>
        <w:t xml:space="preserve">                hasher.update(f.read(65536))</w:t>
        <w:br/>
        <w:t xml:space="preserve">            return hasher.hexdigest()</w:t>
        <w:br/>
        <w:t xml:space="preserve">        except:</w:t>
        <w:br/>
        <w:t xml:space="preserve">            return ""</w:t>
        <w:br/>
        <w:br/>
        <w:t xml:space="preserve">    def scan_multiple_paths(self, paths: List[str]) -&gt; List[Dict]:</w:t>
        <w:br/>
        <w:t xml:space="preserve">        """Scan multiple paths"""</w:t>
        <w:br/>
        <w:t xml:space="preserve">        all_files = []</w:t>
        <w:br/>
        <w:t xml:space="preserve">        for path in paths:</w:t>
        <w:br/>
        <w:t xml:space="preserve">            files = self.scan(path)</w:t>
        <w:br/>
        <w:t xml:space="preserve">            all_files.extend(files)</w:t>
        <w:br/>
        <w:t xml:space="preserve">        return all_files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Text Extraction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scanner/text_extractor.py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pathlib import Path</w:t>
        <w:br/>
        <w:t>from typing import Optional</w:t>
        <w:br/>
        <w:t>import subprocess</w:t>
        <w:br/>
        <w:br/>
        <w:t>logger = logging.getLogger(__name__)</w:t>
        <w:br/>
        <w:br/>
        <w:t>class TextExtractor:</w:t>
        <w:br/>
        <w:t xml:space="preserve">    """Extract text content from various file formats"""</w:t>
        <w:br/>
        <w:br/>
        <w:t xml:space="preserve">    def __init__(self):</w:t>
        <w:br/>
        <w:t xml:space="preserve">        self.extractors = {</w:t>
        <w:br/>
        <w:t xml:space="preserve">            '.pdf': self._extract_pdf,</w:t>
        <w:br/>
        <w:t xml:space="preserve">            '.docx': self._extract_docx,</w:t>
        <w:br/>
        <w:t xml:space="preserve">            '.doc': self._extract_doc,</w:t>
        <w:br/>
        <w:t xml:space="preserve">            '.txt': self._extract_txt,</w:t>
        <w:br/>
        <w:t xml:space="preserve">            '.md': self._extract_txt,</w:t>
        <w:br/>
        <w:t xml:space="preserve">            '.markdown': self._extract_txt,</w:t>
        <w:br/>
        <w:t xml:space="preserve">            '.csv': self._extract_txt,</w:t>
        <w:br/>
        <w:t xml:space="preserve">            '.xlsx': self._extract_xlsx,</w:t>
        <w:br/>
        <w:t xml:space="preserve">            '.xls': self._extract_xls,</w:t>
        <w:br/>
        <w:t xml:space="preserve">            '.pptx': self._extract_pptx,</w:t>
        <w:br/>
        <w:t xml:space="preserve">            '.ppt': self._extract_ppt,</w:t>
        <w:br/>
        <w:t xml:space="preserve">            '.epub': self._extract_epub,</w:t>
        <w:br/>
        <w:t xml:space="preserve">            '.rtf': self._extract_rtf,</w:t>
        <w:br/>
        <w:t xml:space="preserve">        }</w:t>
        <w:br/>
        <w:br/>
        <w:t xml:space="preserve">    def extract(self, file_path: str) -&gt; Optional[str]:</w:t>
        <w:br/>
        <w:t xml:space="preserve">        """Extract text from file"""</w:t>
        <w:br/>
        <w:t xml:space="preserve">        path = Path(file_path)</w:t>
        <w:br/>
        <w:t xml:space="preserve">        ext = path.suffix.lower()</w:t>
        <w:br/>
        <w:br/>
        <w:t xml:space="preserve">        extractor = self.extractors.get(ext)</w:t>
        <w:br/>
        <w:t xml:space="preserve">        if not extractor:</w:t>
        <w:br/>
        <w:t xml:space="preserve">            logger.warning(f"No extractor for {ext}")</w:t>
        <w:br/>
        <w:t xml:space="preserve">            return None</w:t>
        <w:br/>
        <w:br/>
        <w:t xml:space="preserve">        try:</w:t>
        <w:br/>
        <w:t xml:space="preserve">            return extractor(path)</w:t>
        <w:br/>
        <w:t xml:space="preserve">        except Exception as e:</w:t>
        <w:br/>
        <w:t xml:space="preserve">            logger.error(f"Error extracting from {file_path}: {e}")</w:t>
        <w:br/>
        <w:t xml:space="preserve">            return None</w:t>
        <w:br/>
        <w:br/>
        <w:t xml:space="preserve">    def _extract_txt(self, path: Path) -&gt; str:</w:t>
        <w:br/>
        <w:t xml:space="preserve">        """Extract plain text"""</w:t>
        <w:br/>
        <w:t xml:space="preserve">        try:</w:t>
        <w:br/>
        <w:t xml:space="preserve">            with open(path, 'r', encoding='utf-8', errors='ignore') as f:</w:t>
        <w:br/>
        <w:t xml:space="preserve">                return f.read()</w:t>
        <w:br/>
        <w:t xml:space="preserve">        except:</w:t>
        <w:br/>
        <w:t xml:space="preserve">            with open(path, 'r', encoding='latin-1', errors='ignore') as f:</w:t>
        <w:br/>
        <w:t xml:space="preserve">                return f.read()</w:t>
        <w:br/>
        <w:br/>
        <w:t xml:space="preserve">    def _extract_pdf(self, path: Path) -&gt; str:</w:t>
        <w:br/>
        <w:t xml:space="preserve">        """Extract text from PDF using pypdf"""</w:t>
        <w:br/>
        <w:t xml:space="preserve">        try:</w:t>
        <w:br/>
        <w:t xml:space="preserve">            from pypdf import PdfReader</w:t>
        <w:br/>
        <w:t xml:space="preserve">            reader = PdfReader(path)</w:t>
        <w:br/>
        <w:t xml:space="preserve">            text = ""</w:t>
        <w:br/>
        <w:t xml:space="preserve">            for page in reader.pages:</w:t>
        <w:br/>
        <w:t xml:space="preserve">                text += page.extract_text() + "\n"</w:t>
        <w:br/>
        <w:t xml:space="preserve">            return text</w:t>
        <w:br/>
        <w:t xml:space="preserve">        except Exception as e:</w:t>
        <w:br/>
        <w:t xml:space="preserve">            logger.error(f"PDF extraction failed: {e}")</w:t>
        <w:br/>
        <w:t xml:space="preserve">            return ""</w:t>
        <w:br/>
        <w:br/>
        <w:t xml:space="preserve">    def _extract_docx(self, path: Path) -&gt; str:</w:t>
        <w:br/>
        <w:t xml:space="preserve">        """Extract text from DOCX"""</w:t>
        <w:br/>
        <w:t xml:space="preserve">        try:</w:t>
        <w:br/>
        <w:t xml:space="preserve">            from docx import Document</w:t>
        <w:br/>
        <w:t xml:space="preserve">            doc = Document(path)</w:t>
        <w:br/>
        <w:t xml:space="preserve">            return "\n".join([para.text for para in doc.paragraphs])</w:t>
        <w:br/>
        <w:t xml:space="preserve">        except:</w:t>
        <w:br/>
        <w:t xml:space="preserve">            return ""</w:t>
        <w:br/>
        <w:br/>
        <w:t xml:space="preserve">    def _extract_doc(self, path: Path) -&gt; str:</w:t>
        <w:br/>
        <w:t xml:space="preserve">        """Extract text from DOC using antiword or tika"""</w:t>
        <w:br/>
        <w:t xml:space="preserve">        try:</w:t>
        <w:br/>
        <w:t xml:space="preserve">            # Try using antiword</w:t>
        <w:br/>
        <w:t xml:space="preserve">            result = subprocess.run(</w:t>
        <w:br/>
        <w:t xml:space="preserve">                ['antiword', str(path)],</w:t>
        <w:br/>
        <w:t xml:space="preserve">                capture_output=True,</w:t>
        <w:br/>
        <w:t xml:space="preserve">                text=True</w:t>
        <w:br/>
        <w:t xml:space="preserve">            )</w:t>
        <w:br/>
        <w:t xml:space="preserve">            if result.returncode == 0:</w:t>
        <w:br/>
        <w:t xml:space="preserve">                return result.stdout</w:t>
        <w:br/>
        <w:t xml:space="preserve">        except:</w:t>
        <w:br/>
        <w:t xml:space="preserve">            pass</w:t>
        <w:br/>
        <w:br/>
        <w:t xml:space="preserve">        # Fallback: return empty (DOC parsing is complex)</w:t>
        <w:br/>
        <w:t xml:space="preserve">        logger.warning("DOC parsing not available - install antiword")</w:t>
        <w:br/>
        <w:t xml:space="preserve">        return ""</w:t>
        <w:br/>
        <w:br/>
        <w:t xml:space="preserve">    def _extract_xlsx(self, path: Path) -&gt; str:</w:t>
        <w:br/>
        <w:t xml:space="preserve">        """Extract text from XLSX"""</w:t>
        <w:br/>
        <w:t xml:space="preserve">        try:</w:t>
        <w:br/>
        <w:t xml:space="preserve">            import openpyxl</w:t>
        <w:br/>
        <w:t xml:space="preserve">            wb = openpyxl.load_workbook(path, data_only=True)</w:t>
        <w:br/>
        <w:t xml:space="preserve">            text = ""</w:t>
        <w:br/>
        <w:t xml:space="preserve">            for sheet in wb.sheetnames:</w:t>
        <w:br/>
        <w:t xml:space="preserve">                ws = wb[sheet]</w:t>
        <w:br/>
        <w:t xml:space="preserve">                for row in ws.iter_rows():</w:t>
        <w:br/>
        <w:t xml:space="preserve">                    for cell in row:</w:t>
        <w:br/>
        <w:t xml:space="preserve">                        if cell.value:</w:t>
        <w:br/>
        <w:t xml:space="preserve">                            text += str(cell.value) + " "</w:t>
        <w:br/>
        <w:t xml:space="preserve">            return text</w:t>
        <w:br/>
        <w:t xml:space="preserve">        except:</w:t>
        <w:br/>
        <w:t xml:space="preserve">            return ""</w:t>
        <w:br/>
        <w:br/>
        <w:t xml:space="preserve">    def _extract_xls(self, path: Path) -&gt; str:</w:t>
        <w:br/>
        <w:t xml:space="preserve">        """Extract text from XLS"""</w:t>
        <w:br/>
        <w:t xml:space="preserve">        try:</w:t>
        <w:br/>
        <w:t xml:space="preserve">            import xlrd</w:t>
        <w:br/>
        <w:t xml:space="preserve">            wb = xlrd.open_workbook(path)</w:t>
        <w:br/>
        <w:t xml:space="preserve">            text = ""</w:t>
        <w:br/>
        <w:t xml:space="preserve">            for sheet in wb.sheets():</w:t>
        <w:br/>
        <w:t xml:space="preserve">                for row in range(sheet.nrows):</w:t>
        <w:br/>
        <w:t xml:space="preserve">                    for cell in sheet.row(row):</w:t>
        <w:br/>
        <w:t xml:space="preserve">                        if cell.value:</w:t>
        <w:br/>
        <w:t xml:space="preserve">                            text += str(cell.value) + " "</w:t>
        <w:br/>
        <w:t xml:space="preserve">            return text</w:t>
        <w:br/>
        <w:t xml:space="preserve">        except:</w:t>
        <w:br/>
        <w:t xml:space="preserve">            return ""</w:t>
        <w:br/>
        <w:br/>
        <w:t xml:space="preserve">    def _extract_pptx(self, path: Path) -&gt; str:</w:t>
        <w:br/>
        <w:t xml:space="preserve">        """Extract text from PPTX"""</w:t>
        <w:br/>
        <w:t xml:space="preserve">        try:</w:t>
        <w:br/>
        <w:t xml:space="preserve">            from pptx import Presentation</w:t>
        <w:br/>
        <w:t xml:space="preserve">            prs = Presentation(path)</w:t>
        <w:br/>
        <w:t xml:space="preserve">            text = ""</w:t>
        <w:br/>
        <w:t xml:space="preserve">            for slide in prs.slides:</w:t>
        <w:br/>
        <w:t xml:space="preserve">                for shape in slide.shapes:</w:t>
        <w:br/>
        <w:t xml:space="preserve">                    if hasattr(shape, "text"):</w:t>
        <w:br/>
        <w:t xml:space="preserve">                        text += shape.text + "\n"</w:t>
        <w:br/>
        <w:t xml:space="preserve">            return text</w:t>
        <w:br/>
        <w:t xml:space="preserve">        except:</w:t>
        <w:br/>
        <w:t xml:space="preserve">            return ""</w:t>
        <w:br/>
        <w:br/>
        <w:t xml:space="preserve">    def _extract_ppt(self, path: Path) -&gt; str:</w:t>
        <w:br/>
        <w:t xml:space="preserve">        """Extract text from PPT"""</w:t>
        <w:br/>
        <w:t xml:space="preserve">        # PPT parsing is complex - requires external tools</w:t>
        <w:br/>
        <w:t xml:space="preserve">        return ""</w:t>
        <w:br/>
        <w:br/>
        <w:t xml:space="preserve">    def _extract_epub(self, path: Path) -&gt; str:</w:t>
        <w:br/>
        <w:t xml:space="preserve">        """Extract text from EPUB"""</w:t>
        <w:br/>
        <w:t xml:space="preserve">        try:</w:t>
        <w:br/>
        <w:t xml:space="preserve">            import epub2</w:t>
        <w:br/>
        <w:t xml:space="preserve">            book = epub2.open_epub(str(path))</w:t>
        <w:br/>
        <w:t xml:space="preserve">            text = ""</w:t>
        <w:br/>
        <w:t xml:space="preserve">            for item in book.spine:</w:t>
        <w:br/>
        <w:t xml:space="preserve">                html = item.read()</w:t>
        <w:br/>
        <w:t xml:space="preserve">                # Simple text extraction from HTML</w:t>
        <w:br/>
        <w:t xml:space="preserve">                import re</w:t>
        <w:br/>
        <w:t xml:space="preserve">                text += re.sub(r'&lt;[^&gt;]+&gt;', '', html.decode('utf-8', errors='ignore'))</w:t>
        <w:br/>
        <w:t xml:space="preserve">            return text</w:t>
        <w:br/>
        <w:t xml:space="preserve">        except:</w:t>
        <w:br/>
        <w:t xml:space="preserve">            # Fallback to simple extraction</w:t>
        <w:br/>
        <w:t xml:space="preserve">            try:</w:t>
        <w:br/>
        <w:t xml:space="preserve">                import zipfile</w:t>
        <w:br/>
        <w:t xml:space="preserve">                text = ""</w:t>
        <w:br/>
        <w:t xml:space="preserve">                with zipfile.ZipFile(path) as z:</w:t>
        <w:br/>
        <w:t xml:space="preserve">                    for name in z.namelist():</w:t>
        <w:br/>
        <w:t xml:space="preserve">                        if name.endswith('.html') or name.endswith('.xhtml'):</w:t>
        <w:br/>
        <w:t xml:space="preserve">                            content = z.read(name).decode('utf-8', errors='ignore')</w:t>
        <w:br/>
        <w:t xml:space="preserve">                            import re</w:t>
        <w:br/>
        <w:t xml:space="preserve">                            text += re.sub(r'&lt;[^&gt;]+&gt;', '', content)</w:t>
        <w:br/>
        <w:t xml:space="preserve">                return text</w:t>
        <w:br/>
        <w:t xml:space="preserve">            except:</w:t>
        <w:br/>
        <w:t xml:space="preserve">                return ""</w:t>
        <w:br/>
        <w:br/>
        <w:t xml:space="preserve">    def _extract_rtf(self, path: Path) -&gt; str:</w:t>
        <w:br/>
        <w:t xml:space="preserve">        """Extract text from RTF"""</w:t>
        <w:br/>
        <w:t xml:space="preserve">        try:</w:t>
        <w:br/>
        <w:t xml:space="preserve">            with open(path, 'r', errors='ignore') as f:</w:t>
        <w:br/>
        <w:t xml:space="preserve">                content = f.read()</w:t>
        <w:br/>
        <w:t xml:space="preserve">            # Remove RTF formatting</w:t>
        <w:br/>
        <w:t xml:space="preserve">            import re</w:t>
        <w:br/>
        <w:t xml:space="preserve">            return re.sub(r'\\[a-z]+\d*\s?', '', content)</w:t>
        <w:br/>
        <w:t xml:space="preserve">        except:</w:t>
        <w:br/>
        <w:t xml:space="preserve">            return ""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Parallel Processing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scanner/parallel_scanner.py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concurrent.futures import ThreadPoolExecutor, as_completed</w:t>
        <w:br/>
        <w:t>import logging</w:t>
        <w:br/>
        <w:t>from typing import List, Dict</w:t>
        <w:br/>
        <w:t>from pathlib import Path</w:t>
        <w:br/>
        <w:br/>
        <w:t>logger = logging.getLogger(__name__)</w:t>
        <w:br/>
        <w:br/>
        <w:t>class ParallelScanner:</w:t>
        <w:br/>
        <w:t xml:space="preserve">    """Process files in parallel for better performance"""</w:t>
        <w:br/>
        <w:br/>
        <w:t xml:space="preserve">    def __init__(self, scanner: 'FileScanner', extractor: 'TextExtractor', workers: int = 4):</w:t>
        <w:br/>
        <w:t xml:space="preserve">        self.scanner = scanner</w:t>
        <w:br/>
        <w:t xml:space="preserve">        self.extractor = extractor</w:t>
        <w:br/>
        <w:t xml:space="preserve">        self.workers = workers</w:t>
        <w:br/>
        <w:br/>
        <w:t xml:space="preserve">    def scan_with_content(self, paths: List[str]) -&gt; List[Dict]:</w:t>
        <w:br/>
        <w:t xml:space="preserve">        """Scan files and extract content in parallel"""</w:t>
        <w:br/>
        <w:t xml:space="preserve">        # First, get all files</w:t>
        <w:br/>
        <w:t xml:space="preserve">        all_files = []</w:t>
        <w:br/>
        <w:t xml:space="preserve">        for path in paths:</w:t>
        <w:br/>
        <w:t xml:space="preserve">            files = self.scanner.scan(path)</w:t>
        <w:br/>
        <w:t xml:space="preserve">            all_files.extend(files)</w:t>
        <w:br/>
        <w:br/>
        <w:t xml:space="preserve">        logger.info(f"Processing {len(all_files)} files with {self.workers} workers")</w:t>
        <w:br/>
        <w:br/>
        <w:t xml:space="preserve">        # Process files in parallel</w:t>
        <w:br/>
        <w:t xml:space="preserve">        results = []</w:t>
        <w:br/>
        <w:t xml:space="preserve">        with ThreadPoolExecutor(max_workers=self.workers) as executor:</w:t>
        <w:br/>
        <w:t xml:space="preserve">            future_to_file = {</w:t>
        <w:br/>
        <w:t xml:space="preserve">                executor.submit(self._process_file, f): f</w:t>
        <w:br/>
        <w:t xml:space="preserve">                for f in all_files</w:t>
        <w:br/>
        <w:t xml:space="preserve">            }</w:t>
        <w:br/>
        <w:br/>
        <w:t xml:space="preserve">            for future in as_completed(future_to_file):</w:t>
        <w:br/>
        <w:t xml:space="preserve">                file_data = future_to_file[future]</w:t>
        <w:br/>
        <w:t xml:space="preserve">                try:</w:t>
        <w:br/>
        <w:t xml:space="preserve">                    result = future.result()</w:t>
        <w:br/>
        <w:t xml:space="preserve">                    if result:</w:t>
        <w:br/>
        <w:t xml:space="preserve">                        results.append(result)</w:t>
        <w:br/>
        <w:t xml:space="preserve">                except Exception as e:</w:t>
        <w:br/>
        <w:t xml:space="preserve">                    logger.error(f"Error processing {file_data['path']}: {e}")</w:t>
        <w:br/>
        <w:br/>
        <w:t xml:space="preserve">        return results</w:t>
        <w:br/>
        <w:br/>
        <w:t xml:space="preserve">    def _process_file(self, file_data: Dict) -&gt; Dict:</w:t>
        <w:br/>
        <w:t xml:space="preserve">        """Process single file - extract content"""</w:t>
        <w:br/>
        <w:t xml:space="preserve">        try:</w:t>
        <w:br/>
        <w:t xml:space="preserve">            content = self.extractor.extract(file_data['path'])</w:t>
        <w:br/>
        <w:t xml:space="preserve">            file_data['content'] = content</w:t>
        <w:br/>
        <w:t xml:space="preserve">            file_data['content_length'] = len(content) if content else 0</w:t>
        <w:br/>
        <w:t xml:space="preserve">            file_data['word_count'] = len(content.split()) if content else 0</w:t>
        <w:br/>
        <w:t xml:space="preserve">            return file_data</w:t>
        <w:br/>
        <w:t xml:space="preserve">        except Exception as e:</w:t>
        <w:br/>
        <w:t xml:space="preserve">            logger.error(f"Error extracting content: {e}")</w:t>
        <w:br/>
        <w:t xml:space="preserve">            return file_data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Usage Example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main.py (excerpt)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scanner.file_scanner import FileScanner</w:t>
        <w:br/>
        <w:t>from scanner.text_extractor import TextExtractor</w:t>
        <w:br/>
        <w:t>from scanner.parallel_scanner import ParallelScanner</w:t>
        <w:br/>
        <w:t>import json</w:t>
        <w:br/>
        <w:br/>
        <w:t>def scan_command(args):</w:t>
        <w:br/>
        <w:t xml:space="preserve">    config = load_config()</w:t>
        <w:br/>
        <w:br/>
        <w:t xml:space="preserve">    scanner = FileScanner(config)</w:t>
        <w:br/>
        <w:t xml:space="preserve">    extractor = TextExtractor()</w:t>
        <w:br/>
        <w:t xml:space="preserve">    parallel = ParallelScanner(scanner, extractor, workers=config.get('parallel_workers', 4))</w:t>
        <w:br/>
        <w:br/>
        <w:t xml:space="preserve">    paths = args.path or config.get('scan_paths', ['.']).split(',')</w:t>
        <w:br/>
        <w:br/>
        <w:t xml:space="preserve">    results = parallel.scan_with_content(paths)</w:t>
        <w:br/>
        <w:br/>
        <w:t xml:space="preserve">    # Save results</w:t>
        <w:br/>
        <w:t xml:space="preserve">    output_file = 'data/scan_results.json'</w:t>
        <w:br/>
        <w:t xml:space="preserve">    with open(output_file, 'w') as f:</w:t>
        <w:br/>
        <w:t xml:space="preserve">        json.dump(results, f, indent=2)</w:t>
        <w:br/>
        <w:br/>
        <w:t xml:space="preserve">    print(f"Scan complete. Found {len(results)} files.")</w:t>
        <w:br/>
        <w:t xml:space="preserve">    print(f"Results saved to {output_file}")</w:t>
        <w:br/>
        <w:br/>
        <w:t>if __name__ == '__main__':</w:t>
        <w:br/>
        <w:t xml:space="preserve">    import argparse</w:t>
        <w:br/>
        <w:t xml:space="preserve">    parser = argparse.ArgumentParser()</w:t>
        <w:br/>
        <w:t xml:space="preserve">    parser.add_argument('--path', nargs='+', help='Paths to scan')</w:t>
        <w:br/>
        <w:t xml:space="preserve">    args = parser.parse_args()</w:t>
        <w:br/>
        <w:t xml:space="preserve">    scan_command(args)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[RAG &amp; Duplicate Detection](./03-rag-duplicate-detection.md) - Generate embeddings and find duplicates</w:t>
        <w:br/>
        <w:t>- [GraphRAG Implementation](./04-graphrag-implementation.md) - Build knowledge graphs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Implementation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