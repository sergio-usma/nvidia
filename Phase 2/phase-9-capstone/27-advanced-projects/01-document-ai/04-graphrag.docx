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Graphrag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GraphRAG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Knowledge Graph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GraphRAG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graphrag/knowledge_graph.py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GraphRAG Query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graphrag/query_engine.py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Build graph from scanned files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Initialize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Build from files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knowledge graph from your files for enhanced semantic search and relationship discovery.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GraphRAG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knowledge graph from your files for enhanced semantic search and relationship discovery.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Knowledge Graph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GraphRAG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graphrag/knowledge_graph.py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Dict, Set, Optional, Tuple</w:t>
        <w:br/>
        <w:t>from pathlib import Path</w:t>
        <w:br/>
        <w:t>import json</w:t>
        <w:br/>
        <w:t>import networkx as nx</w:t>
        <w:br/>
        <w:br/>
        <w:t>logger = logging.getLogger(__name__)</w:t>
        <w:br/>
        <w:br/>
        <w:t>class KnowledgeGraph:</w:t>
        <w:br/>
        <w:t xml:space="preserve">    """Build and query a knowledge graph from files"""</w:t>
        <w:br/>
        <w:br/>
        <w:t xml:space="preserve">    def __init__(self, config: Dict):</w:t>
        <w:br/>
        <w:t xml:space="preserve">        self.config = config</w:t>
        <w:br/>
        <w:t xml:space="preserve">        self.graph = nx.MultiDiGraph()</w:t>
        <w:br/>
        <w:t xml:space="preserve">        self.entity_types = ['file', 'topic', 'concept', 'entity', 'person', 'organization']</w:t>
        <w:br/>
        <w:br/>
        <w:t xml:space="preserve">    def build_from_files(self, files: List[Dict], ollama_client) -&gt; nx.MultiDiGraph:</w:t>
        <w:br/>
        <w:t xml:space="preserve">        """Build knowledge graph from scanned files"""</w:t>
        <w:br/>
        <w:t xml:space="preserve">        logger.info(f"Building knowledge graph from {len(files)} files")</w:t>
        <w:br/>
        <w:br/>
        <w:t xml:space="preserve">        # Add file nodes</w:t>
        <w:br/>
        <w:t xml:space="preserve">        for file_data in files:</w:t>
        <w:br/>
        <w:t xml:space="preserve">            self._add_file_node(file_data)</w:t>
        <w:br/>
        <w:br/>
        <w:t xml:space="preserve">        # Extract entities and relationships</w:t>
        <w:br/>
        <w:t xml:space="preserve">        for i, file_data in enumerate(files):</w:t>
        <w:br/>
        <w:t xml:space="preserve">            if file_data.get('content'):</w:t>
        <w:br/>
        <w:t xml:space="preserve">                entities = self._extract_entities(file_data['content'], ollama_client)</w:t>
        <w:br/>
        <w:t xml:space="preserve">                self._add_file_entities(file_data['path'], entities)</w:t>
        <w:br/>
        <w:br/>
        <w:t xml:space="preserve">            if (i + 1) % 10 == 0:</w:t>
        <w:br/>
        <w:t xml:space="preserve">                logger.info(f"  Processed {i + 1}/{len(files)} files")</w:t>
        <w:br/>
        <w:br/>
        <w:t xml:space="preserve">        logger.info(f"Graph built with {len(self.graph.nodes)} nodes and {len(self.graph.edges)} edges")</w:t>
        <w:br/>
        <w:t xml:space="preserve">        return self.graph</w:t>
        <w:br/>
        <w:br/>
        <w:t xml:space="preserve">    def _add_file_node(self, file_data: Dict):</w:t>
        <w:br/>
        <w:t xml:space="preserve">        """Add a file node to the graph"""</w:t>
        <w:br/>
        <w:t xml:space="preserve">        self.graph.add_node(</w:t>
        <w:br/>
        <w:t xml:space="preserve">            file_data['path'],</w:t>
        <w:br/>
        <w:t xml:space="preserve">            type='file',</w:t>
        <w:br/>
        <w:t xml:space="preserve">            name=file_data.get('name', ''),</w:t>
        <w:br/>
        <w:t xml:space="preserve">            size=file_data.get('size', 0),</w:t>
        <w:br/>
        <w:t xml:space="preserve">            extension=file_data.get('extension', ''),</w:t>
        <w:br/>
        <w:t xml:space="preserve">            modified=file_data.get('modified', '')</w:t>
        <w:br/>
        <w:t xml:space="preserve">        )</w:t>
        <w:br/>
        <w:br/>
        <w:t xml:space="preserve">    def _extract_entities(self, content: str, ollama_client) -&gt; Dict:</w:t>
        <w:br/>
        <w:t xml:space="preserve">        """Extract entities and topics from content using LLM"""</w:t>
        <w:br/>
        <w:t xml:space="preserve">        # Truncate content</w:t>
        <w:br/>
        <w:t xml:space="preserve">        content_sample = content[:3000]</w:t>
        <w:br/>
        <w:br/>
        <w:t xml:space="preserve">        prompt = f"""Extract key entities and topics from the following text.</w:t>
        <w:br/>
        <w:t>Return a JSON object with:</w:t>
        <w:br/>
        <w:t>- "topics": List of main topics (max 10)</w:t>
        <w:br/>
        <w:t>- "concepts": List of key concepts (max 15)</w:t>
        <w:br/>
        <w:t>- "entities": List of named entities like people, organizations (max 10)</w:t>
        <w:br/>
        <w:br/>
        <w:t>Text:</w:t>
        <w:br/>
        <w:t>{content_sample}</w:t>
        <w:br/>
        <w:br/>
        <w:t>Return ONLY valid JSON, no other text:"""</w:t>
        <w:br/>
        <w:br/>
        <w:t xml:space="preserve">        try:</w:t>
        <w:br/>
        <w:t xml:space="preserve">            response = ollama_client.chat(</w:t>
        <w:br/>
        <w:t xml:space="preserve">                model=self.config.get('ollama_model', 'qwen2.5-coder'),</w:t>
        <w:br/>
        <w:t xml:space="preserve">                messages=[{"role": "user", "content": prompt}],</w:t>
        <w:br/>
        <w:t xml:space="preserve">                options={"temperature": 0.3}</w:t>
        <w:br/>
        <w:t xml:space="preserve">            )</w:t>
        <w:br/>
        <w:br/>
        <w:t xml:space="preserve">            import re</w:t>
        <w:br/>
        <w:t xml:space="preserve">            json_match = re.search(r'\{[\s\S]*\}', response['message']['content'])</w:t>
        <w:br/>
        <w:br/>
        <w:t xml:space="preserve">            if json_match:</w:t>
        <w:br/>
        <w:t xml:space="preserve">                return json.loads(json_match.group())</w:t>
        <w:br/>
        <w:t xml:space="preserve">        except Exception as e:</w:t>
        <w:br/>
        <w:t xml:space="preserve">            logger.error(f"Error extracting entities: {e}")</w:t>
        <w:br/>
        <w:br/>
        <w:t xml:space="preserve">        return {'topics': [], 'concepts': [], 'entities': []}</w:t>
        <w:br/>
        <w:br/>
        <w:t xml:space="preserve">    def _add_file_entities(self, file_path: str, entities: Dict):</w:t>
        <w:br/>
        <w:t xml:space="preserve">        """Add entity nodes and relationships"""</w:t>
        <w:br/>
        <w:t xml:space="preserve">        # Add topic nodes</w:t>
        <w:br/>
        <w:t xml:space="preserve">        for topic in entities.get('topics', []):</w:t>
        <w:br/>
        <w:t xml:space="preserve">            topic_id = f"topic_{topic.lower().replace(' ', '_')}"</w:t>
        <w:br/>
        <w:br/>
        <w:t xml:space="preserve">            if not self.graph.has_node(topic_id):</w:t>
        <w:br/>
        <w:t xml:space="preserve">                self.graph.add_node(topic_id, type='topic', name=topic)</w:t>
        <w:br/>
        <w:br/>
        <w:t xml:space="preserve">            self.graph.add_edge(file_path, topic_id, relation='has_topic')</w:t>
        <w:br/>
        <w:t xml:space="preserve">            self.graph.add_edge(topic_id, file_path, relation='found_in')</w:t>
        <w:br/>
        <w:br/>
        <w:t xml:space="preserve">        # Add concept nodes</w:t>
        <w:br/>
        <w:t xml:space="preserve">        for concept in entities.get('concepts', []):</w:t>
        <w:br/>
        <w:t xml:space="preserve">            concept_id = f"concept_{concept.lower().replace(' ', '_')}"</w:t>
        <w:br/>
        <w:br/>
        <w:t xml:space="preserve">            if not self.graph.has_node(concept_id):</w:t>
        <w:br/>
        <w:t xml:space="preserve">                self.graph.add_node(concept_id, type='concept', name=concept)</w:t>
        <w:br/>
        <w:br/>
        <w:t xml:space="preserve">            self.graph.add_edge(file_path, concept_id, relation='has_concept')</w:t>
        <w:br/>
        <w:t xml:space="preserve">            self.graph.add_edge(concept_id, file_path, relation='described_in')</w:t>
        <w:br/>
        <w:br/>
        <w:t xml:space="preserve">        # Add entity nodes</w:t>
        <w:br/>
        <w:t xml:space="preserve">        for entity in entities.get('entities', []):</w:t>
        <w:br/>
        <w:t xml:space="preserve">            entity_id = f"entity_{entity.lower().replace(' ', '_')}"</w:t>
        <w:br/>
        <w:br/>
        <w:t xml:space="preserve">            if not self.graph.has_node(entity_id):</w:t>
        <w:br/>
        <w:t xml:space="preserve">                self.graph.add_node(entity_id, type='entity', name=entity)</w:t>
        <w:br/>
        <w:br/>
        <w:t xml:space="preserve">            self.graph.add_edge(file_path, entity_id, relation='mentions')</w:t>
        <w:br/>
        <w:t xml:space="preserve">            self.graph.add_edge(entity_id, file_path, relation='mentioned_in')</w:t>
        <w:br/>
        <w:br/>
        <w:t xml:space="preserve">    def find_related_files(self, file_path: str, max_distance: int = 3) -&gt; List[Dict]:</w:t>
        <w:br/>
        <w:t xml:space="preserve">        """Find files related to a given file"""</w:t>
        <w:br/>
        <w:t xml:space="preserve">        if not self.graph.has_node(file_path):</w:t>
        <w:br/>
        <w:t xml:space="preserve">            return []</w:t>
        <w:br/>
        <w:br/>
        <w:t xml:space="preserve">        related = []</w:t>
        <w:br/>
        <w:br/>
        <w:t xml:space="preserve">        # Get nodes within max_distance</w:t>
        <w:br/>
        <w:t xml:space="preserve">        for node in self.graph.nodes():</w:t>
        <w:br/>
        <w:t xml:space="preserve">            if node == file_path:</w:t>
        <w:br/>
        <w:t xml:space="preserve">                continue</w:t>
        <w:br/>
        <w:br/>
        <w:t xml:space="preserve">            try:</w:t>
        <w:br/>
        <w:t xml:space="preserve">                # Check if there's a path</w:t>
        <w:br/>
        <w:t xml:space="preserve">                if nx.has_path(self.graph, file_path, node):</w:t>
        <w:br/>
        <w:t xml:space="preserve">                    path_length = nx.shortest_path_length(self.graph, file_path, node)</w:t>
        <w:br/>
        <w:br/>
        <w:t xml:space="preserve">                    if path_length &lt;= max_distance:</w:t>
        <w:br/>
        <w:t xml:space="preserve">                        node_data = self.graph.nodes[node]</w:t>
        <w:br/>
        <w:t xml:space="preserve">                        related.append({</w:t>
        <w:br/>
        <w:t xml:space="preserve">                            'path': node,</w:t>
        <w:br/>
        <w:t xml:space="preserve">                            'type': node_data.get('type', 'unknown'),</w:t>
        <w:br/>
        <w:t xml:space="preserve">                            'name': node_data.get('name', ''),</w:t>
        <w:br/>
        <w:t xml:space="preserve">                            'distance': path_length,</w:t>
        <w:br/>
        <w:t xml:space="preserve">                            'relation': self._get_relation(file_path, node)</w:t>
        <w:br/>
        <w:t xml:space="preserve">                        })</w:t>
        <w:br/>
        <w:t xml:space="preserve">            except nx.NetworkXNoPath:</w:t>
        <w:br/>
        <w:t xml:space="preserve">                continue</w:t>
        <w:br/>
        <w:br/>
        <w:t xml:space="preserve">        return sorted(related, key=lambda x: x['distance'])</w:t>
        <w:br/>
        <w:br/>
        <w:t xml:space="preserve">    def _get_relation(self, source: str, target: str) -&gt; str:</w:t>
        <w:br/>
        <w:t xml:space="preserve">        """Get the primary relation between two nodes"""</w:t>
        <w:br/>
        <w:t xml:space="preserve">        try:</w:t>
        <w:br/>
        <w:t xml:space="preserve">            edges = self.graph.get_edge_data(source, target)</w:t>
        <w:br/>
        <w:t xml:space="preserve">            if edges:</w:t>
        <w:br/>
        <w:t xml:space="preserve">                return list(edges.values())[0].get('relation', 'related')</w:t>
        <w:br/>
        <w:br/>
        <w:t xml:space="preserve">            edges = self.graph.get_edge_data(target, source)</w:t>
        <w:br/>
        <w:t xml:space="preserve">            if edges:</w:t>
        <w:br/>
        <w:t xml:space="preserve">                return list(edges.values())[0].get('relation', 'related')</w:t>
        <w:br/>
        <w:t xml:space="preserve">        except:</w:t>
        <w:br/>
        <w:t xml:space="preserve">            pass</w:t>
        <w:br/>
        <w:br/>
        <w:t xml:space="preserve">        return 'related'</w:t>
        <w:br/>
        <w:br/>
        <w:t xml:space="preserve">    def get_topics_for_file(self, file_path: str) -&gt; List[str]:</w:t>
        <w:br/>
        <w:t xml:space="preserve">        """Get topics associated with a file"""</w:t>
        <w:br/>
        <w:t xml:space="preserve">        topics = []</w:t>
        <w:br/>
        <w:br/>
        <w:t xml:space="preserve">        for neighbor in self.graph.neighbors(file_path):</w:t>
        <w:br/>
        <w:t xml:space="preserve">            node_data = self.graph.nodes[neighbor]</w:t>
        <w:br/>
        <w:t xml:space="preserve">            if node_data.get('type') == 'topic':</w:t>
        <w:br/>
        <w:t xml:space="preserve">                topics.append(node_data.get('name', ''))</w:t>
        <w:br/>
        <w:br/>
        <w:t xml:space="preserve">        return topics</w:t>
        <w:br/>
        <w:br/>
        <w:t xml:space="preserve">    def find_files_by_topic(self, topic: str) -&gt; List[Dict]:</w:t>
        <w:br/>
        <w:t xml:space="preserve">        """Find all files related to a topic"""</w:t>
        <w:br/>
        <w:t xml:space="preserve">        topic_id = f"topic_{topic.lower().replace(' ', '_')}"</w:t>
        <w:br/>
        <w:br/>
        <w:t xml:space="preserve">        if not self.graph.has_node(topic_id):</w:t>
        <w:br/>
        <w:t xml:space="preserve">            return []</w:t>
        <w:br/>
        <w:br/>
        <w:t xml:space="preserve">        files = []</w:t>
        <w:br/>
        <w:t xml:space="preserve">        for neighbor in self.graph.neighbors(topic_id):</w:t>
        <w:br/>
        <w:t xml:space="preserve">            node_data = self.graph.nodes[neighbor]</w:t>
        <w:br/>
        <w:t xml:space="preserve">            if node_data.get('type') == 'file':</w:t>
        <w:br/>
        <w:t xml:space="preserve">                files.append({</w:t>
        <w:br/>
        <w:t xml:space="preserve">                    'path': neighbor,</w:t>
        <w:br/>
        <w:t xml:space="preserve">                    'name': node_data.get('name', ''),</w:t>
        <w:br/>
        <w:t xml:space="preserve">                    'size': node_data.get('size', 0)</w:t>
        <w:br/>
        <w:t xml:space="preserve">                })</w:t>
        <w:br/>
        <w:br/>
        <w:t xml:space="preserve">        return files</w:t>
        <w:br/>
        <w:br/>
        <w:t xml:space="preserve">    def build_concept_map(self, file_path: str) -&gt; Dict:</w:t>
        <w:br/>
        <w:t xml:space="preserve">        """Build a concept map for a file"""</w:t>
        <w:br/>
        <w:t xml:space="preserve">        if not self.graph.has_node(file_path):</w:t>
        <w:br/>
        <w:t xml:space="preserve">            return {}</w:t>
        <w:br/>
        <w:br/>
        <w:t xml:space="preserve">        concepts = []</w:t>
        <w:br/>
        <w:br/>
        <w:t xml:space="preserve">        # Get direct concepts</w:t>
        <w:br/>
        <w:t xml:space="preserve">        for neighbor in self.graph.neighbors(file_path):</w:t>
        <w:br/>
        <w:t xml:space="preserve">            node_data = self.graph.nodes[neighbor]</w:t>
        <w:br/>
        <w:t xml:space="preserve">            if node_data.get('type') == 'concept':</w:t>
        <w:br/>
        <w:t xml:space="preserve">                concepts.append({</w:t>
        <w:br/>
        <w:t xml:space="preserve">                    'name': node_data.get('name', ''),</w:t>
        <w:br/>
        <w:t xml:space="preserve">                    'direct': True</w:t>
        <w:br/>
        <w:t xml:space="preserve">                })</w:t>
        <w:br/>
        <w:br/>
        <w:t xml:space="preserve">                # Get related concepts</w:t>
        <w:br/>
        <w:t xml:space="preserve">                for related in self.graph.neighbors(neighbor):</w:t>
        <w:br/>
        <w:t xml:space="preserve">                    if related != file_path:</w:t>
        <w:br/>
        <w:t xml:space="preserve">                        related_data = self.graph.nodes[related]</w:t>
        <w:br/>
        <w:t xml:space="preserve">                        if related_data.get('type') == 'concept':</w:t>
        <w:br/>
        <w:t xml:space="preserve">                            concepts.append({</w:t>
        <w:br/>
        <w:t xml:space="preserve">                                'name': related_data.get('name', ''),</w:t>
        <w:br/>
        <w:t xml:space="preserve">                                'direct': False</w:t>
        <w:br/>
        <w:t xml:space="preserve">                            })</w:t>
        <w:br/>
        <w:br/>
        <w:t xml:space="preserve">        return {</w:t>
        <w:br/>
        <w:t xml:space="preserve">            'file': file_path,</w:t>
        <w:br/>
        <w:t xml:space="preserve">            'concepts': concepts[:20]  # Limit to top 20</w:t>
        <w:br/>
        <w:t xml:space="preserve">        }</w:t>
        <w:br/>
        <w:br/>
        <w:t xml:space="preserve">    def save_graph(self, filepath: str):</w:t>
        <w:br/>
        <w:t xml:space="preserve">        """Save graph to file"""</w:t>
        <w:br/>
        <w:t xml:space="preserve">        # Convert to serializable format</w:t>
        <w:br/>
        <w:t xml:space="preserve">        graph_data = {</w:t>
        <w:br/>
        <w:t xml:space="preserve">            'nodes': [</w:t>
        <w:br/>
        <w:t xml:space="preserve">                {</w:t>
        <w:br/>
        <w:t xml:space="preserve">                    'id': node,</w:t>
        <w:br/>
        <w:t xml:space="preserve">                    **data</w:t>
        <w:br/>
        <w:t xml:space="preserve">                }</w:t>
        <w:br/>
        <w:t xml:space="preserve">                for node, data in self.graph.nodes(data=True)</w:t>
        <w:br/>
        <w:t xml:space="preserve">            ],</w:t>
        <w:br/>
        <w:t xml:space="preserve">            'edges': [</w:t>
        <w:br/>
        <w:t xml:space="preserve">                {</w:t>
        <w:br/>
        <w:t xml:space="preserve">                    'source': u,</w:t>
        <w:br/>
        <w:t xml:space="preserve">                    'target': v,</w:t>
        <w:br/>
        <w:t xml:space="preserve">                    **data</w:t>
        <w:br/>
        <w:t xml:space="preserve">                }</w:t>
        <w:br/>
        <w:t xml:space="preserve">                for u, v, data in self.graph.edges(data=True)</w:t>
        <w:br/>
        <w:t xml:space="preserve">            ]</w:t>
        <w:br/>
        <w:t xml:space="preserve">        }</w:t>
        <w:br/>
        <w:br/>
        <w:t xml:space="preserve">        with open(filepath, 'w') as f:</w:t>
        <w:br/>
        <w:t xml:space="preserve">            json.dump(graph_data, f, indent=2)</w:t>
        <w:br/>
        <w:br/>
        <w:t xml:space="preserve">        logger.info(f"Graph saved to {filepath}")</w:t>
        <w:br/>
        <w:br/>
        <w:t xml:space="preserve">    def load_graph(self, filepath: str):</w:t>
        <w:br/>
        <w:t xml:space="preserve">        """Load graph from file"""</w:t>
        <w:br/>
        <w:t xml:space="preserve">        with open(filepath, 'r') as f:</w:t>
        <w:br/>
        <w:t xml:space="preserve">            graph_data = json.load(f)</w:t>
        <w:br/>
        <w:br/>
        <w:t xml:space="preserve">        self.graph = nx.MultiDiGraph()</w:t>
        <w:br/>
        <w:br/>
        <w:t xml:space="preserve">        for node in graph_data['nodes']:</w:t>
        <w:br/>
        <w:t xml:space="preserve">            node_id = node.pop('id')</w:t>
        <w:br/>
        <w:t xml:space="preserve">            self.graph.add_node(node_id, **node)</w:t>
        <w:br/>
        <w:br/>
        <w:t xml:space="preserve">        for edge in graph_data['edges']:</w:t>
        <w:br/>
        <w:t xml:space="preserve">            source = edge.pop('source')</w:t>
        <w:br/>
        <w:t xml:space="preserve">            target = edge.pop('target')</w:t>
        <w:br/>
        <w:t xml:space="preserve">            self.graph.add_edge(source, target, **edge)</w:t>
        <w:br/>
        <w:br/>
        <w:t xml:space="preserve">        logger.info(f"Graph loaded from {filepath}")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GraphRAG Query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graphrag/query_engine.py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Dict, Optional</w:t>
        <w:br/>
        <w:br/>
        <w:t>logger = logging.getLogger(__name__)</w:t>
        <w:br/>
        <w:br/>
        <w:t>class GraphRAGQuery:</w:t>
        <w:br/>
        <w:t xml:space="preserve">    """Query the knowledge graph with RAG"""</w:t>
        <w:br/>
        <w:br/>
        <w:t xml:space="preserve">    def __init__(self, knowledge_graph: 'KnowledgeGraph', vector_store, ollama_client):</w:t>
        <w:br/>
        <w:t xml:space="preserve">        self.graph = knowledge_graph</w:t>
        <w:br/>
        <w:t xml:space="preserve">        self.vector_store = vector_store</w:t>
        <w:br/>
        <w:t xml:space="preserve">        self.ollama = ollama_client</w:t>
        <w:br/>
        <w:br/>
        <w:t xml:space="preserve">    def query(self, query_text: str, top_k: int = 5) -&gt; Dict:</w:t>
        <w:br/>
        <w:t xml:space="preserve">        """Query the knowledge graph"""</w:t>
        <w:br/>
        <w:br/>
        <w:t xml:space="preserve">        # Get vector similar files</w:t>
        <w:br/>
        <w:t xml:space="preserve">        # (Assume vector_store has similarity_search method)</w:t>
        <w:br/>
        <w:t xml:space="preserve">        vector_results = self._semantic_search(query_text, top_k * 2)</w:t>
        <w:br/>
        <w:br/>
        <w:t xml:space="preserve">        # Get graph-based results</w:t>
        <w:br/>
        <w:t xml:space="preserve">        graph_results = self._graph_search(query_text, top_k)</w:t>
        <w:br/>
        <w:br/>
        <w:t xml:space="preserve">        # Combine and rank results</w:t>
        <w:br/>
        <w:t xml:space="preserve">        combined = self._combine_results(vector_results, graph_results)</w:t>
        <w:br/>
        <w:br/>
        <w:t xml:space="preserve">        # Generate answer using LLM</w:t>
        <w:br/>
        <w:t xml:space="preserve">        answer = self._generate_answer(query_text, combined)</w:t>
        <w:br/>
        <w:br/>
        <w:t xml:space="preserve">        return {</w:t>
        <w:br/>
        <w:t xml:space="preserve">            'answer': answer,</w:t>
        <w:br/>
        <w:t xml:space="preserve">            'sources': combined[:top_k],</w:t>
        <w:br/>
        <w:t xml:space="preserve">            'graph_context': graph_results[:3]</w:t>
        <w:br/>
        <w:t xml:space="preserve">        }</w:t>
        <w:br/>
        <w:br/>
        <w:t xml:space="preserve">    def _semantic_search(self, query: str, top_k: int) -&gt; List[Dict]:</w:t>
        <w:br/>
        <w:t xml:space="preserve">        """Semantic search using vector store"""</w:t>
        <w:br/>
        <w:t xml:space="preserve">        # Generate embedding for query</w:t>
        <w:br/>
        <w:t xml:space="preserve">        from rag.embedding_engine import EmbeddingEngine</w:t>
        <w:br/>
        <w:t xml:space="preserve">        # This would use the actual embedding generation</w:t>
        <w:br/>
        <w:t xml:space="preserve">        return []</w:t>
        <w:br/>
        <w:br/>
        <w:t xml:space="preserve">    def _graph_search(self, query: str, top_k: int) -&gt; List[Dict]:</w:t>
        <w:br/>
        <w:t xml:space="preserve">        """Search using knowledge graph"""</w:t>
        <w:br/>
        <w:t xml:space="preserve">        results = []</w:t>
        <w:br/>
        <w:br/>
        <w:t xml:space="preserve">        # Find topics related to query</w:t>
        <w:br/>
        <w:t xml:space="preserve">        query_lower = query.lower()</w:t>
        <w:br/>
        <w:br/>
        <w:t xml:space="preserve">        for node, data in self.graph.graph.nodes(data=True):</w:t>
        <w:br/>
        <w:t xml:space="preserve">            if data.get('type') == 'topic':</w:t>
        <w:br/>
        <w:t xml:space="preserve">                topic_name = data.get('name', '').lower()</w:t>
        <w:br/>
        <w:t xml:space="preserve">                if topic_name in query_lower or any(word in topic_name for word in query.split()):</w:t>
        <w:br/>
        <w:t xml:space="preserve">                    files = self.graph.find_files_by_topic(data.get('name', ''))</w:t>
        <w:br/>
        <w:t xml:space="preserve">                    results.extend(files)</w:t>
        <w:br/>
        <w:br/>
        <w:t xml:space="preserve">        return results[:top_k]</w:t>
        <w:br/>
        <w:br/>
        <w:t xml:space="preserve">    def _combine_results(self, vector_results: List[Dict], graph_results: List[Dict]) -&gt; List[Dict]:</w:t>
        <w:br/>
        <w:t xml:space="preserve">        """Combine vector and graph results"""</w:t>
        <w:br/>
        <w:t xml:space="preserve">        seen = set()</w:t>
        <w:br/>
        <w:t xml:space="preserve">        combined = []</w:t>
        <w:br/>
        <w:br/>
        <w:t xml:space="preserve">        # Prioritize graph results</w:t>
        <w:br/>
        <w:t xml:space="preserve">        for result in graph_results:</w:t>
        <w:br/>
        <w:t xml:space="preserve">            if result.get('path') not in seen:</w:t>
        <w:br/>
        <w:t xml:space="preserve">                seen.add(result['path'])</w:t>
        <w:br/>
        <w:t xml:space="preserve">                result['rank'] = 'graph'</w:t>
        <w:br/>
        <w:t xml:space="preserve">                combined.append(result)</w:t>
        <w:br/>
        <w:br/>
        <w:t xml:space="preserve">        for result in vector_results:</w:t>
        <w:br/>
        <w:t xml:space="preserve">            if result.get('path') not in seen:</w:t>
        <w:br/>
        <w:t xml:space="preserve">                seen.add(result['path'])</w:t>
        <w:br/>
        <w:t xml:space="preserve">                result['rank'] = 'vector'</w:t>
        <w:br/>
        <w:t xml:space="preserve">                combined.append(result)</w:t>
        <w:br/>
        <w:br/>
        <w:t xml:space="preserve">        return combined</w:t>
        <w:br/>
        <w:br/>
        <w:t xml:space="preserve">    def _generate_answer(self, query: str, sources: List[Dict]) -&gt; str:</w:t>
        <w:br/>
        <w:t xml:space="preserve">        """Generate answer using LLM"""</w:t>
        <w:br/>
        <w:br/>
        <w:t xml:space="preserve">        # Prepare context from sources</w:t>
        <w:br/>
        <w:t xml:space="preserve">        context_parts = []</w:t>
        <w:br/>
        <w:t xml:space="preserve">        for source in sources[:5]:</w:t>
        <w:br/>
        <w:t xml:space="preserve">            path = source.get('path', '')</w:t>
        <w:br/>
        <w:t xml:space="preserve">            name = source.get('name', '')</w:t>
        <w:br/>
        <w:t xml:space="preserve">            context_parts.append(f"File: {name}\nPath: {path}")</w:t>
        <w:br/>
        <w:br/>
        <w:t xml:space="preserve">        context = '\n\n'.join(context_parts)</w:t>
        <w:br/>
        <w:br/>
        <w:t xml:space="preserve">        prompt = f"""Based on the following files from the knowledge base, answer the question.</w:t>
        <w:br/>
        <w:br/>
        <w:t>Context:</w:t>
        <w:br/>
        <w:t>{context}</w:t>
        <w:br/>
        <w:br/>
        <w:t>Question: {query}</w:t>
        <w:br/>
        <w:br/>
        <w:t>Provide a comprehensive answer based on the available information:"""</w:t>
        <w:br/>
        <w:br/>
        <w:t xml:space="preserve">        try:</w:t>
        <w:br/>
        <w:t xml:space="preserve">            response = self.ollama.chat(</w:t>
        <w:br/>
        <w:t xml:space="preserve">                model='qwen2.5-coder',</w:t>
        <w:br/>
        <w:t xml:space="preserve">                messages=[{"role": "user", "content": prompt}],</w:t>
        <w:br/>
        <w:t xml:space="preserve">                options={"temperature": 0.7}</w:t>
        <w:br/>
        <w:t xml:space="preserve">            )</w:t>
        <w:br/>
        <w:t xml:space="preserve">            return response['message']['content']</w:t>
        <w:br/>
        <w:t xml:space="preserve">        except Exception as e:</w:t>
        <w:br/>
        <w:t xml:space="preserve">            logger.error(f"Error generating answer: {e}")</w:t>
        <w:br/>
        <w:t xml:space="preserve">            return "Unable to generate answer at this time."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Build graph from scanned files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graphrag.knowledge_graph import KnowledgeGraph</w:t>
        <w:br/>
        <w:t>import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Initialize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kg = KnowledgeGraph(config)</w:t>
        <w:br/>
        <w:t>client = ollama.Client('http://localhost:11434')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Build from files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with open('data/scan_results.json') as f:</w:t>
        <w:br/>
        <w:t xml:space="preserve">    files = json.load(f)</w:t>
        <w:br/>
        <w:br/>
        <w:t>kg.build_from_files(files, client)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Graphrag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