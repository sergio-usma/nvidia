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RAG &amp; Duplicate Detection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Embedding Engine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rag/embedding_engine.py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Vector Store (ChromaDB)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rag/vector_store.py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Duplicate Detection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rag/duplicate_detector.py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main.py - RAG and duplicate detection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embeddings and detect duplicates using local AI models.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RAG &amp; Duplicate Detection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Generate embeddings and detect duplicates using local AI models.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Embedding Engine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rag/embedding_engine.py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Dict, Optional</w:t>
        <w:br/>
        <w:t>import ollama</w:t>
        <w:br/>
        <w:t>from pathlib import Path</w:t>
        <w:br/>
        <w:t>import hashlib</w:t>
        <w:br/>
        <w:br/>
        <w:t>logger = logging.getLogger(__name__)</w:t>
        <w:br/>
        <w:br/>
        <w:t>class EmbeddingEngine:</w:t>
        <w:br/>
        <w:t xml:space="preserve">    """Generate embeddings for files using Ollama"""</w:t>
        <w:br/>
        <w:br/>
        <w:t xml:space="preserve">    def __init__(self, config: Dict):</w:t>
        <w:br/>
        <w:t xml:space="preserve">        self.config = config</w:t>
        <w:br/>
        <w:t xml:space="preserve">        self.model = config.get('embedding_model', 'nomic-embed-text')</w:t>
        <w:br/>
        <w:t xml:space="preserve">        self.host = config.get('ollama_host', 'http://localhost:11434')</w:t>
        <w:br/>
        <w:t xml:space="preserve">        self.batch_size = config.get('batch_size', 10)</w:t>
        <w:br/>
        <w:br/>
        <w:t xml:space="preserve">    def generate_embedding(self, text: str) -&gt; Optional[List[float]]:</w:t>
        <w:br/>
        <w:t xml:space="preserve">        """Generate embedding for a single text"""</w:t>
        <w:br/>
        <w:t xml:space="preserve">        try:</w:t>
        <w:br/>
        <w:t xml:space="preserve">            response = ollama.embeddings(</w:t>
        <w:br/>
        <w:t xml:space="preserve">                model=self.model,</w:t>
        <w:br/>
        <w:t xml:space="preserve">                prompt=text[:8000]  # Limit text length</w:t>
        <w:br/>
        <w:t xml:space="preserve">            )</w:t>
        <w:br/>
        <w:t xml:space="preserve">            return response.get('embedding')</w:t>
        <w:br/>
        <w:t xml:space="preserve">        except Exception as e:</w:t>
        <w:br/>
        <w:t xml:space="preserve">            logger.error(f"Error generating embedding: {e}")</w:t>
        <w:br/>
        <w:t xml:space="preserve">            return None</w:t>
        <w:br/>
        <w:br/>
        <w:t xml:space="preserve">    def generate_embeddings_batch(self, texts: List[str]) -&gt; List[Optional[List[float]]]:</w:t>
        <w:br/>
        <w:t xml:space="preserve">        """Generate embeddings for multiple texts"""</w:t>
        <w:br/>
        <w:t xml:space="preserve">        embeddings = []</w:t>
        <w:br/>
        <w:br/>
        <w:t xml:space="preserve">        for i in range(0, len(texts), self.batch_size):</w:t>
        <w:br/>
        <w:t xml:space="preserve">            batch = texts[i:i + self.batch_size]</w:t>
        <w:br/>
        <w:br/>
        <w:t xml:space="preserve">            for text in batch:</w:t>
        <w:br/>
        <w:t xml:space="preserve">                try:</w:t>
        <w:br/>
        <w:t xml:space="preserve">                    emb = self.generate_embedding(text)</w:t>
        <w:br/>
        <w:t xml:space="preserve">                    embeddings.append(emb)</w:t>
        <w:br/>
        <w:t xml:space="preserve">                except Exception as e:</w:t>
        <w:br/>
        <w:t xml:space="preserve">                    logger.error(f"Error in batch: {e}")</w:t>
        <w:br/>
        <w:t xml:space="preserve">                    embeddings.append(None)</w:t>
        <w:br/>
        <w:br/>
        <w:t xml:space="preserve">        return embeddings</w:t>
        <w:br/>
        <w:br/>
        <w:t xml:space="preserve">    def generate_file_embedding(self, file_data: Dict) -&gt; Optional[List[float]]:</w:t>
        <w:br/>
        <w:t xml:space="preserve">        """Generate embedding for a file based on its content"""</w:t>
        <w:br/>
        <w:t xml:space="preserve">        # Combine relevant fields for embedding</w:t>
        <w:br/>
        <w:t xml:space="preserve">        content = file_data.get('content', '')</w:t>
        <w:br/>
        <w:t xml:space="preserve">        if not content:</w:t>
        <w:br/>
        <w:t xml:space="preserve">            # Fallback to filename</w:t>
        <w:br/>
        <w:t xml:space="preserve">            content = file_data.get('name', '')</w:t>
        <w:br/>
        <w:br/>
        <w:t xml:space="preserve">        # Truncate to reasonable size</w:t>
        <w:br/>
        <w:t xml:space="preserve">        content = content[:8000]</w:t>
        <w:br/>
        <w:br/>
        <w:t xml:space="preserve">        return self.generate_embedding(content)</w:t>
        <w:br/>
        <w:br/>
        <w:t xml:space="preserve">    def generate_chunk_embeddings(self, text: str, chunk_size: int = 1000) -&gt; List[Dict]:</w:t>
        <w:br/>
        <w:t xml:space="preserve">        """Generate embeddings for text chunks"""</w:t>
        <w:br/>
        <w:t xml:space="preserve">        chunks = []</w:t>
        <w:br/>
        <w:br/>
        <w:t xml:space="preserve">        # Simple chunking</w:t>
        <w:br/>
        <w:t xml:space="preserve">        words = text.split()</w:t>
        <w:br/>
        <w:t xml:space="preserve">        for i in range(0, len(words), chunk_size):</w:t>
        <w:br/>
        <w:t xml:space="preserve">            chunk = ' '.join(words[i:i + chunk_size])</w:t>
        <w:br/>
        <w:t xml:space="preserve">            embedding = self.generate_embedding(chunk)</w:t>
        <w:br/>
        <w:br/>
        <w:t xml:space="preserve">            if embedding:</w:t>
        <w:br/>
        <w:t xml:space="preserve">                chunks.append({</w:t>
        <w:br/>
        <w:t xml:space="preserve">                    'text': chunk,</w:t>
        <w:br/>
        <w:t xml:space="preserve">                    'embedding': embedding,</w:t>
        <w:br/>
        <w:t xml:space="preserve">                    'word_count': len(chunk.split())</w:t>
        <w:br/>
        <w:t xml:space="preserve">                })</w:t>
        <w:br/>
        <w:br/>
        <w:t xml:space="preserve">        return chunks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Vector Store (ChromaDB)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rag/vector_store.py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chromadb</w:t>
        <w:br/>
        <w:t>from chromadb.config import Settings</w:t>
        <w:br/>
        <w:t>import logging</w:t>
        <w:br/>
        <w:t>from typing import List, Dict, Optional</w:t>
        <w:br/>
        <w:t>from pathlib import Path</w:t>
        <w:br/>
        <w:br/>
        <w:t>logger = logging.getLogger(__name__)</w:t>
        <w:br/>
        <w:br/>
        <w:t>class VectorStore:</w:t>
        <w:br/>
        <w:t xml:space="preserve">    """ChromaDB-based vector store for file embeddings"""</w:t>
        <w:br/>
        <w:br/>
        <w:t xml:space="preserve">    def __init__(self, config: Dict):</w:t>
        <w:br/>
        <w:t xml:space="preserve">        self.config = config</w:t>
        <w:br/>
        <w:t xml:space="preserve">        self.persist_dir = config.get('persist_directory', 'data/embeddings')</w:t>
        <w:br/>
        <w:br/>
        <w:t xml:space="preserve">        Path(self.persist_dir).mkdir(parents=True, exist_ok=True)</w:t>
        <w:br/>
        <w:br/>
        <w:t xml:space="preserve">        self.client = chromadb.PersistentClient(</w:t>
        <w:br/>
        <w:t xml:space="preserve">            path=self.persist_dir,</w:t>
        <w:br/>
        <w:t xml:space="preserve">            settings=Settings(anonymized_telemetry=False)</w:t>
        <w:br/>
        <w:t xml:space="preserve">        )</w:t>
        <w:br/>
        <w:br/>
        <w:t xml:space="preserve">        self.collection = None</w:t>
        <w:br/>
        <w:t xml:space="preserve">        self._init_collection()</w:t>
        <w:br/>
        <w:br/>
        <w:t xml:space="preserve">    def _init_collection(self):</w:t>
        <w:br/>
        <w:t xml:space="preserve">        """Initialize or get collection"""</w:t>
        <w:br/>
        <w:t xml:space="preserve">        try:</w:t>
        <w:br/>
        <w:t xml:space="preserve">            self.collection = self.client.get_or_create_collection(</w:t>
        <w:br/>
        <w:t xml:space="preserve">                name="file_intelligence",</w:t>
        <w:br/>
        <w:t xml:space="preserve">                metadata={"description": "File embeddings for RAG and duplicate detection"}</w:t>
        <w:br/>
        <w:t xml:space="preserve">            )</w:t>
        <w:br/>
        <w:t xml:space="preserve">        except Exception as e:</w:t>
        <w:br/>
        <w:t xml:space="preserve">            logger.error(f"Error initializing collection: {e}")</w:t>
        <w:br/>
        <w:t xml:space="preserve">            raise</w:t>
        <w:br/>
        <w:br/>
        <w:t xml:space="preserve">    def add_embeddings(self, documents: List[Dict]):</w:t>
        <w:br/>
        <w:t xml:space="preserve">        """Add document embeddings to the store"""</w:t>
        <w:br/>
        <w:t xml:space="preserve">        ids = []</w:t>
        <w:br/>
        <w:t xml:space="preserve">        embeddings = []</w:t>
        <w:br/>
        <w:t xml:space="preserve">        metadatas = []</w:t>
        <w:br/>
        <w:t xml:space="preserve">        documents_text = []</w:t>
        <w:br/>
        <w:br/>
        <w:t xml:space="preserve">        for doc in documents:</w:t>
        <w:br/>
        <w:t xml:space="preserve">            if 'embedding' not in doc or doc['embedding'] is None:</w:t>
        <w:br/>
        <w:t xml:space="preserve">                continue</w:t>
        <w:br/>
        <w:br/>
        <w:t xml:space="preserve">            # Generate ID</w:t>
        <w:br/>
        <w:t xml:space="preserve">            doc_id = doc.get('id') or hashlib.md5(</w:t>
        <w:br/>
        <w:t xml:space="preserve">                doc['path'].encode()</w:t>
        <w:br/>
        <w:t xml:space="preserve">            ).hexdigest()</w:t>
        <w:br/>
        <w:br/>
        <w:t xml:space="preserve">            ids.append(doc_id)</w:t>
        <w:br/>
        <w:t xml:space="preserve">            embeddings.append(doc['embedding'])</w:t>
        <w:br/>
        <w:t xml:space="preserve">            metadatas.append({</w:t>
        <w:br/>
        <w:t xml:space="preserve">                'path': doc['path'],</w:t>
        <w:br/>
        <w:t xml:space="preserve">                'name': doc.get('name', ''),</w:t>
        <w:br/>
        <w:t xml:space="preserve">                'size': doc.get('size', 0),</w:t>
        <w:br/>
        <w:t xml:space="preserve">                'modified': doc.get('modified', ''),</w:t>
        <w:br/>
        <w:t xml:space="preserve">                'extension': doc.get('extension', '')</w:t>
        <w:br/>
        <w:t xml:space="preserve">            })</w:t>
        <w:br/>
        <w:t xml:space="preserve">            documents_text.append(doc.get('content', '')[:5000])  # Store truncated content</w:t>
        <w:br/>
        <w:br/>
        <w:t xml:space="preserve">        if ids:</w:t>
        <w:br/>
        <w:t xml:space="preserve">            try:</w:t>
        <w:br/>
        <w:t xml:space="preserve">                self.collection.upsert(</w:t>
        <w:br/>
        <w:t xml:space="preserve">                    ids=ids,</w:t>
        <w:br/>
        <w:t xml:space="preserve">                    embeddings=embeddings,</w:t>
        <w:br/>
        <w:t xml:space="preserve">                    metadatas=metadatas,</w:t>
        <w:br/>
        <w:t xml:space="preserve">                    documents=documents_text</w:t>
        <w:br/>
        <w:t xml:space="preserve">                )</w:t>
        <w:br/>
        <w:t xml:space="preserve">                logger.info(f"Added {len(ids)} documents to vector store")</w:t>
        <w:br/>
        <w:t xml:space="preserve">            except Exception as e:</w:t>
        <w:br/>
        <w:t xml:space="preserve">                logger.error(f"Error adding embeddings: {e}")</w:t>
        <w:br/>
        <w:br/>
        <w:t xml:space="preserve">    def similarity_search(</w:t>
        <w:br/>
        <w:t xml:space="preserve">        self,</w:t>
        <w:br/>
        <w:t xml:space="preserve">        query_embedding: List[float],</w:t>
        <w:br/>
        <w:t xml:space="preserve">        n_results: int = 10,</w:t>
        <w:br/>
        <w:t xml:space="preserve">        threshold: float = 0.0</w:t>
        <w:br/>
        <w:t xml:space="preserve">    ) -&gt; List[Dict]:</w:t>
        <w:br/>
        <w:t xml:space="preserve">        """Find similar documents"""</w:t>
        <w:br/>
        <w:t xml:space="preserve">        try:</w:t>
        <w:br/>
        <w:t xml:space="preserve">            results = self.collection.query(</w:t>
        <w:br/>
        <w:t xml:space="preserve">                query_embeddings=[query_embedding],</w:t>
        <w:br/>
        <w:t xml:space="preserve">                n_results=n_results</w:t>
        <w:br/>
        <w:t xml:space="preserve">            )</w:t>
        <w:br/>
        <w:br/>
        <w:t xml:space="preserve">            similar_docs = []</w:t>
        <w:br/>
        <w:t xml:space="preserve">            if results['ids'] and len(results['ids']) &gt; 0:</w:t>
        <w:br/>
        <w:t xml:space="preserve">                for i, doc_id in enumerate(results['ids'][0]):</w:t>
        <w:br/>
        <w:t xml:space="preserve">                    distance = results['distances'][0][i]</w:t>
        <w:br/>
        <w:t xml:space="preserve">                    similarity = 1 - distance  # Convert distance to similarity</w:t>
        <w:br/>
        <w:br/>
        <w:t xml:space="preserve">                    if similarity &gt;= threshold:</w:t>
        <w:br/>
        <w:t xml:space="preserve">                        similar_docs.append({</w:t>
        <w:br/>
        <w:t xml:space="preserve">                            'id': doc_id,</w:t>
        <w:br/>
        <w:t xml:space="preserve">                            'path': results['metadatas'][0][i]['path'],</w:t>
        <w:br/>
        <w:t xml:space="preserve">                            'name': results['metadatas'][0][i]['name'],</w:t>
        <w:br/>
        <w:t xml:space="preserve">                            'similarity': similarity,</w:t>
        <w:br/>
        <w:t xml:space="preserve">                            'distance': distance</w:t>
        <w:br/>
        <w:t xml:space="preserve">                        })</w:t>
        <w:br/>
        <w:br/>
        <w:t xml:space="preserve">            return similar_docs</w:t>
        <w:br/>
        <w:br/>
        <w:t xml:space="preserve">        except Exception as e:</w:t>
        <w:br/>
        <w:t xml:space="preserve">            logger.error(f"Error in similarity search: {e}")</w:t>
        <w:br/>
        <w:t xml:space="preserve">            return []</w:t>
        <w:br/>
        <w:br/>
        <w:t xml:space="preserve">    def get_all_documents(self) -&gt; List[Dict]:</w:t>
        <w:br/>
        <w:t xml:space="preserve">        """Get all documents from store"""</w:t>
        <w:br/>
        <w:t xml:space="preserve">        try:</w:t>
        <w:br/>
        <w:t xml:space="preserve">            results = self.collection.get()</w:t>
        <w:br/>
        <w:t xml:space="preserve">            documents = []</w:t>
        <w:br/>
        <w:br/>
        <w:t xml:space="preserve">            for i, doc_id in enumerate(results['ids']):</w:t>
        <w:br/>
        <w:t xml:space="preserve">                documents.append({</w:t>
        <w:br/>
        <w:t xml:space="preserve">                    'id': doc_id,</w:t>
        <w:br/>
        <w:t xml:space="preserve">                    'path': results['metadatas'][i]['path'],</w:t>
        <w:br/>
        <w:t xml:space="preserve">                    'name': results['metadatas'][i]['name'],</w:t>
        <w:br/>
        <w:t xml:space="preserve">                    'embedding': results['embeddings'][i] if 'embeddings' in results else None</w:t>
        <w:br/>
        <w:t xml:space="preserve">                })</w:t>
        <w:br/>
        <w:br/>
        <w:t xml:space="preserve">            return documents</w:t>
        <w:br/>
        <w:br/>
        <w:t xml:space="preserve">        except Exception as e:</w:t>
        <w:br/>
        <w:t xml:space="preserve">            logger.error(f"Error getting documents: {e}")</w:t>
        <w:br/>
        <w:t xml:space="preserve">            return []</w:t>
        <w:br/>
        <w:br/>
        <w:t xml:space="preserve">    def delete_document(self, doc_id: str):</w:t>
        <w:br/>
        <w:t xml:space="preserve">        """Delete a document"""</w:t>
        <w:br/>
        <w:t xml:space="preserve">        try:</w:t>
        <w:br/>
        <w:t xml:space="preserve">            self.collection.delete(ids=[doc_id])</w:t>
        <w:br/>
        <w:t xml:space="preserve">        except Exception as e:</w:t>
        <w:br/>
        <w:t xml:space="preserve">            logger.error(f"Error deleting document: {e}")</w:t>
        <w:br/>
        <w:br/>
        <w:t xml:space="preserve">    def clear(self):</w:t>
        <w:br/>
        <w:t xml:space="preserve">        """Clear all documents"""</w:t>
        <w:br/>
        <w:t xml:space="preserve">        try:</w:t>
        <w:br/>
        <w:t xml:space="preserve">            self.client.delete_collection("file_intelligence")</w:t>
        <w:br/>
        <w:t xml:space="preserve">            self._init_collection()</w:t>
        <w:br/>
        <w:t xml:space="preserve">        except Exception as e:</w:t>
        <w:br/>
        <w:t xml:space="preserve">            logger.error(f"Error clearing collection: {e}")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Duplicate Detection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rag/duplicate_detector.py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Dict, Tuple</w:t>
        <w:br/>
        <w:t>from pathlib import Path</w:t>
        <w:br/>
        <w:t>from datetime import datetime</w:t>
        <w:br/>
        <w:br/>
        <w:t>logger = logging.getLogger(__name__)</w:t>
        <w:br/>
        <w:br/>
        <w:t>class DuplicateDetector:</w:t>
        <w:br/>
        <w:t xml:space="preserve">    """Detect duplicate and similar files"""</w:t>
        <w:br/>
        <w:br/>
        <w:t xml:space="preserve">    def __init__(self, config: Dict, vector_store: 'VectorStore', embedding_engine: 'EmbeddingEngine'):</w:t>
        <w:br/>
        <w:t xml:space="preserve">        self.config = config</w:t>
        <w:br/>
        <w:t xml:space="preserve">        self.vector_store = vector_store</w:t>
        <w:br/>
        <w:t xml:space="preserve">        self.embedding_engine = embedding_engine</w:t>
        <w:br/>
        <w:t xml:space="preserve">        self.similarity_threshold = config.get('similarity_threshold', 0.85)</w:t>
        <w:br/>
        <w:t xml:space="preserve">        self.min_duplicate_size = config.get('min_duplicate_size', 1024)  # 1KB</w:t>
        <w:br/>
        <w:br/>
        <w:t xml:space="preserve">    def find_duplicates(self, files: List[Dict]) -&gt; List[Dict]:</w:t>
        <w:br/>
        <w:t xml:space="preserve">        """Find duplicate files"""</w:t>
        <w:br/>
        <w:t xml:space="preserve">        duplicates = []</w:t>
        <w:br/>
        <w:br/>
        <w:t xml:space="preserve">        # Group by hash for exact duplicates</w:t>
        <w:br/>
        <w:t xml:space="preserve">        hash_groups = {}</w:t>
        <w:br/>
        <w:t xml:space="preserve">        for file_data in files:</w:t>
        <w:br/>
        <w:t xml:space="preserve">            file_hash = file_data.get('hash', '')</w:t>
        <w:br/>
        <w:t xml:space="preserve">            if file_hash:</w:t>
        <w:br/>
        <w:t xml:space="preserve">                if file_hash not in hash_groups:</w:t>
        <w:br/>
        <w:t xml:space="preserve">                    hash_groups[file_hash] = []</w:t>
        <w:br/>
        <w:t xml:space="preserve">                hash_groups[file_hash].append(file_data)</w:t>
        <w:br/>
        <w:br/>
        <w:t xml:space="preserve">        # Process exact duplicates</w:t>
        <w:br/>
        <w:t xml:space="preserve">        for file_hash, group in hash_groups.items():</w:t>
        <w:br/>
        <w:t xml:space="preserve">            if len(group) &gt; 1:</w:t>
        <w:br/>
        <w:t xml:space="preserve">                duplicate_group = self._analyze_duplicate_group(group, 'exact')</w:t>
        <w:br/>
        <w:t xml:space="preserve">                duplicates.extend(duplicate_group)</w:t>
        <w:br/>
        <w:br/>
        <w:t xml:space="preserve">        logger.info(f"Found {len(duplicates)} exact duplicates")</w:t>
        <w:br/>
        <w:br/>
        <w:t xml:space="preserve">        # Find similar files using embeddings</w:t>
        <w:br/>
        <w:t xml:space="preserve">        similar = self._find_similar_files(files)</w:t>
        <w:br/>
        <w:t xml:space="preserve">        duplicates.extend(similar)</w:t>
        <w:br/>
        <w:br/>
        <w:t xml:space="preserve">        logger.info(f"Found {len(similar)} similar files")</w:t>
        <w:br/>
        <w:br/>
        <w:t xml:space="preserve">        return duplicates</w:t>
        <w:br/>
        <w:br/>
        <w:t xml:space="preserve">    def _find_similar_files(self, files: List[Dict]) -&gt; List[Dict]:</w:t>
        <w:br/>
        <w:t xml:space="preserve">        """Find similar files using embeddings"""</w:t>
        <w:br/>
        <w:t xml:space="preserve">        similar_files = []</w:t>
        <w:br/>
        <w:br/>
        <w:t xml:space="preserve">        # Process files in batches</w:t>
        <w:br/>
        <w:t xml:space="preserve">        batch_size = self.config.get('batch_size', 10)</w:t>
        <w:br/>
        <w:br/>
        <w:t xml:space="preserve">        for i in range(0, len(files), batch_size):</w:t>
        <w:br/>
        <w:t xml:space="preserve">            batch = files[i:i + batch_size]</w:t>
        <w:br/>
        <w:br/>
        <w:t xml:space="preserve">            for file_data in batch:</w:t>
        <w:br/>
        <w:t xml:space="preserve">                if not file_data.get('content'):</w:t>
        <w:br/>
        <w:t xml:space="preserve">                    continue</w:t>
        <w:br/>
        <w:br/>
        <w:t xml:space="preserve">                # Skip small files</w:t>
        <w:br/>
        <w:t xml:space="preserve">                if file_data.get('size', 0) &lt; self.min_duplicate_size:</w:t>
        <w:br/>
        <w:t xml:space="preserve">                    continue</w:t>
        <w:br/>
        <w:br/>
        <w:t xml:space="preserve">                # Generate embedding</w:t>
        <w:br/>
        <w:t xml:space="preserve">                embedding = self.embedding_engine.generate_file_embedding(file_data)</w:t>
        <w:br/>
        <w:br/>
        <w:t xml:space="preserve">                if not embedding:</w:t>
        <w:br/>
        <w:t xml:space="preserve">                    continue</w:t>
        <w:br/>
        <w:br/>
        <w:t xml:space="preserve">                # Find similar files</w:t>
        <w:br/>
        <w:t xml:space="preserve">                similar = self.vector_store.similarity_search(</w:t>
        <w:br/>
        <w:t xml:space="preserve">                    embedding,</w:t>
        <w:br/>
        <w:t xml:space="preserve">                    n_results=20,</w:t>
        <w:br/>
        <w:t xml:space="preserve">                    threshold=self.similarity_threshold</w:t>
        <w:br/>
        <w:t xml:space="preserve">                )</w:t>
        <w:br/>
        <w:br/>
        <w:t xml:space="preserve">                # Filter to actual duplicates (different paths)</w:t>
        <w:br/>
        <w:t xml:space="preserve">                file_path = file_data['path']</w:t>
        <w:br/>
        <w:t xml:space="preserve">                similar = [s for s in similar if s['path'] != file_path]</w:t>
        <w:br/>
        <w:br/>
        <w:t xml:space="preserve">                if similar:</w:t>
        <w:br/>
        <w:t xml:space="preserve">                    # Determine which to keep</w:t>
        <w:br/>
        <w:t xml:space="preserve">                    group = [file_data]</w:t>
        <w:br/>
        <w:t xml:space="preserve">                    for s in similar:</w:t>
        <w:br/>
        <w:t xml:space="preserve">                        # Find the original file data</w:t>
        <w:br/>
        <w:t xml:space="preserve">                        orig = next((f for f in files if f['path'] == s['path']), None)</w:t>
        <w:br/>
        <w:t xml:space="preserve">                        if orig:</w:t>
        <w:br/>
        <w:t xml:space="preserve">                            group.append(orig)</w:t>
        <w:br/>
        <w:br/>
        <w:t xml:space="preserve">                    if len(group) &gt; 1:</w:t>
        <w:br/>
        <w:t xml:space="preserve">                        duplicate_group = self._analyze_duplicate_group(group, 'similar')</w:t>
        <w:br/>
        <w:t xml:space="preserve">                        similar_files.extend(duplicate_group)</w:t>
        <w:br/>
        <w:br/>
        <w:t xml:space="preserve">        return similar_files</w:t>
        <w:br/>
        <w:br/>
        <w:t xml:space="preserve">    def _analyze_duplicate_group(self, group: List[Dict], duplicate_type: str) -&gt; List[Dict]:</w:t>
        <w:br/>
        <w:t xml:space="preserve">        """Analyze a group of duplicate files"""</w:t>
        <w:br/>
        <w:t xml:space="preserve">        if not group:</w:t>
        <w:br/>
        <w:t xml:space="preserve">            return []</w:t>
        <w:br/>
        <w:br/>
        <w:t xml:space="preserve">        # Sort by modification time (newest first)</w:t>
        <w:br/>
        <w:t xml:space="preserve">        sorted_group = sorted(</w:t>
        <w:br/>
        <w:t xml:space="preserve">            group,</w:t>
        <w:br/>
        <w:t xml:space="preserve">            key=lambda x: x.get('modified', ''),</w:t>
        <w:br/>
        <w:t xml:space="preserve">            reverse=True</w:t>
        <w:br/>
        <w:t xml:space="preserve">        )</w:t>
        <w:br/>
        <w:br/>
        <w:t xml:space="preserve">        # The newest file is the keeper</w:t>
        <w:br/>
        <w:t xml:space="preserve">        keeper = sorted_group[0]</w:t>
        <w:br/>
        <w:br/>
        <w:t xml:space="preserve">        duplicates = []</w:t>
        <w:br/>
        <w:t xml:space="preserve">        for i, file_data in enumerate(sorted_group):</w:t>
        <w:br/>
        <w:t xml:space="preserve">            duplicate_info = {</w:t>
        <w:br/>
        <w:t xml:space="preserve">                'type': duplicate_type,</w:t>
        <w:br/>
        <w:t xml:space="preserve">                'group_id': f"{duplicate_type}_{hash(tuple([f['path'] for f in group]))}",</w:t>
        <w:br/>
        <w:t xml:space="preserve">                'path': file_data['path'],</w:t>
        <w:br/>
        <w:t xml:space="preserve">                'name': file_data.get('name', ''),</w:t>
        <w:br/>
        <w:t xml:space="preserve">                'size': file_data.get('size', 0),</w:t>
        <w:br/>
        <w:t xml:space="preserve">                'modified': file_data.get('modified', ''),</w:t>
        <w:br/>
        <w:t xml:space="preserve">                'is_keeper': i == 0,</w:t>
        <w:br/>
        <w:t xml:space="preserve">                'is_recommended_delete': i &gt; 0 and self._should_delete(file_data, keeper),</w:t>
        <w:br/>
        <w:t xml:space="preserve">                'reason': self._get_duplicate_reason(i, keeper, file_data)</w:t>
        <w:br/>
        <w:t xml:space="preserve">            }</w:t>
        <w:br/>
        <w:t xml:space="preserve">            duplicates.append(duplicate_info)</w:t>
        <w:br/>
        <w:br/>
        <w:t xml:space="preserve">        return duplicates</w:t>
        <w:br/>
        <w:br/>
        <w:t xml:space="preserve">    def _should_delete(self, candidate: Dict, keeper: Dict) -&gt; bool:</w:t>
        <w:br/>
        <w:t xml:space="preserve">        """Determine if a candidate should be deleted"""</w:t>
        <w:br/>
        <w:t xml:space="preserve">        # If candidate is newer or same size, don't delete</w:t>
        <w:br/>
        <w:t xml:space="preserve">        if candidate.get('modified', '') &gt;= keeper.get('modified', ''):</w:t>
        <w:br/>
        <w:t xml:space="preserve">            return False</w:t>
        <w:br/>
        <w:br/>
        <w:t xml:space="preserve">        # If candidate is smaller, might want to keep</w:t>
        <w:br/>
        <w:t xml:space="preserve">        if candidate.get('size', 0) &lt; keeper.get('size', 0):</w:t>
        <w:br/>
        <w:t xml:space="preserve">            return False</w:t>
        <w:br/>
        <w:br/>
        <w:t xml:space="preserve">        return True</w:t>
        <w:br/>
        <w:br/>
        <w:t xml:space="preserve">    def _get_duplicate_reason(self, index: int, keeper: Dict, candidate: Dict) -&gt; str:</w:t>
        <w:br/>
        <w:t xml:space="preserve">        """Get reason for duplicate classification"""</w:t>
        <w:br/>
        <w:t xml:space="preserve">        if index == 0:</w:t>
        <w:br/>
        <w:t xml:space="preserve">            return "Newest version - KEEP"</w:t>
        <w:br/>
        <w:br/>
        <w:t xml:space="preserve">        reason = "Older version"</w:t>
        <w:br/>
        <w:br/>
        <w:t xml:space="preserve">        if candidate.get('size', 0) &lt; keeper.get('size', 0):</w:t>
        <w:br/>
        <w:t xml:space="preserve">            reason += " (smaller than keeper)"</w:t>
        <w:br/>
        <w:t xml:space="preserve">        elif candidate.get('size', 0) &gt; keeper.get('size', 0):</w:t>
        <w:br/>
        <w:t xml:space="preserve">            reason += " (larger - possible damage)"</w:t>
        <w:br/>
        <w:br/>
        <w:t xml:space="preserve">        return reason</w:t>
        <w:br/>
        <w:br/>
        <w:t xml:space="preserve">    def generate_duplicate_report(self, duplicates: List[Dict]) -&gt; str:</w:t>
        <w:br/>
        <w:t xml:space="preserve">        """Generate a human-readable duplicate report"""</w:t>
        <w:br/>
        <w:t xml:space="preserve">        report = []</w:t>
        <w:br/>
        <w:t xml:space="preserve">        report.append("# Duplicate Files Report")</w:t>
        <w:br/>
        <w:t xml:space="preserve">        report.append(f"\nGenerated: {datetime.now().isoformat()}")</w:t>
        <w:br/>
        <w:t xml:space="preserve">        report.append(f"\nTotal duplicates: {len(duplicates)}")</w:t>
        <w:br/>
        <w:br/>
        <w:t xml:space="preserve">        # Group by group_id</w:t>
        <w:br/>
        <w:t xml:space="preserve">        groups = {}</w:t>
        <w:br/>
        <w:t xml:space="preserve">        for dup in duplicates:</w:t>
        <w:br/>
        <w:t xml:space="preserve">            gid = dup.get('group_id', 'unknown')</w:t>
        <w:br/>
        <w:t xml:space="preserve">            if gid not in groups:</w:t>
        <w:br/>
        <w:t xml:space="preserve">                groups[gid] = []</w:t>
        <w:br/>
        <w:t xml:space="preserve">            groups[gid].append(dup)</w:t>
        <w:br/>
        <w:br/>
        <w:t xml:space="preserve">        report.append(f"\n## Duplicate Groups: {len(groups)}")</w:t>
        <w:br/>
        <w:br/>
        <w:t xml:space="preserve">        for gid, group in groups.items():</w:t>
        <w:br/>
        <w:t xml:space="preserve">            report.append(f"\n### Group: {gid}")</w:t>
        <w:br/>
        <w:br/>
        <w:t xml:space="preserve">            for dup in sorted(group, key=lambda x: not x.get('is_keeper', False)):</w:t>
        <w:br/>
        <w:t xml:space="preserve">                status = "✓ KEEP" if dup.get('is_keeper') else "✗ DELETE"</w:t>
        <w:br/>
        <w:t xml:space="preserve">                if dup.get('is_recommended_delete'):</w:t>
        <w:br/>
        <w:t xml:space="preserve">                    status += " (recommended)"</w:t>
        <w:br/>
        <w:br/>
        <w:t xml:space="preserve">                report.append(f"\n- {status}")</w:t>
        <w:br/>
        <w:t xml:space="preserve">                report.append(f"  Path: {dup['path']}")</w:t>
        <w:br/>
        <w:t xml:space="preserve">                report.append(f"  Size: {dup['size']} bytes")</w:t>
        <w:br/>
        <w:t xml:space="preserve">                report.append(f"  Modified: {dup['modified']}")</w:t>
        <w:br/>
        <w:t xml:space="preserve">                report.append(f"  Reason: {dup.get('reason', '')}")</w:t>
        <w:br/>
        <w:br/>
        <w:t xml:space="preserve">        return '\n'.join(report)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main.py - RAG and duplicate detection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index_command(args):</w:t>
        <w:br/>
        <w:t xml:space="preserve">    config = load_config()</w:t>
        <w:br/>
        <w:br/>
        <w:t xml:space="preserve">    # Initialize components</w:t>
        <w:br/>
        <w:t xml:space="preserve">    embedding_engine = EmbeddingEngine(config)</w:t>
        <w:br/>
        <w:t xml:space="preserve">    vector_store = VectorStore(config)</w:t>
        <w:br/>
        <w:br/>
        <w:t xml:space="preserve">    # Load scanned files</w:t>
        <w:br/>
        <w:t xml:space="preserve">    with open('data/scan_results.json') as f:</w:t>
        <w:br/>
        <w:t xml:space="preserve">        files = json.load(f)</w:t>
        <w:br/>
        <w:br/>
        <w:t xml:space="preserve">    # Generate embeddings</w:t>
        <w:br/>
        <w:t xml:space="preserve">    print(f"Generating embeddings for {len(files)} files...")</w:t>
        <w:br/>
        <w:t xml:space="preserve">    for i, file_data in enumerate(files):</w:t>
        <w:br/>
        <w:t xml:space="preserve">        embedding = embedding_engine.generate_file_embedding(file_data)</w:t>
        <w:br/>
        <w:t xml:space="preserve">        file_data['embedding'] = embedding</w:t>
        <w:br/>
        <w:br/>
        <w:t xml:space="preserve">        if (i + 1) % 10 == 0:</w:t>
        <w:br/>
        <w:t xml:space="preserve">            print(f"  Processed {i + 1}/{len(files)}")</w:t>
        <w:br/>
        <w:br/>
        <w:t xml:space="preserve">    # Add to vector store</w:t>
        <w:br/>
        <w:t xml:space="preserve">    vector_store.add_embeddings(files)</w:t>
        <w:br/>
        <w:br/>
        <w:t xml:space="preserve">    print("RAG index created successfully")</w:t>
        <w:br/>
        <w:br/>
        <w:t>def duplicates_command(args):</w:t>
        <w:br/>
        <w:t xml:space="preserve">    config = load_config()</w:t>
        <w:br/>
        <w:br/>
        <w:t xml:space="preserve">    embedding_engine = EmbeddingEngine(config)</w:t>
        <w:br/>
        <w:t xml:space="preserve">    vector_store = VectorStore(config)</w:t>
        <w:br/>
        <w:t xml:space="preserve">    detector = DuplicateDetector(config, vector_store, embedding_engine)</w:t>
        <w:br/>
        <w:br/>
        <w:t xml:space="preserve">    # Load scanned files</w:t>
        <w:br/>
        <w:t xml:space="preserve">    with open('data/scan_results.json') as f:</w:t>
        <w:br/>
        <w:t xml:space="preserve">        files = json.load(f)</w:t>
        <w:br/>
        <w:br/>
        <w:t xml:space="preserve">    # Find duplicates</w:t>
        <w:br/>
        <w:t xml:space="preserve">    print("Finding duplicates...")</w:t>
        <w:br/>
        <w:t xml:space="preserve">    duplicates = detector.find_duplicates(files)</w:t>
        <w:br/>
        <w:br/>
        <w:t xml:space="preserve">    # Generate report</w:t>
        <w:br/>
        <w:t xml:space="preserve">    report = detector.generate_duplicate_report(duplicates)</w:t>
        <w:br/>
        <w:br/>
        <w:t xml:space="preserve">    # Save report</w:t>
        <w:br/>
        <w:t xml:space="preserve">    with open('data/duplicates_report.md', 'w') as f:</w:t>
        <w:br/>
        <w:t xml:space="preserve">        f.write(report)</w:t>
        <w:br/>
        <w:br/>
        <w:t xml:space="preserve">    print(f"Found {len(duplicates)} duplicates")</w:t>
        <w:br/>
        <w:t xml:space="preserve">    print("Report saved to data/duplicates_report.md")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[GraphRAG Implementation](./04-graphrag-implementation.md) - Build knowledge graphs</w:t>
        <w:br/>
        <w:t>- [Usage &amp; Commands](./05-usage-commands.md) - Full command reference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Rag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