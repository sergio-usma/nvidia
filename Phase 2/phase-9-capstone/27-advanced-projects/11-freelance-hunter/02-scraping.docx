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02 Scraping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Web Scraping System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Platform Configurations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config/platforms.py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Scraper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Scraper registry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Rate Limiting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config/rate_limits.json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Authentication Setup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Upwork authentication (if needed)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job postings from 10+ freelance platforms using multiple techniques. It handles authentication, rate limiting, captchas, and anti-bot measures.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Web Scraping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scraping system collects job postings from 10+ freelance platforms using multiple techniques. It handles authentication, rate limiting, captchas, and anti-bot measures.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Platform Configurations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config/platforms.py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PLATFORMS = {</w:t>
        <w:br/>
        <w:t xml:space="preserve">    "upwork": {</w:t>
        <w:br/>
        <w:t xml:space="preserve">        "name": "Upwork",</w:t>
        <w:br/>
        <w:t xml:space="preserve">        "base_url": "https://www.upwork.com",</w:t>
        <w:br/>
        <w:t xml:space="preserve">        "jobs_url": "https://www.upwork.com/ab/jobs/search",</w:t>
        <w:br/>
        <w:t xml:space="preserve">        "search_params": {</w:t>
        <w:br/>
        <w:t xml:space="preserve">            "categories": ["web_mobile_software_dev", "data_science_analytics"],</w:t>
        <w:br/>
        <w:t xml:space="preserve">            "subcategories": ["back-end_development", "front-end_development"],</w:t>
        <w:br/>
        <w:t xml:space="preserve">            "experience_level": ["expert", "intermediate"],</w:t>
        <w:br/>
        <w:t xml:space="preserve">            "job_type": ["hourly", "fixed-price"],</w:t>
        <w:br/>
        <w:t xml:space="preserve">            "duration": ["ongoing", "short_term", "medium_term"]</w:t>
        <w:br/>
        <w:t xml:space="preserve">        },</w:t>
        <w:br/>
        <w:t xml:space="preserve">        "selectors": {</w:t>
        <w:br/>
        <w:t xml:space="preserve">            "job_title": ".job-title",</w:t>
        <w:br/>
        <w:t xml:space="preserve">            "job_description": ".job-description",</w:t>
        <w:br/>
        <w:t xml:space="preserve">            "budget": ".job-budget",</w:t>
        <w:br/>
        <w:t xml:space="preserve">            "skills": ".skill-tag",</w:t>
        <w:br/>
        <w:t xml:space="preserve">            "client_info": ".client-info",</w:t>
        <w:br/>
        <w:t xml:space="preserve">            "posted_time": ".job-posted",</w:t>
        <w:br/>
        <w:t xml:space="preserve">            "proposals": ".proposals-count"</w:t>
        <w:br/>
        <w:t xml:space="preserve">        },</w:t>
        <w:br/>
        <w:t xml:space="preserve">        "requires_auth": True,</w:t>
        <w:br/>
        <w:t xml:space="preserve">        "rate_limit": 30  # seconds between requests</w:t>
        <w:br/>
        <w:t xml:space="preserve">    },</w:t>
        <w:br/>
        <w:t xml:space="preserve">    "freelancer": {</w:t>
        <w:br/>
        <w:t xml:space="preserve">        "name": "Freelancer",</w:t>
        <w:br/>
        <w:t xml:space="preserve">        "base_url": "https://www.freelancer.com",</w:t>
        <w:br/>
        <w:t xml:space="preserve">        "jobs_url": "https://www.freelancer.com/jobs",</w:t>
        <w:br/>
        <w:t xml:space="preserve">        "search_params": {</w:t>
        <w:br/>
        <w:t xml:space="preserve">            "keywords": ["python", "javascript", "react", "node"],</w:t>
        <w:br/>
        <w:t xml:space="preserve">            "categories": ["web_development", "software_development"],</w:t>
        <w:br/>
        <w:t xml:space="preserve">            "levels": ["expert", "intermediate"]</w:t>
        <w:br/>
        <w:t xml:space="preserve">        },</w:t>
        <w:br/>
        <w:t xml:space="preserve">        "selectors": {</w:t>
        <w:br/>
        <w:t xml:space="preserve">            "job_title": ".JobSearchCard-primary-heading",</w:t>
        <w:br/>
        <w:t xml:space="preserve">            "job_description": ".JobSearchCard-description",</w:t>
        <w:br/>
        <w:t xml:space="preserve">            "budget": ".JobSearchCard-price",</w:t>
        <w:br/>
        <w:t xml:space="preserve">            "skills": ".JobSearchCard-tags",</w:t>
        <w:br/>
        <w:t xml:space="preserve">            "client_info": ".JobSearchCard-client"</w:t>
        <w:br/>
        <w:t xml:space="preserve">        },</w:t>
        <w:br/>
        <w:t xml:space="preserve">        "requires_auth": True,</w:t>
        <w:br/>
        <w:t xml:space="preserve">        "rate_limit": 45</w:t>
        <w:br/>
        <w:t xml:space="preserve">    },</w:t>
        <w:br/>
        <w:t xml:space="preserve">    "fiverr": {</w:t>
        <w:br/>
        <w:t xml:space="preserve">        "name": "Fiverr",</w:t>
        <w:br/>
        <w:t xml:space="preserve">        "base_url": "https://www.fiverr.com",</w:t>
        <w:br/>
        <w:t xml:space="preserve">        "jobs_url": "https://www.fiverr.com/categories/graphics-ads",</w:t>
        <w:br/>
        <w:t xml:space="preserve">        "search_params": {</w:t>
        <w:br/>
        <w:t xml:space="preserve">            "category": ["programming-tech", "web-programming"],</w:t>
        <w:br/>
        <w:t xml:space="preserve">            "subcategory": ["web-apps", "mobile-apps"]</w:t>
        <w:br/>
        <w:t xml:space="preserve">        },</w:t>
        <w:br/>
        <w:t xml:space="preserve">        "selectors": {</w:t>
        <w:br/>
        <w:t xml:space="preserve">            "gig_title": ".gig-card-title",</w:t>
        <w:br/>
        <w:t xml:space="preserve">            "description": ".gig-card-description",</w:t>
        <w:br/>
        <w:t xml:space="preserve">            "price": ".price-tag",</w:t>
        <w:br/>
        <w:t xml:space="preserve">            "delivery": ".delivery-time",</w:t>
        <w:br/>
        <w:t xml:space="preserve">            "seller_level": ".seller-level"</w:t>
        <w:br/>
        <w:t xml:space="preserve">        },</w:t>
        <w:br/>
        <w:t xml:space="preserve">        "requires_auth": False,</w:t>
        <w:br/>
        <w:t xml:space="preserve">        "rate_limit": 20</w:t>
        <w:br/>
        <w:t xml:space="preserve">    },</w:t>
        <w:br/>
        <w:t xml:space="preserve">    "toptal": {</w:t>
        <w:br/>
        <w:t xml:space="preserve">        "name": "Toptal",</w:t>
        <w:br/>
        <w:t xml:space="preserve">        "base_url": "https://www.toptal.com",</w:t>
        <w:br/>
        <w:t xml:space="preserve">        "jobs_url": "https://www.toptal.com/jobs",</w:t>
        <w:br/>
        <w:t xml:space="preserve">        "search_params": {</w:t>
        <w:br/>
        <w:t xml:space="preserve">            "roles": ["full-stack", "back-end", "front-end", "devops"],</w:t>
        <w:br/>
        <w:t xml:space="preserve">            "commitments": ["full-time", "part-time"]</w:t>
        <w:br/>
        <w:t xml:space="preserve">        },</w:t>
        <w:br/>
        <w:t xml:space="preserve">        "selectors": {</w:t>
        <w:br/>
        <w:t xml:space="preserve">            "job_title": ".job-title",</w:t>
        <w:br/>
        <w:t xml:space="preserve">            "description": ".job-description",</w:t>
        <w:br/>
        <w:t xml:space="preserve">            "requirements": ".requirements"</w:t>
        <w:br/>
        <w:t xml:space="preserve">        },</w:t>
        <w:br/>
        <w:t xml:space="preserve">        "requires_auth": False,</w:t>
        <w:br/>
        <w:t xml:space="preserve">        "rate_limit": 30</w:t>
        <w:br/>
        <w:t xml:space="preserve">    },</w:t>
        <w:br/>
        <w:t xml:space="preserve">    "remoteok": {</w:t>
        <w:br/>
        <w:t xml:space="preserve">        "name": "RemoteOK",</w:t>
        <w:br/>
        <w:t xml:space="preserve">        "base_url": "https://remoteok.com",</w:t>
        <w:br/>
        <w:t xml:space="preserve">        "jobs_url": "https://remoteok.com/remote-dev-jobs",</w:t>
        <w:br/>
        <w:t xml:space="preserve">        "search_params": {</w:t>
        <w:br/>
        <w:t xml:space="preserve">            "tags": ["python", "javascript", "react", "node", "ai", "cuda"]</w:t>
        <w:br/>
        <w:t xml:space="preserve">        },</w:t>
        <w:br/>
        <w:t xml:space="preserve">        "selectors": {</w:t>
        <w:br/>
        <w:t xml:space="preserve">            "job_title": ".job-title",</w:t>
        <w:br/>
        <w:t xml:space="preserve">            "company": ".company",</w:t>
        <w:br/>
        <w:t xml:space="preserve">            "tags": ".tags",</w:t>
        <w:br/>
        <w:t xml:space="preserve">            "salary": ".salary",</w:t>
        <w:br/>
        <w:t xml:space="preserve">            "apply_url": ".apply-url"</w:t>
        <w:br/>
        <w:t xml:space="preserve">        },</w:t>
        <w:br/>
        <w:t xml:space="preserve">        "requires_auth": False,</w:t>
        <w:br/>
        <w:t xml:space="preserve">        "rate_limit": 15</w:t>
        <w:br/>
        <w:t xml:space="preserve">    },</w:t>
        <w:br/>
        <w:t xml:space="preserve">    "weworkremotely": {</w:t>
        <w:br/>
        <w:t xml:space="preserve">        "name": "We Work Remotely",</w:t>
        <w:br/>
        <w:t xml:space="preserve">        "base_url": "https://weworkremotely.com",</w:t>
        <w:br/>
        <w:t xml:space="preserve">        "jobs_url": "https://weworkremotely.com/remote-jobs",</w:t>
        <w:br/>
        <w:t xml:space="preserve">        "search_params": {</w:t>
        <w:br/>
        <w:t xml:space="preserve">            "categories": ["software-dev", "devops-sre", "full-stack"],</w:t>
        <w:br/>
        <w:t xml:space="preserve">            "type": ["contract", "full-time"]</w:t>
        <w:br/>
        <w:t xml:space="preserve">        },</w:t>
        <w:br/>
        <w:t xml:space="preserve">        "selectors": {</w:t>
        <w:br/>
        <w:t xml:space="preserve">            "job_title": ".job-title",</w:t>
        <w:br/>
        <w:t xml:space="preserve">            "company": ".company",</w:t>
        <w:br/>
        <w:t xml:space="preserve">            "location": ".location",</w:t>
        <w:br/>
        <w:t xml:space="preserve">            "tags": ".tags-list"</w:t>
        <w:br/>
        <w:t xml:space="preserve">        },</w:t>
        <w:br/>
        <w:t xml:space="preserve">        "requires_auth": False,</w:t>
        <w:br/>
        <w:t xml:space="preserve">        "rate_limit": 20</w:t>
        <w:br/>
        <w:t xml:space="preserve">    },</w:t>
        <w:br/>
        <w:t xml:space="preserve">    "linkedin": {</w:t>
        <w:br/>
        <w:t xml:space="preserve">        "name": "LinkedIn Jobs",</w:t>
        <w:br/>
        <w:t xml:space="preserve">        "base_url": "https://www.linkedin.com",</w:t>
        <w:br/>
        <w:t xml:space="preserve">        "jobs_url": "https://www.linkedin.com/jobs",</w:t>
        <w:br/>
        <w:t xml:space="preserve">        "search_params": {</w:t>
        <w:br/>
        <w:t xml:space="preserve">            "keywords": ["Python", "JavaScript", "React", "Full Stack"],</w:t>
        <w:br/>
        <w:t xml:space="preserve">            "location": ["Remote", "Colombia"],</w:t>
        <w:br/>
        <w:t xml:space="preserve">            "experience": ["Mid-Senior", "Director"]</w:t>
        <w:br/>
        <w:t xml:space="preserve">        },</w:t>
        <w:br/>
        <w:t xml:space="preserve">        "selectors": {</w:t>
        <w:br/>
        <w:t xml:space="preserve">            "job_title": ".job-card-container__title",</w:t>
        <w:br/>
        <w:t xml:space="preserve">            "company": ".job-card-container__company-name",</w:t>
        <w:br/>
        <w:t xml:space="preserve">            "location": ".job-card-container__metadata-item",</w:t>
        <w:br/>
        <w:t xml:space="preserve">            "description": ".job-card-container__snippet"</w:t>
        <w:br/>
        <w:t xml:space="preserve">        },</w:t>
        <w:br/>
        <w:t xml:space="preserve">        "requires_auth": True,</w:t>
        <w:br/>
        <w:t xml:space="preserve">        "rate_limit": 60</w:t>
        <w:br/>
        <w:t xml:space="preserve">    },</w:t>
        <w:br/>
        <w:t xml:space="preserve">    "gunio": {</w:t>
        <w:br/>
        <w:t xml:space="preserve">        "name": "Gun.io",</w:t>
        <w:br/>
        <w:t xml:space="preserve">        "base_url": "https://gun.io",</w:t>
        <w:br/>
        <w:t xml:space="preserve">        "jobs_url": "https://gun.io/job-board",</w:t>
        <w:br/>
        <w:t xml:space="preserve">        "search_params": {</w:t>
        <w:br/>
        <w:t xml:space="preserve">            "skills": ["python", "javascript", "react", "aws"]</w:t>
        <w:br/>
        <w:t xml:space="preserve">        },</w:t>
        <w:br/>
        <w:t xml:space="preserve">        "selectors": {</w:t>
        <w:br/>
        <w:t xml:space="preserve">            "job_title": ".job-title",</w:t>
        <w:br/>
        <w:t xml:space="preserve">            "company": ".company-name",</w:t>
        <w:br/>
        <w:t xml:space="preserve">            "description": ".job-description",</w:t>
        <w:br/>
        <w:t xml:space="preserve">            "rate": ".rate-range"</w:t>
        <w:br/>
        <w:t xml:space="preserve">        },</w:t>
        <w:br/>
        <w:t xml:space="preserve">        "requires_auth": False,</w:t>
        <w:br/>
        <w:t xml:space="preserve">        "rate_limit": 30</w:t>
        <w:br/>
        <w:t xml:space="preserve">    },</w:t>
        <w:br/>
        <w:t xml:space="preserve">    "xteam": {</w:t>
        <w:br/>
        <w:t xml:space="preserve">        "name": "X-Team",</w:t>
        <w:br/>
        <w:t xml:space="preserve">        "base_url": "https://x-team.com",</w:t>
        <w:br/>
        <w:t xml:space="preserve">        "jobs_url": "https://x-team.com/developers",</w:t>
        <w:br/>
        <w:t xml:space="preserve">        "search_params": {</w:t>
        <w:br/>
        <w:t xml:space="preserve">            "role": ["front-end", "back-end", "full-stack", "mobile"]</w:t>
        <w:br/>
        <w:t xml:space="preserve">        },</w:t>
        <w:br/>
        <w:t xml:space="preserve">        "selectors": {</w:t>
        <w:br/>
        <w:t xml:space="preserve">            "job_title": ".job-role",</w:t>
        <w:br/>
        <w:t xml:space="preserve">            "description": ".job-description",</w:t>
        <w:br/>
        <w:t xml:space="preserve">            "perks": ".perks-list"</w:t>
        <w:br/>
        <w:t xml:space="preserve">        },</w:t>
        <w:br/>
        <w:t xml:space="preserve">        "requires_auth": False,</w:t>
        <w:br/>
        <w:t xml:space="preserve">        "rate_limit": 30</w:t>
        <w:br/>
        <w:t xml:space="preserve">    },</w:t>
        <w:br/>
        <w:t xml:space="preserve">    "turing": {</w:t>
        <w:br/>
        <w:t xml:space="preserve">        "name": "Turing",</w:t>
        <w:br/>
        <w:t xml:space="preserve">        "base_url": "https://turing.com",</w:t>
        <w:br/>
        <w:t xml:space="preserve">        "jobs_url": "https://turing.com/jobs",</w:t>
        <w:br/>
        <w:t xml:space="preserve">        "search_params": {</w:t>
        <w:br/>
        <w:t xml:space="preserve">            "roles": ["fullstack", "backend", "frontend", "mobile"]</w:t>
        <w:br/>
        <w:t xml:space="preserve">        },</w:t>
        <w:br/>
        <w:t xml:space="preserve">        "selectors": {</w:t>
        <w:br/>
        <w:t xml:space="preserve">            "job_title": ".job-position-title",</w:t>
        <w:br/>
        <w:t xml:space="preserve">            "company": ".company-name",</w:t>
        <w:br/>
        <w:t xml:space="preserve">            "requirements": ".requirements-list"</w:t>
        <w:br/>
        <w:t xml:space="preserve">        },</w:t>
        <w:br/>
        <w:t xml:space="preserve">        "requires_auth": True,</w:t>
        <w:br/>
        <w:t xml:space="preserve">        "rate_limit": 45</w:t>
        <w:br/>
        <w:t xml:space="preserve">    }</w:t>
        <w:br/>
        <w:t>}</w:t>
        <w:br/>
        <w:br/>
        <w:br/>
        <w:t>SKILL_KEYWORDS = {</w:t>
        <w:br/>
        <w:t xml:space="preserve">    "python": ["python", "django", "flask", "fastapi", "pandas", "numpy"],</w:t>
        <w:br/>
        <w:t xml:space="preserve">    "javascript": ["javascript", "js", "node.js", "express", "react", "vue", "angular"],</w:t>
        <w:br/>
        <w:t xml:space="preserve">    "react": ["react", "reactjs", "react.js", "next.js", "gatsby"],</w:t>
        <w:br/>
        <w:t xml:space="preserve">    "cuda": ["cuda", "gpu", "nvidia", "tensorrt", "deep learning", "ml"],</w:t>
        <w:br/>
        <w:t xml:space="preserve">    "devops": ["docker", "kubernetes", "aws", "gcp", "azure", "ci/cd"],</w:t>
        <w:br/>
        <w:t xml:space="preserve">    "api": ["api", "rest", "graphql", "grpc", "microservices"],</w:t>
        <w:br/>
        <w:t xml:space="preserve">    "database": ["postgresql", "mysql", "mongodb", "redis", "elasticsearch"]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Scraper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Scraper registry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SCRAPERS = {</w:t>
        <w:br/>
        <w:t xml:space="preserve">    "upwork": UpworkScraper,</w:t>
        <w:br/>
        <w:t xml:space="preserve">    "remoteok": RemoteOKScraper,</w:t>
        <w:br/>
        <w:t xml:space="preserve">    "weworkremotely": WeWorkRemotelyScraper,</w:t>
        <w:br/>
        <w:t xml:space="preserve">    "freelancer": FreelancerScraper,</w:t>
        <w:br/>
        <w:t xml:space="preserve">    "linkedin": LinkedInScraper</w:t>
        <w:br/>
        <w:t>}</w:t>
        <w:br/>
        <w:br/>
        <w:br/>
        <w:t>class ScraperOrchestrator:</w:t>
        <w:br/>
        <w:t xml:space="preserve">    """Orchestrates all scrapers"""</w:t>
        <w:br/>
        <w:br/>
        <w:t xml:space="preserve">    def __init__(self, platforms: List[str] = None):</w:t>
        <w:br/>
        <w:t xml:space="preserve">        self.platforms = platforms or list(PLATFORMS.keys())</w:t>
        <w:br/>
        <w:t xml:space="preserve">        self.results = []</w:t>
        <w:br/>
        <w:br/>
        <w:t xml:space="preserve">    def scrape_platform(self, platform: str) -&gt; List[Job]:</w:t>
        <w:br/>
        <w:t xml:space="preserve">        """Scrape single platform"""</w:t>
        <w:br/>
        <w:t xml:space="preserve">        if platform not in SCRAPERS:</w:t>
        <w:br/>
        <w:t xml:space="preserve">            logger.warning(f"No scraper for {platform}")</w:t>
        <w:br/>
        <w:t xml:space="preserve">            return []</w:t>
        <w:br/>
        <w:br/>
        <w:t xml:space="preserve">        try:</w:t>
        <w:br/>
        <w:t xml:space="preserve">            scraper_class = SCRAPERS[platform]</w:t>
        <w:br/>
        <w:t xml:space="preserve">            scraper = scraper_class()</w:t>
        <w:br/>
        <w:t xml:space="preserve">            jobs = scraper.scrape()</w:t>
        <w:br/>
        <w:t xml:space="preserve">            logger.info(f"{platform}: Found {len(jobs)} jobs")</w:t>
        <w:br/>
        <w:t xml:space="preserve">            return jobs</w:t>
        <w:br/>
        <w:t xml:space="preserve">        except Exception as e:</w:t>
        <w:br/>
        <w:t xml:space="preserve">            logger.error(f"Error scraping {platform}: {e}")</w:t>
        <w:br/>
        <w:t xml:space="preserve">            return []</w:t>
        <w:br/>
        <w:br/>
        <w:t xml:space="preserve">    def scrape_all(self, max_workers: int = 3) -&gt; List[Job]:</w:t>
        <w:br/>
        <w:t xml:space="preserve">        """Scrape all platforms"""</w:t>
        <w:br/>
        <w:t xml:space="preserve">        logger.info(f"=== Starting scrape for {len(self.platforms)} platforms ===")</w:t>
        <w:br/>
        <w:br/>
        <w:t xml:space="preserve">        all_jobs = []</w:t>
        <w:br/>
        <w:br/>
        <w:t xml:space="preserve">        with ThreadPoolExecutor(max_workers=max_workers) as executor:</w:t>
        <w:br/>
        <w:t xml:space="preserve">            futures = {p: executor.submit(self.scrape_platform, p) for p in self.platforms}</w:t>
        <w:br/>
        <w:br/>
        <w:t xml:space="preserve">            for platform, future in futures.items():</w:t>
        <w:br/>
        <w:t xml:space="preserve">                jobs = future.result()</w:t>
        <w:br/>
        <w:t xml:space="preserve">                all_jobs.extend(jobs)</w:t>
        <w:br/>
        <w:br/>
        <w:t xml:space="preserve">        # Remove duplicates by URL</w:t>
        <w:br/>
        <w:t xml:space="preserve">        seen = set()</w:t>
        <w:br/>
        <w:t xml:space="preserve">        unique_jobs = []</w:t>
        <w:br/>
        <w:t xml:space="preserve">        for job in all_jobs:</w:t>
        <w:br/>
        <w:t xml:space="preserve">            if job.url not in seen:</w:t>
        <w:br/>
        <w:t xml:space="preserve">                seen.add(job.url)</w:t>
        <w:br/>
        <w:t xml:space="preserve">                unique_jobs.append(job)</w:t>
        <w:br/>
        <w:br/>
        <w:t xml:space="preserve">        logger.info(f"Total unique jobs: {len(unique_jobs)}")</w:t>
        <w:br/>
        <w:t xml:space="preserve">        self.results = unique_jobs</w:t>
        <w:br/>
        <w:br/>
        <w:t xml:space="preserve">        return unique_jobs</w:t>
        <w:br/>
        <w:br/>
        <w:t xml:space="preserve">    def save_jobs(self):</w:t>
        <w:br/>
        <w:t xml:space="preserve">        """Save jobs to disk"""</w:t>
        <w:br/>
        <w:t xml:space="preserve">        if not self.results:</w:t>
        <w:br/>
        <w:t xml:space="preserve">            return</w:t>
        <w:br/>
        <w:br/>
        <w:t xml:space="preserve">        timestamp = datetime.now().strftime("%Y%m%d_%H%M")</w:t>
        <w:br/>
        <w:br/>
        <w:t xml:space="preserve">        # Save all jobs</w:t>
        <w:br/>
        <w:t xml:space="preserve">        jobs_file = Path(CONFIG["data_dir"]) / f"jobs_{timestamp}.json"</w:t>
        <w:br/>
        <w:t xml:space="preserve">        jobs_file.parent.mkdir(parents=True, exist_ok=True)</w:t>
        <w:br/>
        <w:br/>
        <w:t xml:space="preserve">        jobs_data = [asdict(job) for job in self.results]</w:t>
        <w:br/>
        <w:t xml:space="preserve">        with open(jobs_file, "w") as f:</w:t>
        <w:br/>
        <w:t xml:space="preserve">            json.dump(jobs_data, f, indent=2)</w:t>
        <w:br/>
        <w:br/>
        <w:t xml:space="preserve">        # Save latest</w:t>
        <w:br/>
        <w:t xml:space="preserve">        latest_file = Path(CONFIG["data_dir"]) / "latest.json"</w:t>
        <w:br/>
        <w:t xml:space="preserve">        with open(latest_file, "w") as f:</w:t>
        <w:br/>
        <w:t xml:space="preserve">            json.dump(jobs_data, f, indent=2)</w:t>
        <w:br/>
        <w:br/>
        <w:t xml:space="preserve">        logger.info(f"Saved {len(self.results)} jobs")</w:t>
        <w:br/>
        <w:br/>
        <w:t xml:space="preserve">        # Send to API</w:t>
        <w:br/>
        <w:t xml:space="preserve">        self.send_to_api()</w:t>
        <w:br/>
        <w:br/>
        <w:t xml:space="preserve">    def send_to_api(self):</w:t>
        <w:br/>
        <w:t xml:space="preserve">        """Send jobs to main API"""</w:t>
        <w:br/>
        <w:t xml:space="preserve">        try:</w:t>
        <w:br/>
        <w:t xml:space="preserve">            response = requests.post(</w:t>
        <w:br/>
        <w:t xml:space="preserve">                f"{CONFIG['api_url']}/api/jobs",</w:t>
        <w:br/>
        <w:t xml:space="preserve">                json={"jobs": [asdict(job) for job in self.results]},</w:t>
        <w:br/>
        <w:t xml:space="preserve">                timeout=30</w:t>
        <w:br/>
        <w:t xml:space="preserve">            )</w:t>
        <w:br/>
        <w:br/>
        <w:t xml:space="preserve">            if response.status_code == 200:</w:t>
        <w:br/>
        <w:t xml:space="preserve">                logger.info("Jobs sent to API")</w:t>
        <w:br/>
        <w:br/>
        <w:t xml:space="preserve">        except Exception as e:</w:t>
        <w:br/>
        <w:t xml:space="preserve">            logger.error(f"Failed to send to API: {e}")</w:t>
        <w:br/>
        <w:br/>
        <w:br/>
        <w:t>if __name__ == "__main__":</w:t>
        <w:br/>
        <w:t xml:space="preserve">    import sys</w:t>
        <w:br/>
        <w:br/>
        <w:t xml:space="preserve">    platforms = sys.argv[1:] if len(sys.argv) &gt; 1 else ["remoteok", "weworkremotely"]</w:t>
        <w:br/>
        <w:br/>
        <w:t xml:space="preserve">    orchestrator = ScraperOrchestrator(platforms)</w:t>
        <w:br/>
        <w:t xml:space="preserve">    jobs = orchestrator.scrape_all()</w:t>
        <w:br/>
        <w:t xml:space="preserve">    orchestrator.save_jobs()</w:t>
        <w:br/>
        <w:br/>
        <w:t xml:space="preserve">    print(f"Found {len(jobs)} jobs")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Rate Limiting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config/rate_limits.json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{</w:t>
        <w:br/>
        <w:t xml:space="preserve">    "upwork": {"requests": 10, "period": 60},</w:t>
        <w:br/>
        <w:t xml:space="preserve">    "freelancer": {"requests": 10, "period": 60},</w:t>
        <w:br/>
        <w:t xml:space="preserve">    "fiverr": {"requests": 20, "period": 60},</w:t>
        <w:br/>
        <w:t xml:space="preserve">    "remoteok": {"requests": 30, "period": 60},</w:t>
        <w:br/>
        <w:t xml:space="preserve">    "weworkremotely": {"requests": 20, "period": 60},</w:t>
        <w:br/>
        <w:t xml:space="preserve">    "linkedin": {"requests": 5, "period": 60}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Authentication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Upwork authentication (if needed)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02 Scraping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