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04 Proposals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Freelance Hunter - Auto-Proposal Generation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creates customized cover letters and proposals for matched jobs using AI. It analyzes job requirements, matches them to your skills, and generates compelling proposals.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creates customized cover letters and proposals for matched jobs using AI. It analyzes job requirements, matches them to your skills, and generates compelling proposals.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Proposal Templates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creates customized cover letters and proposals for matched jobs using AI. It analyzes job requirements, matches them to your skills, and generates compelling proposals.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config/templates.py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creates customized cover letters and proposals for matched jobs using AI. It analyzes job requirements, matches them to your skills, and generates compelling proposals.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Proposal Generator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creates customized cover letters and proposals for matched jobs using AI. It analyzes job requirements, matches them to your skills, and generates compelling proposals.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API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creates customized cover letters and proposals for matched jobs using AI. It analyzes job requirements, matches them to your skills, and generates compelling proposals.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creates customized cover letters and proposals for matched jobs using AI. It analyzes job requirements, matches them to your skills, and generates compelling proposals.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Freelance Hunter - Auto-Proposal Generation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proposal generation system creates customized cover letters and proposals for matched jobs using AI. It analyzes job requirements, matches them to your skills, and generates compelling proposals.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Proposal Templates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config/templates.py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PROPOSAL_TEMPLATES = {</w:t>
        <w:br/>
        <w:t xml:space="preserve">    "hourly": {</w:t>
        <w:br/>
        <w:t xml:space="preserve">        "subject": "Expert {skill} Developer for {job_title}",</w:t>
        <w:br/>
        <w:t xml:space="preserve">        "template": """Dear {client_name},</w:t>
        <w:br/>
        <w:br/>
        <w:t>I came across your project posting for {job_title} and I'm excited to submit my proposal.</w:t>
        <w:br/>
        <w:br/>
        <w:t>**Why I'm the Perfect Fit:**</w:t>
        <w:br/>
        <w:br/>
        <w:t>{skill_match}</w:t>
        <w:br/>
        <w:br/>
        <w:t>With {years} years of experience in {primary_skills}, I've successfully delivered similar projects. My expertise in {relevant_experience} makes me confident I can exceed your expectations.</w:t>
        <w:br/>
        <w:br/>
        <w:t>**My Approach:**</w:t>
        <w:br/>
        <w:br/>
        <w:t>{approach}</w:t>
        <w:br/>
        <w:br/>
        <w:t>**Availability:**</w:t>
        <w:br/>
        <w:t>- {availability}</w:t>
        <w:br/>
        <w:t>- Communication: {response_time}</w:t>
        <w:br/>
        <w:br/>
        <w:t>**Portfolio:**</w:t>
        <w:br/>
        <w:t>{portfolio_links}</w:t>
        <w:br/>
        <w:br/>
        <w:t>I'm available for a quick call to discuss your project in detail.</w:t>
        <w:br/>
        <w:br/>
        <w:t>Best regards,</w:t>
        <w:br/>
        <w:t>{your_name}"""</w:t>
        <w:br/>
        <w:t xml:space="preserve">    },</w:t>
        <w:br/>
        <w:br/>
        <w:t xml:space="preserve">    "fixed": {</w:t>
        <w:br/>
        <w:t xml:space="preserve">        "subject": "Professional {job_title} - {experience} Developer",</w:t>
        <w:br/>
        <w:t xml:space="preserve">        "template": """Hello {client_name},</w:t>
        <w:br/>
        <w:br/>
        <w:t>Thank you for considering my proposal for {job_title}.</w:t>
        <w:br/>
        <w:br/>
        <w:t>**Project Understanding:**</w:t>
        <w:br/>
        <w:t>{project_understanding}</w:t>
        <w:br/>
        <w:br/>
        <w:t>**Solution:**</w:t>
        <w:br/>
        <w:t>{proposed_solution}</w:t>
        <w:br/>
        <w:br/>
        <w:t>**Timeline:**</w:t>
        <w:br/>
        <w:t>{proposed_timeline}</w:t>
        <w:br/>
        <w:br/>
        <w:t>**Investment:**</w:t>
        <w:br/>
        <w:t>{fixed_price} (includes {revisions} revisions)</w:t>
        <w:br/>
        <w:br/>
        <w:t>**Why Me:**</w:t>
        <w:br/>
        <w:t>{unique_value}</w:t>
        <w:br/>
        <w:br/>
        <w:t>Looking forward to working with you!</w:t>
        <w:br/>
        <w:br/>
        <w:t>{your_name}"""</w:t>
        <w:br/>
        <w:t xml:space="preserve">    },</w:t>
        <w:br/>
        <w:br/>
        <w:t xml:space="preserve">    "urgent": {</w:t>
        <w:br/>
        <w:t xml:space="preserve">        "subject": "Ready to Start Now - {job_title}",</w:t>
        <w:br/>
        <w:t xml:space="preserve">        "template": """Hi {client_name},</w:t>
        <w:br/>
        <w:br/>
        <w:t>I can start on your {job_title} immediately!</w:t>
        <w:br/>
        <w:t>{availability_note}</w:t>
        <w:br/>
        <w:br/>
        <w:t>Given the urgency, here's my commitment:</w:t>
        <w:br/>
        <w:t>- Deliver within {urgent_timeline}</w:t>
        <w:br/>
        <w:t>- {urgent_commitment}</w:t>
        <w:br/>
        <w:br/>
        <w:t>{quick_intro}</w:t>
        <w:br/>
        <w:br/>
        <w:t>Let's get started!</w:t>
        <w:br/>
        <w:br/>
        <w:t>{your_name}"""</w:t>
        <w:br/>
        <w:t xml:space="preserve">    }</w:t>
        <w:br/>
        <w:t>}</w:t>
        <w:br/>
        <w:br/>
        <w:br/>
        <w:t>SAMPLE_INTROS = [</w:t>
        <w:br/>
        <w:t xml:space="preserve">    "I'm a senior full-stack developer with 8+ years of experience.",</w:t>
        <w:br/>
        <w:t xml:space="preserve">    "As a specialized Python developer, I've built 50+ production applications.",</w:t>
        <w:br/>
        <w:t xml:space="preserve">    "With expertise in {primary_skill}, I can deliver high-quality results.",</w:t>
        <w:br/>
        <w:t xml:space="preserve">    "I'm a {experience_level} developer passionate about building scalable solutions."</w:t>
        <w:br/>
        <w:t>]</w:t>
        <w:br/>
        <w:br/>
        <w:br/>
        <w:t>APPROACH_TEMPLATES = {</w:t>
        <w:br/>
        <w:t xml:space="preserve">    "web_development": "I'll start with a detailed requirements analysis, then build a clean, performant solution following best practices. Regular updates and testing at each stage.",</w:t>
        <w:br/>
        <w:t xml:space="preserve">    "api_development": "I'll design a RESTful/GraphQL API with proper documentation, authentication, and error handling. Comprehensive unit tests included.",</w:t>
        <w:br/>
        <w:t xml:space="preserve">    "mobile_development": "I'll create a native-quality mobile app with smooth UX, proper state management, and App Store-ready code.",</w:t>
        <w:br/>
        <w:t xml:space="preserve">    "ml_ai": "I'll implement the ML pipeline with data preprocessing, model training, and deployment. Full documentation and optimization included.",</w:t>
        <w:br/>
        <w:t xml:space="preserve">    "devops": "I'll analyze your infrastructure, then implement CI/CD pipelines, containerization, and monitoring for reliable deployments.",</w:t>
        <w:br/>
        <w:t xml:space="preserve">    "custom": "I'll break down your requirements, create a detailed plan, and deliver incrementally with full testing and documentation."</w:t>
        <w:br/>
        <w:t>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Proposal Generator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API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setup_proposal_api(app):</w:t>
        <w:br/>
        <w:t xml:space="preserve">    """Setup Flask API routes"""</w:t>
        <w:br/>
        <w:br/>
        <w:t xml:space="preserve">    generator = ProposalGenerator()</w:t>
        <w:br/>
        <w:t xml:space="preserve">    qa = QAProposal()</w:t>
        <w:br/>
        <w:t xml:space="preserve">    tracker = ProposalTracker()</w:t>
        <w:br/>
        <w:br/>
        <w:t xml:space="preserve">    @app.route("/api/proposals/generate", methods=["POST"])</w:t>
        <w:br/>
        <w:t xml:space="preserve">    def generate_proposal():</w:t>
        <w:br/>
        <w:t xml:space="preserve">        """Generate proposal for job"""</w:t>
        <w:br/>
        <w:t xml:space="preserve">        data = request.get_json()</w:t>
        <w:br/>
        <w:t xml:space="preserve">        job = data.get("job")</w:t>
        <w:br/>
        <w:t xml:space="preserve">        match_data = data.get("match", {})</w:t>
        <w:br/>
        <w:br/>
        <w:t xml:space="preserve">        proposal = generator.generate_proposal(job, match_data)</w:t>
        <w:br/>
        <w:br/>
        <w:t xml:space="preserve">        return jsonify(proposal)</w:t>
        <w:br/>
        <w:br/>
        <w:t xml:space="preserve">    @app.route("/api/proposals/&lt;proposal_id&gt;/review", methods=["GET"])</w:t>
        <w:br/>
        <w:t xml:space="preserve">    def review_proposal(proposal_id):</w:t>
        <w:br/>
        <w:t xml:space="preserve">        """Review proposal quality"""</w:t>
        <w:br/>
        <w:t xml:space="preserve">        proposal_file = Path(CONFIG["proposals_dir"]) / f"{proposal_id}.json"</w:t>
        <w:br/>
        <w:br/>
        <w:t xml:space="preserve">        if not proposal_file.exists():</w:t>
        <w:br/>
        <w:t xml:space="preserve">            return jsonify({"error": "Not found"}), 404</w:t>
        <w:br/>
        <w:br/>
        <w:t xml:space="preserve">        with open(proposal_file) as f:</w:t>
        <w:br/>
        <w:t xml:space="preserve">            proposal = json.load(f)</w:t>
        <w:br/>
        <w:br/>
        <w:t xml:space="preserve">        # Load job</w:t>
        <w:br/>
        <w:t xml:space="preserve">        jobs_file = Path(CONFIG["data_dir"]) / "jobs" / "latest.json"</w:t>
        <w:br/>
        <w:t xml:space="preserve">        job = {}</w:t>
        <w:br/>
        <w:br/>
        <w:t xml:space="preserve">        if jobs_file.exists():</w:t>
        <w:br/>
        <w:t xml:space="preserve">            with open(jobs_file) as f:</w:t>
        <w:br/>
        <w:t xml:space="preserve">                jobs = json.load(f)</w:t>
        <w:br/>
        <w:t xml:space="preserve">            job = next((j for j in jobs if j.get("id") == proposal.get("job_id")), {})</w:t>
        <w:br/>
        <w:br/>
        <w:t xml:space="preserve">        review = qa.review_proposal(proposal, job)</w:t>
        <w:br/>
        <w:br/>
        <w:t xml:space="preserve">        return jsonify(review)</w:t>
        <w:br/>
        <w:br/>
        <w:t xml:space="preserve">    @app.route("/api/proposals/&lt;proposal_id&gt;/send", methods=["POST"])</w:t>
        <w:br/>
        <w:t xml:space="preserve">    def send_proposal(proposal_id):</w:t>
        <w:br/>
        <w:t xml:space="preserve">        """Mark proposal as sent"""</w:t>
        <w:br/>
        <w:t xml:space="preserve">        data = request.get_json() or {}</w:t>
        <w:br/>
        <w:t xml:space="preserve">        notes = data.get("notes", "")</w:t>
        <w:br/>
        <w:br/>
        <w:t xml:space="preserve">        result = tracker.update_status(proposal_id, "sent", notes)</w:t>
        <w:br/>
        <w:br/>
        <w:t xml:space="preserve">        return jsonify(result)</w:t>
        <w:br/>
        <w:br/>
        <w:t xml:space="preserve">    @app.route("/api/proposals/&lt;proposal_id&gt;/status", methods=["PUT"])</w:t>
        <w:br/>
        <w:t xml:space="preserve">    def update_proposal_status(proposal_id):</w:t>
        <w:br/>
        <w:t xml:space="preserve">        """Update proposal status"""</w:t>
        <w:br/>
        <w:t xml:space="preserve">        data = request.get_json()</w:t>
        <w:br/>
        <w:br/>
        <w:t xml:space="preserve">        status = data.get("status", "draft")</w:t>
        <w:br/>
        <w:t xml:space="preserve">        notes = data.get("notes", "")</w:t>
        <w:br/>
        <w:br/>
        <w:t xml:space="preserve">        result = tracker.update_status(proposal_id, status, notes)</w:t>
        <w:br/>
        <w:br/>
        <w:t xml:space="preserve">        return jsonify(result)</w:t>
        <w:br/>
        <w:br/>
        <w:t xml:space="preserve">    @app.route("/api/proposals/stats", methods=["GET"])</w:t>
        <w:br/>
        <w:t xml:space="preserve">    def get_proposal_stats():</w:t>
        <w:br/>
        <w:t xml:space="preserve">        """Get proposal statistics"""</w:t>
        <w:br/>
        <w:t xml:space="preserve">        return jsonify(tracker.get_stats())</w:t>
        <w:br/>
        <w:br/>
        <w:t xml:space="preserve">    @app.route("/api/proposals/pending", methods=["GET"])</w:t>
        <w:br/>
        <w:t xml:space="preserve">    def get_pending_proposals():</w:t>
        <w:br/>
        <w:t xml:space="preserve">        """Get pending proposals"""</w:t>
        <w:br/>
        <w:t xml:space="preserve">        return jsonify(tracker.get_pending())</w:t>
        <w:br/>
        <w:br/>
        <w:t xml:space="preserve">    @app.route("/api/proposals/&lt;proposal_id&gt;", methods=["GET"])</w:t>
        <w:br/>
        <w:t xml:space="preserve">    def get_proposal(proposal_id):</w:t>
        <w:br/>
        <w:t xml:space="preserve">        """Get specific proposal"""</w:t>
        <w:br/>
        <w:t xml:space="preserve">        proposal_file = Path(CONFIG["proposals_dir"]) / f"{proposal_id}.json"</w:t>
        <w:br/>
        <w:br/>
        <w:t xml:space="preserve">        if not proposal_file.exists():</w:t>
        <w:br/>
        <w:t xml:space="preserve">            return jsonify({"error": "Not found"}), 404</w:t>
        <w:br/>
        <w:br/>
        <w:t xml:space="preserve">        with open(proposal_file) as f:</w:t>
        <w:br/>
        <w:t xml:space="preserve">            return jsonify(json.load(f))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[05-agents](./05-agents.md) - Agent implementations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04 Proposals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