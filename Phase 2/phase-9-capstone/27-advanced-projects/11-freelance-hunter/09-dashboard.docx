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09 Dashboard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Freelance Hunter - Dashboard</w:t>
      </w:r>
    </w:p>
    <w:p>
      <w:pPr>
        <w:spacing w:before="20" w:after="120"/>
        <w:ind w:left="850"/>
      </w:pPr>
      <w:r>
        <w:rPr>
          <w:color w:val="888888"/>
          <w:sz w:val="18"/>
        </w:rPr>
        <w:t>The Freelance Hunter Dashboard provides real-time visualization of job opportunities, matches, proposals, and agent activity. It features a pixel-art interface with live metrics.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The Freelance Hunter Dashboard provides real-time visualization of job opportunities, matches, proposals, and agent activity. It features a pixel-art interface with live metrics.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Dashboard Implementation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Freelance Hunter Dashboard provides real-time visualization of job opportunities, matches, proposals, and agent activity. It features a pixel-art interface with live metrics.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==================== DATA LOADING ====================</w:t>
      </w:r>
    </w:p>
    <w:p>
      <w:pPr>
        <w:spacing w:before="20" w:after="120"/>
        <w:ind w:left="850"/>
      </w:pPr>
      <w:r>
        <w:rPr>
          <w:color w:val="888888"/>
          <w:sz w:val="18"/>
        </w:rPr>
        <w:t>The Freelance Hunter Dashboard provides real-time visualization of job opportunities, matches, proposals, and agent activity. It features a pixel-art interface with live metrics.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==================== API ROUTES ====================</w:t>
      </w:r>
    </w:p>
    <w:p>
      <w:pPr>
        <w:spacing w:before="20" w:after="120"/>
        <w:ind w:left="850"/>
      </w:pPr>
      <w:r>
        <w:rPr>
          <w:color w:val="888888"/>
          <w:sz w:val="18"/>
        </w:rPr>
        <w:t>The Freelance Hunter Dashboard provides real-time visualization of job opportunities, matches, proposals, and agent activity. It features a pixel-art interface with live metrics.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==================== DASHBOARD HTML ====================</w:t>
      </w:r>
    </w:p>
    <w:p>
      <w:pPr>
        <w:spacing w:before="20" w:after="120"/>
        <w:ind w:left="850"/>
      </w:pPr>
      <w:r>
        <w:rPr>
          <w:color w:val="888888"/>
          <w:sz w:val="18"/>
        </w:rPr>
        <w:t>The Freelance Hunter Dashboard provides real-time visualization of job opportunities, matches, proposals, and agent activity. It features a pixel-art interface with live metrics.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API Endpoints</w:t>
      </w:r>
    </w:p>
    <w:p>
      <w:pPr>
        <w:spacing w:before="20" w:after="120"/>
        <w:ind w:left="850"/>
      </w:pPr>
      <w:r>
        <w:rPr>
          <w:color w:val="888888"/>
          <w:sz w:val="18"/>
        </w:rPr>
        <w:t>The Freelance Hunter Dashboard provides real-time visualization of job opportunities, matches, proposals, and agent activity. It features a pixel-art interface with live metrics.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Running the Dashboard</w:t>
      </w:r>
    </w:p>
    <w:p>
      <w:pPr>
        <w:spacing w:before="20" w:after="120"/>
        <w:ind w:left="850"/>
      </w:pPr>
      <w:r>
        <w:rPr>
          <w:color w:val="888888"/>
          <w:sz w:val="18"/>
        </w:rPr>
        <w:t>The Freelance Hunter Dashboard provides real-time visualization of job opportunities, matches, proposals, and agent activity. It features a pixel-art interface with live metrics.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Start dashboard</w:t>
      </w:r>
    </w:p>
    <w:p>
      <w:pPr>
        <w:spacing w:before="20" w:after="120"/>
        <w:ind w:left="850"/>
      </w:pPr>
      <w:r>
        <w:rPr>
          <w:color w:val="888888"/>
          <w:sz w:val="18"/>
        </w:rPr>
        <w:t>The Freelance Hunter Dashboard provides real-time visualization of job opportunities, matches, proposals, and agent activity. It features a pixel-art interface with live metrics.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Access at</w:t>
      </w:r>
    </w:p>
    <w:p>
      <w:pPr>
        <w:spacing w:before="20" w:after="120"/>
        <w:ind w:left="850"/>
      </w:pPr>
      <w:r>
        <w:rPr>
          <w:color w:val="888888"/>
          <w:sz w:val="18"/>
        </w:rPr>
        <w:t>The Freelance Hunter Dashboard provides real-time visualization of job opportunities, matches, proposals, and agent activity. It features a pixel-art interface with live metrics.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Freelance Hunter - Dashboard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The Freelance Hunter Dashboard provides real-time visualization of job opportunities, matches, proposals, and agent activity. It features a pixel-art interface with live metrics.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Dashboard Implementation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==================== DATA LOADING ====================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def load_jobs() -&gt; list:</w:t>
        <w:br/>
        <w:t xml:space="preserve">    """Load job data"""</w:t>
        <w:br/>
        <w:t xml:space="preserve">    jobs_file = DATA_DIR / "jobs" / "latest.json"</w:t>
        <w:br/>
        <w:br/>
        <w:t xml:space="preserve">    if not jobs_file.exists():</w:t>
        <w:br/>
        <w:t xml:space="preserve">        return []</w:t>
        <w:br/>
        <w:br/>
        <w:t xml:space="preserve">    with open(jobs_file) as f:</w:t>
        <w:br/>
        <w:t xml:space="preserve">        return json.load(f)</w:t>
        <w:br/>
        <w:br/>
        <w:br/>
        <w:t>def load_matches() -&gt; list:</w:t>
        <w:br/>
        <w:t xml:space="preserve">    """Load match data"""</w:t>
        <w:br/>
        <w:t xml:space="preserve">    # Load from jobs with match scores</w:t>
        <w:br/>
        <w:t xml:space="preserve">    jobs = load_jobs()</w:t>
        <w:br/>
        <w:br/>
        <w:t xml:space="preserve">    matches = []</w:t>
        <w:br/>
        <w:t xml:space="preserve">    for job in jobs:</w:t>
        <w:br/>
        <w:t xml:space="preserve">        if job.get("match_score", 0) &gt; 0:</w:t>
        <w:br/>
        <w:t xml:space="preserve">            matches.append({</w:t>
        <w:br/>
        <w:t xml:space="preserve">                "job_id": job.get("id"),</w:t>
        <w:br/>
        <w:t xml:space="preserve">                "title": job.get("title"),</w:t>
        <w:br/>
        <w:t xml:space="preserve">                "platform": job.get("platform"),</w:t>
        <w:br/>
        <w:t xml:space="preserve">                "url": job.get("url"),</w:t>
        <w:br/>
        <w:t xml:space="preserve">                "budget": job.get("budget"),</w:t>
        <w:br/>
        <w:t xml:space="preserve">                "score": job.get("match_score", 0),</w:t>
        <w:br/>
        <w:t xml:space="preserve">                "skills": job.get("skills", [])</w:t>
        <w:br/>
        <w:t xml:space="preserve">            })</w:t>
        <w:br/>
        <w:br/>
        <w:t xml:space="preserve">    return sorted(matches, key=lambda x: x.get("score", 0), reverse=True)</w:t>
        <w:br/>
        <w:br/>
        <w:br/>
        <w:t>def load_proposals() -&gt; list:</w:t>
        <w:br/>
        <w:t xml:space="preserve">    """Load proposals"""</w:t>
        <w:br/>
        <w:t xml:space="preserve">    proposals_file = DATA_DIR / "proposals" / "index.json"</w:t>
        <w:br/>
        <w:br/>
        <w:t xml:space="preserve">    if not proposals_file.exists():</w:t>
        <w:br/>
        <w:t xml:space="preserve">        return []</w:t>
        <w:br/>
        <w:br/>
        <w:t xml:space="preserve">    with open(proposals_file) as f:</w:t>
        <w:br/>
        <w:t xml:space="preserve">        data = json.load(f)</w:t>
        <w:br/>
        <w:t xml:space="preserve">        return data.get("proposals", [])</w:t>
        <w:br/>
        <w:br/>
        <w:br/>
        <w:t>def load_stats() -&gt; dict:</w:t>
        <w:br/>
        <w:t xml:space="preserve">    """Load scheduler stats"""</w:t>
        <w:br/>
        <w:t xml:space="preserve">    stats_file = DATA_DIR / "stats.json"</w:t>
        <w:br/>
        <w:br/>
        <w:t xml:space="preserve">    if not stats_file.exists():</w:t>
        <w:br/>
        <w:t xml:space="preserve">        return {"cycle": 0}</w:t>
        <w:br/>
        <w:br/>
        <w:t xml:space="preserve">    with open(stats_file) as f:</w:t>
        <w:br/>
        <w:t xml:space="preserve">        return json.load(f)</w:t>
        <w:br/>
        <w:br/>
        <w:br/>
        <w:t>def load_notifications() -&gt; list:</w:t>
        <w:br/>
        <w:t xml:space="preserve">    """Load recent notifications"""</w:t>
        <w:br/>
        <w:t xml:space="preserve">    notif_file = DATA_DIR / "notifications" / "log.json"</w:t>
        <w:br/>
        <w:br/>
        <w:t xml:space="preserve">    if not notif_file.exists():</w:t>
        <w:br/>
        <w:t xml:space="preserve">        return []</w:t>
        <w:br/>
        <w:br/>
        <w:t xml:space="preserve">    with open(notif_file) as f:</w:t>
        <w:br/>
        <w:t xml:space="preserve">        return json.load(f)</w:t>
        <w:br/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==================== API ROUTES ====================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@app.route("/")</w:t>
        <w:br/>
        <w:t>def index():</w:t>
        <w:br/>
        <w:t xml:space="preserve">    """Main dashboard"""</w:t>
        <w:br/>
        <w:t xml:space="preserve">    return render_template_string(DASHBOARD_HTML)</w:t>
        <w:br/>
        <w:br/>
        <w:br/>
        <w:t>@app.route("/api/jobs", methods=["GET"])</w:t>
        <w:br/>
        <w:t>def get_jobs():</w:t>
        <w:br/>
        <w:t xml:space="preserve">    """Get jobs data"""</w:t>
        <w:br/>
        <w:t xml:space="preserve">    platform = request.args.get("platform")</w:t>
        <w:br/>
        <w:t xml:space="preserve">    jobs = load_jobs()</w:t>
        <w:br/>
        <w:br/>
        <w:t xml:space="preserve">    if platform:</w:t>
        <w:br/>
        <w:t xml:space="preserve">        jobs = [j for j in jobs if j.get("platform") == platform]</w:t>
        <w:br/>
        <w:br/>
        <w:t xml:space="preserve">    return jsonify({</w:t>
        <w:br/>
        <w:t xml:space="preserve">        "count": len(jobs),</w:t>
        <w:br/>
        <w:t xml:space="preserve">        "jobs": jobs[:100]</w:t>
        <w:br/>
        <w:t xml:space="preserve">    })</w:t>
        <w:br/>
        <w:br/>
        <w:br/>
        <w:t>@app.route("/api/jobs/&lt;job_id&gt;", methods=["GET"])</w:t>
        <w:br/>
        <w:t>def get_job(job_id):</w:t>
        <w:br/>
        <w:t xml:space="preserve">    """Get specific job"""</w:t>
        <w:br/>
        <w:t xml:space="preserve">    jobs = load_jobs()</w:t>
        <w:br/>
        <w:t xml:space="preserve">    job = next((j for j in jobs if j.get("id") == job_id), None)</w:t>
        <w:br/>
        <w:br/>
        <w:t xml:space="preserve">    if not job:</w:t>
        <w:br/>
        <w:t xml:space="preserve">        return jsonify({"error": "Not found"}), 404</w:t>
        <w:br/>
        <w:br/>
        <w:t xml:space="preserve">    return jsonify(job)</w:t>
        <w:br/>
        <w:br/>
        <w:br/>
        <w:t>@app.route("/api/match", methods=["GET"])</w:t>
        <w:br/>
        <w:t>def get_matches():</w:t>
        <w:br/>
        <w:t xml:space="preserve">    """Get job matches"""</w:t>
        <w:br/>
        <w:t xml:space="preserve">    matches = load_matches()</w:t>
        <w:br/>
        <w:br/>
        <w:t xml:space="preserve">    limit = request.args.get("limit", 20, type=int)</w:t>
        <w:br/>
        <w:br/>
        <w:t xml:space="preserve">    return jsonify({</w:t>
        <w:br/>
        <w:t xml:space="preserve">        "count": len(matches),</w:t>
        <w:br/>
        <w:t xml:space="preserve">        "matches": matches[:limit]</w:t>
        <w:br/>
        <w:t xml:space="preserve">    })</w:t>
        <w:br/>
        <w:br/>
        <w:br/>
        <w:t>@app.route("/api/hot", methods=["GET"])</w:t>
        <w:br/>
        <w:t>def get_hot_jobs():</w:t>
        <w:br/>
        <w:t xml:space="preserve">    """Get hot jobs (high match)"""</w:t>
        <w:br/>
        <w:t xml:space="preserve">    matches = load_matches()</w:t>
        <w:br/>
        <w:br/>
        <w:t xml:space="preserve">    threshold = request.args.get("threshold", 0.7, type=float)</w:t>
        <w:br/>
        <w:br/>
        <w:t xml:space="preserve">    hot = [m for m in matches if m.get("score", 0) &gt;= threshold]</w:t>
        <w:br/>
        <w:br/>
        <w:t xml:space="preserve">    return jsonify({</w:t>
        <w:br/>
        <w:t xml:space="preserve">        "count": len(hot),</w:t>
        <w:br/>
        <w:t xml:space="preserve">        "jobs": hot[:10]</w:t>
        <w:br/>
        <w:t xml:space="preserve">    })</w:t>
        <w:br/>
        <w:br/>
        <w:br/>
        <w:t>@app.route("/api/stats", methods=["GET"])</w:t>
        <w:br/>
        <w:t>def get_stats():</w:t>
        <w:br/>
        <w:t xml:space="preserve">    """Get platform stats"""</w:t>
        <w:br/>
        <w:t xml:space="preserve">    stats = load_stats()</w:t>
        <w:br/>
        <w:t xml:space="preserve">    proposals = load_proposals()</w:t>
        <w:br/>
        <w:br/>
        <w:t xml:space="preserve">    # Count by status</w:t>
        <w:br/>
        <w:t xml:space="preserve">    status_counts = {}</w:t>
        <w:br/>
        <w:t xml:space="preserve">    for p in proposals:</w:t>
        <w:br/>
        <w:t xml:space="preserve">        status = p.get("status", "draft")</w:t>
        <w:br/>
        <w:t xml:space="preserve">        status_counts[status] = status_counts.get(status, 0) + 1</w:t>
        <w:br/>
        <w:br/>
        <w:t xml:space="preserve">    # Platform counts</w:t>
        <w:br/>
        <w:t xml:space="preserve">    jobs = load_jobs()</w:t>
        <w:br/>
        <w:t xml:space="preserve">    platform_counts = {}</w:t>
        <w:br/>
        <w:t xml:space="preserve">    for job in jobs:</w:t>
        <w:br/>
        <w:t xml:space="preserve">        platform = job.get("platform", "unknown")</w:t>
        <w:br/>
        <w:t xml:space="preserve">        platform_counts[platform] = platform_counts.get(platform, 0) + 1</w:t>
        <w:br/>
        <w:br/>
        <w:t xml:space="preserve">    return jsonify({</w:t>
        <w:br/>
        <w:t xml:space="preserve">        "cycle": stats.get("cycle", 0),</w:t>
        <w:br/>
        <w:t xml:space="preserve">        "total_jobs": len(jobs),</w:t>
        <w:br/>
        <w:t xml:space="preserve">        "total_matches": len(load_matches()),</w:t>
        <w:br/>
        <w:t xml:space="preserve">        "total_proposals": len(proposals),</w:t>
        <w:br/>
        <w:t xml:space="preserve">        "status_counts": status_counts,</w:t>
        <w:br/>
        <w:t xml:space="preserve">        "platform_counts": platform_counts,</w:t>
        <w:br/>
        <w:t xml:space="preserve">        "last_run": stats.get("timestamp", "")</w:t>
        <w:br/>
        <w:t xml:space="preserve">    })</w:t>
        <w:br/>
        <w:br/>
        <w:br/>
        <w:t>@app.route("/api/proposals", methods=["GET"])</w:t>
        <w:br/>
        <w:t>def get_proposals():</w:t>
        <w:br/>
        <w:t xml:space="preserve">    """Get proposals"""</w:t>
        <w:br/>
        <w:t xml:space="preserve">    proposals = load_proposals()</w:t>
        <w:br/>
        <w:br/>
        <w:t xml:space="preserve">    status = request.args.get("status")</w:t>
        <w:br/>
        <w:br/>
        <w:t xml:space="preserve">    if status:</w:t>
        <w:br/>
        <w:t xml:space="preserve">        proposals = [p for p in proposals if p.get("status") == status]</w:t>
        <w:br/>
        <w:br/>
        <w:t xml:space="preserve">    return jsonify({</w:t>
        <w:br/>
        <w:t xml:space="preserve">        "count": len(proposals),</w:t>
        <w:br/>
        <w:t xml:space="preserve">        "proposals": proposals</w:t>
        <w:br/>
        <w:t xml:space="preserve">    })</w:t>
        <w:br/>
        <w:br/>
        <w:br/>
        <w:t>@app.route("/api/agents", methods=["GET"])</w:t>
        <w:br/>
        <w:t>def get_agents():</w:t>
        <w:br/>
        <w:t xml:space="preserve">    """Get agent status"""</w:t>
        <w:br/>
        <w:t xml:space="preserve">    return jsonify({</w:t>
        <w:br/>
        <w:t xml:space="preserve">        "lead": {"state": "idle", "task": None},</w:t>
        <w:br/>
        <w:t xml:space="preserve">        "scraper": {"state": "idle", "task": None},</w:t>
        <w:br/>
        <w:t xml:space="preserve">        "analyzer": {"state": "idle", "task": None},</w:t>
        <w:br/>
        <w:t xml:space="preserve">        "writer": {"state": "idle", "task": None},</w:t>
        <w:br/>
        <w:t xml:space="preserve">        "qa": {"state": "idle", "task": None},</w:t>
        <w:br/>
        <w:t xml:space="preserve">        "scheduler": {"state": "running", "task": "monitoring"},</w:t>
        <w:br/>
        <w:t xml:space="preserve">        "notifier": {"state": "idle", "task": None},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==================== DASHBOARD HTML ====================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DASHBOARD_HTML = """</w:t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&lt;title&gt;Freelance Hunter - AI Job Discovery&lt;/title&gt;</w:t>
        <w:br/>
        <w:t xml:space="preserve">    &lt;script src="https://cdn.jsdelivr.net/npm/chart.js"&gt;&lt;/script&gt;</w:t>
        <w:br/>
        <w:t xml:space="preserve">    &lt;link href="https://fonts.googleapis.com/css2?family=Press+Start+2P&amp;family=Roboto:wght@400;700&amp;display=swap" rel="stylesheet"&gt;</w:t>
        <w:br/>
        <w:t xml:space="preserve">    &lt;style&gt;</w:t>
        <w:br/>
        <w:t xml:space="preserve">        :root {</w:t>
        <w:br/>
        <w:t xml:space="preserve">            --bg-dark: #0a0a0f;</w:t>
        <w:br/>
        <w:t xml:space="preserve">            --bg-card: #12121a;</w:t>
        <w:br/>
        <w:t xml:space="preserve">            --accent: #ff6b35;</w:t>
        <w:br/>
        <w:t xml:space="preserve">            --accent-secondary: #00ff9f;</w:t>
        <w:br/>
        <w:t xml:space="preserve">            --text: #e0e0e0;</w:t>
        <w:br/>
        <w:t xml:space="preserve">            --text-dim: #888;</w:t>
        <w:br/>
        <w:t xml:space="preserve">            --success: #00ff88;</w:t>
        <w:br/>
        <w:t xml:space="preserve">            --warning: #ffcc00;</w:t>
        <w:br/>
        <w:t xml:space="preserve">            --danger: #ff4757;</w:t>
        <w:br/>
        <w:t xml:space="preserve">            --purple: #a855f7;</w:t>
        <w:br/>
        <w:t xml:space="preserve">        }</w:t>
        <w:br/>
        <w:br/>
        <w:t xml:space="preserve">        * { box-sizing: border-box; margin: 0; padding: 0; }</w:t>
        <w:br/>
        <w:br/>
        <w:t xml:space="preserve">        body {</w:t>
        <w:br/>
        <w:t xml:space="preserve">            font-family: 'Roboto', sans-serif;</w:t>
        <w:br/>
        <w:t xml:space="preserve">            background: var(--bg-dark);</w:t>
        <w:br/>
        <w:t xml:space="preserve">            color: var(--text);</w:t>
        <w:br/>
        <w:t xml:space="preserve">            min-height: 100vh;</w:t>
        <w:br/>
        <w:t xml:space="preserve">            background-image:</w:t>
        <w:br/>
        <w:t xml:space="preserve">                radial-gradient(ellipse at top, #1a1a2e 0%, transparent 50%),</w:t>
        <w:br/>
        <w:t xml:space="preserve">                linear-gradient(180deg, #0a0a0f 0%, #12121a 100%);</w:t>
        <w:br/>
        <w:t xml:space="preserve">        }</w:t>
        <w:br/>
        <w:br/>
        <w:t xml:space="preserve">        .header {</w:t>
        <w:br/>
        <w:t xml:space="preserve">            background: linear-gradient(135deg, #1a1a2e 0%, #0f0f1a 100%);</w:t>
        <w:br/>
        <w:t xml:space="preserve">            padding: 20px 30px;</w:t>
        <w:br/>
        <w:t xml:space="preserve">            border-bottom: 3px solid var(--accent);</w:t>
        <w:br/>
        <w:t xml:space="preserve">            display: flex;</w:t>
        <w:br/>
        <w:t xml:space="preserve">            justify-content: space-between;</w:t>
        <w:br/>
        <w:t xml:space="preserve">            align-items: center;</w:t>
        <w:br/>
        <w:t xml:space="preserve">        }</w:t>
        <w:br/>
        <w:br/>
        <w:t xml:space="preserve">        .header h1 {</w:t>
        <w:br/>
        <w:t xml:space="preserve">            font-family: 'Press Start 2P', cursive;</w:t>
        <w:br/>
        <w:t xml:space="preserve">            font-size: 16px;</w:t>
        <w:br/>
        <w:t xml:space="preserve">            color: var(--accent);</w:t>
        <w:br/>
        <w:t xml:space="preserve">            text-shadow: 0 0 20px var(--accent);</w:t>
        <w:br/>
        <w:t xml:space="preserve">            display: flex;</w:t>
        <w:br/>
        <w:t xml:space="preserve">            align-items: center;</w:t>
        <w:br/>
        <w:t xml:space="preserve">            gap: 15px;</w:t>
        <w:br/>
        <w:t xml:space="preserve">        }</w:t>
        <w:br/>
        <w:br/>
        <w:t xml:space="preserve">        .header h1 span {</w:t>
        <w:br/>
        <w:t xml:space="preserve">            color: var(--accent-secondary);</w:t>
        <w:br/>
        <w:t xml:space="preserve">        }</w:t>
        <w:br/>
        <w:br/>
        <w:t xml:space="preserve">        .status-badge {</w:t>
        <w:br/>
        <w:t xml:space="preserve">            background: var(--bg-card);</w:t>
        <w:br/>
        <w:t xml:space="preserve">            padding: 10px 20px;</w:t>
        <w:br/>
        <w:t xml:space="preserve">            border-radius: 25px;</w:t>
        <w:br/>
        <w:t xml:space="preserve">            font-size: 12px;</w:t>
        <w:br/>
        <w:t xml:space="preserve">            display: flex;</w:t>
        <w:br/>
        <w:t xml:space="preserve">            align-items: center;</w:t>
        <w:br/>
        <w:t xml:space="preserve">            gap: 10px;</w:t>
        <w:br/>
        <w:t xml:space="preserve">            border: 1px solid #333;</w:t>
        <w:br/>
        <w:t xml:space="preserve">        }</w:t>
        <w:br/>
        <w:br/>
        <w:t xml:space="preserve">        .status-dot {</w:t>
        <w:br/>
        <w:t xml:space="preserve">            width: 12px;</w:t>
        <w:br/>
        <w:t xml:space="preserve">            height: 12px;</w:t>
        <w:br/>
        <w:t xml:space="preserve">            border-radius: 50%;</w:t>
        <w:br/>
        <w:t xml:space="preserve">            background: var(--success);</w:t>
        <w:br/>
        <w:t xml:space="preserve">            box-shadow: 0 0 10px var(--success);</w:t>
        <w:br/>
        <w:t xml:space="preserve">            animation: pulse 2s infinite;</w:t>
        <w:br/>
        <w:t xml:space="preserve">        }</w:t>
        <w:br/>
        <w:br/>
        <w:t xml:space="preserve">        @keyframes pulse {</w:t>
        <w:br/>
        <w:t xml:space="preserve">            0%, 100% { opacity: 1; transform: scale(1); }</w:t>
        <w:br/>
        <w:t xml:space="preserve">            50% { opacity: 0.6; transform: scale(0.9); }</w:t>
        <w:br/>
        <w:t xml:space="preserve">        }</w:t>
        <w:br/>
        <w:br/>
        <w:t xml:space="preserve">        .grid {</w:t>
        <w:br/>
        <w:t xml:space="preserve">            display: grid;</w:t>
        <w:br/>
        <w:t xml:space="preserve">            grid-template-columns: repeat(auto-fit, minmax(320px, 1fr));</w:t>
        <w:br/>
        <w:t xml:space="preserve">            gap: 20px;</w:t>
        <w:br/>
        <w:t xml:space="preserve">            padding: 25px;</w:t>
        <w:br/>
        <w:t xml:space="preserve">        }</w:t>
        <w:br/>
        <w:br/>
        <w:t xml:space="preserve">        .card {</w:t>
        <w:br/>
        <w:t xml:space="preserve">            background: var(--bg-card);</w:t>
        <w:br/>
        <w:t xml:space="preserve">            border-radius: 16px;</w:t>
        <w:br/>
        <w:t xml:space="preserve">            padding: 20px;</w:t>
        <w:br/>
        <w:t xml:space="preserve">            border: 1px solid #222;</w:t>
        <w:br/>
        <w:t xml:space="preserve">            transition: all 0.3s;</w:t>
        <w:br/>
        <w:t xml:space="preserve">        }</w:t>
        <w:br/>
        <w:br/>
        <w:t xml:space="preserve">        .card:hover {</w:t>
        <w:br/>
        <w:t xml:space="preserve">            border-color: var(--accent);</w:t>
        <w:br/>
        <w:t xml:space="preserve">            box-shadow: 0 0 30px rgba(255, 107, 53, 0.1);</w:t>
        <w:br/>
        <w:t xml:space="preserve">        }</w:t>
        <w:br/>
        <w:br/>
        <w:t xml:space="preserve">        .card h2 {</w:t>
        <w:br/>
        <w:t xml:space="preserve">            font-family: 'Press Start 2P', cursive;</w:t>
        <w:br/>
        <w:t xml:space="preserve">            font-size: 11px;</w:t>
        <w:br/>
        <w:t xml:space="preserve">            color: var(--accent-secondary);</w:t>
        <w:br/>
        <w:t xml:space="preserve">            margin-bottom: 15px;</w:t>
        <w:br/>
        <w:t xml:space="preserve">            display: flex;</w:t>
        <w:br/>
        <w:t xml:space="preserve">            align-items: center;</w:t>
        <w:br/>
        <w:t xml:space="preserve">            gap: 8px;</w:t>
        <w:br/>
        <w:t xml:space="preserve">        }</w:t>
        <w:br/>
        <w:br/>
        <w:t xml:space="preserve">        .stat-grid {</w:t>
        <w:br/>
        <w:t xml:space="preserve">            display: grid;</w:t>
        <w:br/>
        <w:t xml:space="preserve">            grid-template-columns: repeat(2, 1fr);</w:t>
        <w:br/>
        <w:t xml:space="preserve">            gap: 12px;</w:t>
        <w:br/>
        <w:t xml:space="preserve">        }</w:t>
        <w:br/>
        <w:br/>
        <w:t xml:space="preserve">        .stat {</w:t>
        <w:br/>
        <w:t xml:space="preserve">            text-align: center;</w:t>
        <w:br/>
        <w:t xml:space="preserve">            padding: 15px;</w:t>
        <w:br/>
        <w:t xml:space="preserve">            background: rgba(255, 107, 53, 0.1);</w:t>
        <w:br/>
        <w:t xml:space="preserve">            border-radius: 10px;</w:t>
        <w:br/>
        <w:t xml:space="preserve">            border: 1px solid rgba(255, 107, 53, 0.2);</w:t>
        <w:br/>
        <w:t xml:space="preserve">        }</w:t>
        <w:br/>
        <w:br/>
        <w:t xml:space="preserve">        .stat-value {</w:t>
        <w:br/>
        <w:t xml:space="preserve">            font-size: 28px;</w:t>
        <w:br/>
        <w:t xml:space="preserve">            font-weight: bold;</w:t>
        <w:br/>
        <w:t xml:space="preserve">            color: var(--accent);</w:t>
        <w:br/>
        <w:t xml:space="preserve">            text-shadow: 0 0 10px rgba(255, 107, 53, 0.5);</w:t>
        <w:br/>
        <w:t xml:space="preserve">        }</w:t>
        <w:br/>
        <w:br/>
        <w:t xml:space="preserve">        .stat-label {</w:t>
        <w:br/>
        <w:t xml:space="preserve">            font-size: 10px;</w:t>
        <w:br/>
        <w:t xml:space="preserve">            color: var(--text-dim);</w:t>
        <w:br/>
        <w:t xml:space="preserve">            margin-top: 5px;</w:t>
        <w:br/>
        <w:t xml:space="preserve">            text-transform: uppercase;</w:t>
        <w:br/>
        <w:t xml:space="preserve">            letter-spacing: 1px;</w:t>
        <w:br/>
        <w:t xml:space="preserve">        }</w:t>
        <w:br/>
        <w:br/>
        <w:t xml:space="preserve">        .platform-grid {</w:t>
        <w:br/>
        <w:t xml:space="preserve">            display: grid;</w:t>
        <w:br/>
        <w:t xml:space="preserve">            grid-template-columns: repeat(3, 1fr);</w:t>
        <w:br/>
        <w:t xml:space="preserve">            gap: 8px;</w:t>
        <w:br/>
        <w:t xml:space="preserve">        }</w:t>
        <w:br/>
        <w:br/>
        <w:t xml:space="preserve">        .platform {</w:t>
        <w:br/>
        <w:t xml:space="preserve">            text-align: center;</w:t>
        <w:br/>
        <w:t xml:space="preserve">            padding: 12px 8px;</w:t>
        <w:br/>
        <w:t xml:space="preserve">            background: rgba(255,255,255,0.03);</w:t>
        <w:br/>
        <w:t xml:space="preserve">            border-radius: 8px;</w:t>
        <w:br/>
        <w:t xml:space="preserve">            transition: all 0.2s;</w:t>
        <w:br/>
        <w:t xml:space="preserve">        }</w:t>
        <w:br/>
        <w:br/>
        <w:t xml:space="preserve">        .platform:hover {</w:t>
        <w:br/>
        <w:t xml:space="preserve">            background: rgba(255, 107, 53, 0.1);</w:t>
        <w:br/>
        <w:t xml:space="preserve">        }</w:t>
        <w:br/>
        <w:br/>
        <w:t xml:space="preserve">        .platform-icon {</w:t>
        <w:br/>
        <w:t xml:space="preserve">            font-size: 24px;</w:t>
        <w:br/>
        <w:t xml:space="preserve">            margin-bottom: 5px;</w:t>
        <w:br/>
        <w:t xml:space="preserve">        }</w:t>
        <w:br/>
        <w:br/>
        <w:t xml:space="preserve">        .platform-name {</w:t>
        <w:br/>
        <w:t xml:space="preserve">            font-size: 9px;</w:t>
        <w:br/>
        <w:t xml:space="preserve">            font-weight: bold;</w:t>
        <w:br/>
        <w:t xml:space="preserve">        }</w:t>
        <w:br/>
        <w:br/>
        <w:t xml:space="preserve">        .platform-count {</w:t>
        <w:br/>
        <w:t xml:space="preserve">            font-size: 11px;</w:t>
        <w:br/>
        <w:t xml:space="preserve">            color: var(--accent);</w:t>
        <w:br/>
        <w:t xml:space="preserve">        }</w:t>
        <w:br/>
        <w:br/>
        <w:t xml:space="preserve">        .agent-grid {</w:t>
        <w:br/>
        <w:t xml:space="preserve">            display: grid;</w:t>
        <w:br/>
        <w:t xml:space="preserve">            grid-template-columns: repeat(5, 1fr);</w:t>
        <w:br/>
        <w:t xml:space="preserve">            gap: 8px;</w:t>
        <w:br/>
        <w:t xml:space="preserve">        }</w:t>
        <w:br/>
        <w:br/>
        <w:t xml:space="preserve">        .agent {</w:t>
        <w:br/>
        <w:t xml:space="preserve">            text-align: center;</w:t>
        <w:br/>
        <w:t xml:space="preserve">            padding: 12px 5px;</w:t>
        <w:br/>
        <w:t xml:space="preserve">            background: rgba(255,255,255,0.03);</w:t>
        <w:br/>
        <w:t xml:space="preserve">            border-radius: 8px;</w:t>
        <w:br/>
        <w:t xml:space="preserve">            transition: all 0.2s;</w:t>
        <w:br/>
        <w:t xml:space="preserve">        }</w:t>
        <w:br/>
        <w:br/>
        <w:t xml:space="preserve">        .agent:hover {</w:t>
        <w:br/>
        <w:t xml:space="preserve">            background: rgba(0, 255, 159, 0.1);</w:t>
        <w:br/>
        <w:t xml:space="preserve">        }</w:t>
        <w:br/>
        <w:br/>
        <w:t xml:space="preserve">        .agent-icon {</w:t>
        <w:br/>
        <w:t xml:space="preserve">            font-size: 20px;</w:t>
        <w:br/>
        <w:t xml:space="preserve">            margin-bottom: 5px;</w:t>
        <w:br/>
        <w:t xml:space="preserve">        }</w:t>
        <w:br/>
        <w:br/>
        <w:t xml:space="preserve">        .agent-name {</w:t>
        <w:br/>
        <w:t xml:space="preserve">            font-size: 8px;</w:t>
        <w:br/>
        <w:t xml:space="preserve">            font-weight: bold;</w:t>
        <w:br/>
        <w:t xml:space="preserve">            color: var(--text-dim);</w:t>
        <w:br/>
        <w:t xml:space="preserve">        }</w:t>
        <w:br/>
        <w:br/>
        <w:t xml:space="preserve">        .agent-status {</w:t>
        <w:br/>
        <w:t xml:space="preserve">            font-size: 8px;</w:t>
        <w:br/>
        <w:t xml:space="preserve">            color: var(--success);</w:t>
        <w:br/>
        <w:t xml:space="preserve">            margin-top: 3px;</w:t>
        <w:br/>
        <w:t xml:space="preserve">        }</w:t>
        <w:br/>
        <w:br/>
        <w:t xml:space="preserve">        .agent-status.busy {</w:t>
        <w:br/>
        <w:t xml:space="preserve">            color: var(--warning);</w:t>
        <w:br/>
        <w:t xml:space="preserve">        }</w:t>
        <w:br/>
        <w:br/>
        <w:t xml:space="preserve">        .job-list {</w:t>
        <w:br/>
        <w:t xml:space="preserve">            display: flex;</w:t>
        <w:br/>
        <w:t xml:space="preserve">            flex-direction: column;</w:t>
        <w:br/>
        <w:t xml:space="preserve">            gap: 10px;</w:t>
        <w:br/>
        <w:t xml:space="preserve">            max-height: 350px;</w:t>
        <w:br/>
        <w:t xml:space="preserve">            overflow-y: auto;</w:t>
        <w:br/>
        <w:t xml:space="preserve">        }</w:t>
        <w:br/>
        <w:br/>
        <w:t xml:space="preserve">        .job-item {</w:t>
        <w:br/>
        <w:t xml:space="preserve">            padding: 12px;</w:t>
        <w:br/>
        <w:t xml:space="preserve">            background: rgba(255,255,255,0.03);</w:t>
        <w:br/>
        <w:t xml:space="preserve">            border-radius: 8px;</w:t>
        <w:br/>
        <w:t xml:space="preserve">            border-left: 3px solid var(--accent);</w:t>
        <w:br/>
        <w:t xml:space="preserve">            transition: all 0.2s;</w:t>
        <w:br/>
        <w:t xml:space="preserve">        }</w:t>
        <w:br/>
        <w:br/>
        <w:t xml:space="preserve">        .job-item:hover {</w:t>
        <w:br/>
        <w:t xml:space="preserve">            background: rgba(255, 107, 53, 0.1);</w:t>
        <w:br/>
        <w:t xml:space="preserve">        }</w:t>
        <w:br/>
        <w:br/>
        <w:t xml:space="preserve">        .job-item.hot {</w:t>
        <w:br/>
        <w:t xml:space="preserve">            border-left-color: var(--danger);</w:t>
        <w:br/>
        <w:t xml:space="preserve">        }</w:t>
        <w:br/>
        <w:br/>
        <w:t xml:space="preserve">        .job-item .title {</w:t>
        <w:br/>
        <w:t xml:space="preserve">            font-weight: bold;</w:t>
        <w:br/>
        <w:t xml:space="preserve">            font-size: 13px;</w:t>
        <w:br/>
        <w:t xml:space="preserve">            margin-bottom: 5px;</w:t>
        <w:br/>
        <w:t xml:space="preserve">            white-space: nowrap;</w:t>
        <w:br/>
        <w:t xml:space="preserve">            overflow: hidden;</w:t>
        <w:br/>
        <w:t xml:space="preserve">            text-overflow: ellipsis;</w:t>
        <w:br/>
        <w:t xml:space="preserve">        }</w:t>
        <w:br/>
        <w:br/>
        <w:t xml:space="preserve">        .job-item .meta {</w:t>
        <w:br/>
        <w:t xml:space="preserve">            font-size: 11px;</w:t>
        <w:br/>
        <w:t xml:space="preserve">            color: var(--text-dim);</w:t>
        <w:br/>
        <w:t xml:space="preserve">            display: flex;</w:t>
        <w:br/>
        <w:t xml:space="preserve">            gap: 10px;</w:t>
        <w:br/>
        <w:t xml:space="preserve">        }</w:t>
        <w:br/>
        <w:br/>
        <w:t xml:space="preserve">        .job-item .score {</w:t>
        <w:br/>
        <w:t xml:space="preserve">            font-weight: bold;</w:t>
        <w:br/>
        <w:t xml:space="preserve">            color: var(--accent);</w:t>
        <w:br/>
        <w:t xml:space="preserve">        }</w:t>
        <w:br/>
        <w:br/>
        <w:t xml:space="preserve">        .job-item .score.hot {</w:t>
        <w:br/>
        <w:t xml:space="preserve">            color: var(--danger);</w:t>
        <w:br/>
        <w:t xml:space="preserve">        }</w:t>
        <w:br/>
        <w:br/>
        <w:t xml:space="preserve">        .proposal-stats {</w:t>
        <w:br/>
        <w:t xml:space="preserve">            display: flex;</w:t>
        <w:br/>
        <w:t xml:space="preserve">            justify-content: space-around;</w:t>
        <w:br/>
        <w:t xml:space="preserve">            text-align: center;</w:t>
        <w:br/>
        <w:t xml:space="preserve">        }</w:t>
        <w:br/>
        <w:br/>
        <w:t xml:space="preserve">        .proposal-stat {</w:t>
        <w:br/>
        <w:t xml:space="preserve">            padding: 15px;</w:t>
        <w:br/>
        <w:t xml:space="preserve">        }</w:t>
        <w:br/>
        <w:br/>
        <w:t xml:space="preserve">        .proposal-stat .value {</w:t>
        <w:br/>
        <w:t xml:space="preserve">            font-size: 24px;</w:t>
        <w:br/>
        <w:t xml:space="preserve">            font-weight: bold;</w:t>
        <w:br/>
        <w:t xml:space="preserve">        }</w:t>
        <w:br/>
        <w:br/>
        <w:t xml:space="preserve">        .proposal-stat .label {</w:t>
        <w:br/>
        <w:t xml:space="preserve">            font-size: 10px;</w:t>
        <w:br/>
        <w:t xml:space="preserve">            color: var(--text-dim);</w:t>
        <w:br/>
        <w:t xml:space="preserve">        }</w:t>
        <w:br/>
        <w:br/>
        <w:t xml:space="preserve">        .proposal-stat.draft .value { color: var(--text-dim); }</w:t>
        <w:br/>
        <w:t xml:space="preserve">        .proposal-stat.sent .value { color: var(--warning); }</w:t>
        <w:br/>
        <w:t xml:space="preserve">        .proposal-stat.won .value { color: var(--success); }</w:t>
        <w:br/>
        <w:t xml:space="preserve">        .proposal-stat.lost .value { color: var(--danger); }</w:t>
        <w:br/>
        <w:br/>
        <w:t xml:space="preserve">        .chart-container {</w:t>
        <w:br/>
        <w:t xml:space="preserve">            height: 200px;</w:t>
        <w:br/>
        <w:t xml:space="preserve">            position: relative;</w:t>
        <w:br/>
        <w:t xml:space="preserve">        }</w:t>
        <w:br/>
        <w:br/>
        <w:t xml:space="preserve">        .btn {</w:t>
        <w:br/>
        <w:t xml:space="preserve">            background: var(--accent);</w:t>
        <w:br/>
        <w:t xml:space="preserve">            color: #000;</w:t>
        <w:br/>
        <w:t xml:space="preserve">            border: none;</w:t>
        <w:br/>
        <w:t xml:space="preserve">            padding: 10px 20px;</w:t>
        <w:br/>
        <w:t xml:space="preserve">            border-radius: 6px;</w:t>
        <w:br/>
        <w:t xml:space="preserve">            cursor: pointer;</w:t>
        <w:br/>
        <w:t xml:space="preserve">            font-weight: bold;</w:t>
        <w:br/>
        <w:t xml:space="preserve">            font-size: 12px;</w:t>
        <w:br/>
        <w:t xml:space="preserve">            transition: all 0.2s;</w:t>
        <w:br/>
        <w:t xml:space="preserve">        }</w:t>
        <w:br/>
        <w:br/>
        <w:t xml:space="preserve">        .btn:hover {</w:t>
        <w:br/>
        <w:t xml:space="preserve">            background: var(--accent-secondary);</w:t>
        <w:br/>
        <w:t xml:space="preserve">            transform: translateY(-2px);</w:t>
        <w:br/>
        <w:t xml:space="preserve">        }</w:t>
        <w:br/>
        <w:br/>
        <w:t xml:space="preserve">        .last-updated {</w:t>
        <w:br/>
        <w:t xml:space="preserve">            font-size: 11px;</w:t>
        <w:br/>
        <w:t xml:space="preserve">            color: var(--text-dim);</w:t>
        <w:br/>
        <w:t xml:space="preserve">            text-align: center;</w:t>
        <w:br/>
        <w:t xml:space="preserve">            margin-top: 20px;</w:t>
        <w:br/>
        <w:t xml:space="preserve">            padding-bottom: 20px;</w:t>
        <w:br/>
        <w:t xml:space="preserve">        }</w:t>
        <w:br/>
        <w:br/>
        <w:t xml:space="preserve">        .progress-bar {</w:t>
        <w:br/>
        <w:t xml:space="preserve">            height: 8px;</w:t>
        <w:br/>
        <w:t xml:space="preserve">            background: rgba(255,255,255,0.1);</w:t>
        <w:br/>
        <w:t xml:space="preserve">            border-radius: 4px;</w:t>
        <w:br/>
        <w:t xml:space="preserve">            overflow: hidden;</w:t>
        <w:br/>
        <w:t xml:space="preserve">            margin-top: 10px;</w:t>
        <w:br/>
        <w:t xml:space="preserve">        }</w:t>
        <w:br/>
        <w:br/>
        <w:t xml:space="preserve">        .progress-bar .fill {</w:t>
        <w:br/>
        <w:t xml:space="preserve">            height: 100%;</w:t>
        <w:br/>
        <w:t xml:space="preserve">            background: linear-gradient(90deg, var(--accent), var(--accent-secondary));</w:t>
        <w:br/>
        <w:t xml:space="preserve">            border-radius: 4px;</w:t>
        <w:br/>
        <w:t xml:space="preserve">            transition: width 0.5s;</w:t>
        <w:br/>
        <w:t xml:space="preserve">        }</w:t>
        <w:br/>
        <w:br/>
        <w:t xml:space="preserve">        ::-webkit-scrollbar {</w:t>
        <w:br/>
        <w:t xml:space="preserve">            width: 6px;</w:t>
        <w:br/>
        <w:t xml:space="preserve">        }</w:t>
        <w:br/>
        <w:br/>
        <w:t xml:space="preserve">        ::-webkit-scrollbar-track {</w:t>
        <w:br/>
        <w:t xml:space="preserve">            background: var(--bg-dark);</w:t>
        <w:br/>
        <w:t xml:space="preserve">        }</w:t>
        <w:br/>
        <w:br/>
        <w:t xml:space="preserve">        ::-webkit-scrollbar-thumb {</w:t>
        <w:br/>
        <w:t xml:space="preserve">            background: var(--accent);</w:t>
        <w:br/>
        <w:t xml:space="preserve">            border-radius: 3px;</w:t>
        <w:br/>
        <w:t xml:space="preserve">        }</w:t>
        <w:br/>
        <w:t xml:space="preserve">    &lt;/style&gt;</w:t>
        <w:br/>
        <w:t>&lt;/head&gt;</w:t>
        <w:br/>
        <w:t>&lt;body&gt;</w:t>
        <w:br/>
        <w:t xml:space="preserve">    &lt;div class="header"&gt;</w:t>
        <w:br/>
        <w:t xml:space="preserve">        &lt;h1&gt;🎯 FREELANCE &lt;span&gt;HUNTER&lt;/span&gt;&lt;/h1&gt;</w:t>
        <w:br/>
        <w:t xml:space="preserve">        &lt;div class="status-badge"&gt;</w:t>
        <w:br/>
        <w:t xml:space="preserve">            &lt;div class="status-dot"&gt;&lt;/div&gt;</w:t>
        <w:br/>
        <w:t xml:space="preserve">            &lt;span id="cycle-info"&gt;Cycle: 0&lt;/span&gt;</w:t>
        <w:br/>
        <w:t xml:space="preserve">        &lt;/div&gt;</w:t>
        <w:br/>
        <w:t xml:space="preserve">    &lt;/div&gt;</w:t>
        <w:br/>
        <w:br/>
        <w:t xml:space="preserve">    &lt;div class="grid"&gt;</w:t>
        <w:br/>
        <w:t xml:space="preserve">        &lt;div class="card"&gt;</w:t>
        <w:br/>
        <w:t xml:space="preserve">            &lt;h2&gt;📊 OVERVIEW&lt;/h2&gt;</w:t>
        <w:br/>
        <w:t xml:space="preserve">            &lt;div class="stat-grid"&gt;</w:t>
        <w:br/>
        <w:t xml:space="preserve">                &lt;div class="stat"&gt;</w:t>
        <w:br/>
        <w:t xml:space="preserve">                    &lt;div class="stat-value" id="total-jobs"&gt;0&lt;/div&gt;</w:t>
        <w:br/>
        <w:t xml:space="preserve">                    &lt;div class="stat-label"&gt;Total Jobs&lt;/div&gt;</w:t>
        <w:br/>
        <w:t xml:space="preserve">                &lt;/div&gt;</w:t>
        <w:br/>
        <w:t xml:space="preserve">                &lt;div class="stat"&gt;</w:t>
        <w:br/>
        <w:t xml:space="preserve">                    &lt;div class="stat-value" id="hot-jobs"&gt;0&lt;/div&gt;</w:t>
        <w:br/>
        <w:t xml:space="preserve">                    &lt;div class="stat-label"&gt;Hot Matches&lt;/div&gt;</w:t>
        <w:br/>
        <w:t xml:space="preserve">                &lt;/div&gt;</w:t>
        <w:br/>
        <w:t xml:space="preserve">                &lt;div class="stat"&gt;</w:t>
        <w:br/>
        <w:t xml:space="preserve">                    &lt;div class="stat-value" id="total-proposals"&gt;0&lt;/div&gt;</w:t>
        <w:br/>
        <w:t xml:space="preserve">                    &lt;div class="stat-label"&gt;Proposals&lt;/div&gt;</w:t>
        <w:br/>
        <w:t xml:space="preserve">                &lt;/div&gt;</w:t>
        <w:br/>
        <w:t xml:space="preserve">                &lt;div class="stat"&gt;</w:t>
        <w:br/>
        <w:t xml:space="preserve">                    &lt;div class="stat-value" id="win-rate"&gt;0%&lt;/div&gt;</w:t>
        <w:br/>
        <w:t xml:space="preserve">                    &lt;div class="stat-label"&gt;Win Rate&lt;/div&gt;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    &lt;div class="card"&gt;</w:t>
        <w:br/>
        <w:t xml:space="preserve">            &lt;h2&gt;💼 PLATFORMS&lt;/h2&gt;</w:t>
        <w:br/>
        <w:t xml:space="preserve">            &lt;div class="platform-grid" id="platform-grid"&gt;&lt;/div&gt;</w:t>
        <w:br/>
        <w:t xml:space="preserve">        &lt;/div&gt;</w:t>
        <w:br/>
        <w:br/>
        <w:t xml:space="preserve">        &lt;div class="card"&gt;</w:t>
        <w:br/>
        <w:t xml:space="preserve">            &lt;h2&gt;🤖 AI AGENTS&lt;/h2&gt;</w:t>
        <w:br/>
        <w:t xml:space="preserve">            &lt;div class="agent-grid" id="agent-grid"&gt;&lt;/div&gt;</w:t>
        <w:br/>
        <w:t xml:space="preserve">        &lt;/div&gt;</w:t>
        <w:br/>
        <w:br/>
        <w:t xml:space="preserve">        &lt;div class="card"&gt;</w:t>
        <w:br/>
        <w:t xml:space="preserve">            &lt;h2&gt;🔥 HOT JOBS&lt;/h2&gt;</w:t>
        <w:br/>
        <w:t xml:space="preserve">            &lt;div class="job-list" id="hot-jobs-list"&gt;&lt;/div&gt;</w:t>
        <w:br/>
        <w:t xml:space="preserve">        &lt;/div&gt;</w:t>
        <w:br/>
        <w:br/>
        <w:t xml:space="preserve">        &lt;div class="card"&gt;</w:t>
        <w:br/>
        <w:t xml:space="preserve">            &lt;h2&gt;📝 PROPOSALS&lt;/h2&gt;</w:t>
        <w:br/>
        <w:t xml:space="preserve">            &lt;div class="proposal-stats"&gt;</w:t>
        <w:br/>
        <w:t xml:space="preserve">                &lt;div class="proposal-stat draft"&gt;</w:t>
        <w:br/>
        <w:t xml:space="preserve">                    &lt;div class="value" id="proposals-draft"&gt;0&lt;/div&gt;</w:t>
        <w:br/>
        <w:t xml:space="preserve">                    &lt;div class="label"&gt;Draft&lt;/div&gt;</w:t>
        <w:br/>
        <w:t xml:space="preserve">                &lt;/div&gt;</w:t>
        <w:br/>
        <w:t xml:space="preserve">                &lt;div class="proposal-stat sent"&gt;</w:t>
        <w:br/>
        <w:t xml:space="preserve">                    &lt;div class="value" id="proposals-sent"&gt;0&lt;/div&gt;</w:t>
        <w:br/>
        <w:t xml:space="preserve">                    &lt;div class="label"&gt;Sent&lt;/div&gt;</w:t>
        <w:br/>
        <w:t xml:space="preserve">                &lt;/div&gt;</w:t>
        <w:br/>
        <w:t xml:space="preserve">                &lt;div class="proposal-stat won"&gt;</w:t>
        <w:br/>
        <w:t xml:space="preserve">                    &lt;div class="value" id="proposals-won"&gt;0&lt;/div&gt;</w:t>
        <w:br/>
        <w:t xml:space="preserve">                    &lt;div class="label"&gt;Won&lt;/div&gt;</w:t>
        <w:br/>
        <w:t xml:space="preserve">                &lt;/div&gt;</w:t>
        <w:br/>
        <w:t xml:space="preserve">                &lt;div class="proposal-stat lost"&gt;</w:t>
        <w:br/>
        <w:t xml:space="preserve">                    &lt;div class="value" id="proposals-lost"&gt;0&lt;/div&gt;</w:t>
        <w:br/>
        <w:t xml:space="preserve">                    &lt;div class="label"&gt;Lost&lt;/div&gt;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    &lt;div class="card"&gt;</w:t>
        <w:br/>
        <w:t xml:space="preserve">            &lt;h2&gt;📈 ACTIVITY&lt;/h2&gt;</w:t>
        <w:br/>
        <w:t xml:space="preserve">            &lt;div class="chart-container"&gt;</w:t>
        <w:br/>
        <w:t xml:space="preserve">                &lt;canvas id="activity-chart"&gt;&lt;/canvas&gt;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&lt;div class="last-updated" id="last-updated"&gt;Last updated: --&lt;/div&gt;</w:t>
        <w:br/>
        <w:br/>
        <w:t xml:space="preserve">    &lt;script&gt;</w:t>
        <w:br/>
        <w:t xml:space="preserve">        const platforms = [</w:t>
        <w:br/>
        <w:t xml:space="preserve">            {id: 'upwork', icon: '💼', name: 'Upwork'},</w:t>
        <w:br/>
        <w:t xml:space="preserve">            {id: 'freelancer', icon: '🎯', name: 'Freelancer'},</w:t>
        <w:br/>
        <w:t xml:space="preserve">            {id: 'remoteok', icon: '🌴', name: 'RemoteOK'},</w:t>
        <w:br/>
        <w:t xml:space="preserve">            {id: 'weworkremotely', icon: '🏠', name: 'WWR'},</w:t>
        <w:br/>
        <w:t xml:space="preserve">            {id: 'linkedin', icon: '💼', name: 'LinkedIn'},</w:t>
        <w:br/>
        <w:t xml:space="preserve">            {id: 'toptal', icon: '⭐', name: 'Toptal'}</w:t>
        <w:br/>
        <w:t xml:space="preserve">        ];</w:t>
        <w:br/>
        <w:br/>
        <w:t xml:space="preserve">        const agents = [</w:t>
        <w:br/>
        <w:t xml:space="preserve">            {id: 'lead', icon: '👑', name: 'Lead'},</w:t>
        <w:br/>
        <w:t xml:space="preserve">            {id: 'scraper', icon: '🔍', name: 'Scraper'},</w:t>
        <w:br/>
        <w:t xml:space="preserve">            {id: 'analyzer', icon: '📊', name: 'Analyzer'},</w:t>
        <w:br/>
        <w:t xml:space="preserve">            {id: 'writer', icon: '✍️', name: 'Writer'},</w:t>
        <w:br/>
        <w:t xml:space="preserve">            {id: 'scheduler', icon: '⏰', name: 'Scheduler'},</w:t>
        <w:br/>
        <w:t xml:space="preserve">            {id: 'notifier', icon: '🔔', name: 'Notifier'},</w:t>
        <w:br/>
        <w:t xml:space="preserve">            {id: 'researcher', icon: '🔬', name: 'Researcher'},</w:t>
        <w:br/>
        <w:t xml:space="preserve">            {id: 'qa', icon: '✅', name: 'QA'},</w:t>
        <w:br/>
        <w:t xml:space="preserve">            {id: 'archiver', icon: '📦', name: 'Archiver'},</w:t>
        <w:br/>
        <w:t xml:space="preserve">            {id: 'manager', icon: '📋', name: 'Manager'}</w:t>
        <w:br/>
        <w:t xml:space="preserve">        ];</w:t>
        <w:br/>
        <w:br/>
        <w:t xml:space="preserve">        let activityChart = null;</w:t>
        <w:br/>
        <w:br/>
        <w:t xml:space="preserve">        async function loadStats() {</w:t>
        <w:br/>
        <w:t xml:space="preserve">            try {</w:t>
        <w:br/>
        <w:t xml:space="preserve">                const res = await fetch('/api/stats');</w:t>
        <w:br/>
        <w:t xml:space="preserve">                const data = await res.json();</w:t>
        <w:br/>
        <w:br/>
        <w:t xml:space="preserve">                document.getElementById('total-jobs').textContent = data.total_jobs || 0;</w:t>
        <w:br/>
        <w:t xml:space="preserve">                document.getElementById('total-proposals').textContent = data.total_proposals || 0;</w:t>
        <w:br/>
        <w:t xml:space="preserve">                document.getElementById('cycle-info').textContent = </w:t>
      </w:r>
      <w:r>
        <w:rPr>
          <w:rFonts w:ascii="Courier New" w:hAnsi="Courier New"/>
          <w:color w:val="1A6A8A"/>
          <w:sz w:val="20"/>
        </w:rPr>
        <w:t>Cycle: ${data.cycle || 0}</w:t>
      </w:r>
      <w:r>
        <w:rPr>
          <w:rFonts w:ascii="Calibri" w:hAnsi="Calibri"/>
          <w:sz w:val="22"/>
        </w:rPr>
        <w:t>;</w:t>
        <w:br/>
        <w:br/>
        <w:t xml:space="preserve">                // Calculate win rate</w:t>
        <w:br/>
        <w:t xml:space="preserve">                const sent = data.status_counts?.sent || 0;</w:t>
        <w:br/>
        <w:t xml:space="preserve">                const won = data.status_counts?.won || 0;</w:t>
        <w:br/>
        <w:t xml:space="preserve">                document.getElementById('win-rate').textContent = sent &gt; 0 ? </w:t>
      </w:r>
      <w:r>
        <w:rPr>
          <w:rFonts w:ascii="Courier New" w:hAnsi="Courier New"/>
          <w:color w:val="1A6A8A"/>
          <w:sz w:val="20"/>
        </w:rPr>
        <w:t>${Math.round(won/sent*100)}%</w:t>
      </w:r>
      <w:r>
        <w:rPr>
          <w:rFonts w:ascii="Calibri" w:hAnsi="Calibri"/>
          <w:sz w:val="22"/>
        </w:rPr>
        <w:t xml:space="preserve"> : '0%';</w:t>
        <w:br/>
        <w:br/>
        <w:t xml:space="preserve">                // Platform counts</w:t>
        <w:br/>
        <w:t xml:space="preserve">                const platformGrid = document.getElementById('platform-grid');</w:t>
        <w:br/>
        <w:t xml:space="preserve">                platformGrid.innerHTML = platforms.map(p =&gt; {</w:t>
        <w:br/>
        <w:t xml:space="preserve">                    const count = data.platform_counts?.[p.id] || 0;</w:t>
        <w:br/>
        <w:t xml:space="preserve">                    return </w:t>
      </w:r>
      <w:r>
        <w:rPr>
          <w:rFonts w:ascii="Courier New" w:hAnsi="Courier New"/>
          <w:color w:val="1A6A8A"/>
          <w:sz w:val="20"/>
        </w:rPr>
        <w:br/>
        <w:t xml:space="preserve">                        &lt;div class="platform"&gt;</w:t>
        <w:br/>
        <w:t xml:space="preserve">                            &lt;div class="platform-icon"&gt;${p.icon}&lt;/div&gt;</w:t>
        <w:br/>
        <w:t xml:space="preserve">                            &lt;div class="platform-name"&gt;${p.name}&lt;/div&gt;</w:t>
        <w:br/>
        <w:t xml:space="preserve">                            &lt;div class="platform-count"&gt;${count}&lt;/div&gt;</w:t>
        <w:br/>
        <w:t xml:space="preserve">                        &lt;/div&gt;</w:t>
        <w:br/>
        <w:t xml:space="preserve">                    </w:t>
      </w:r>
      <w:r>
        <w:rPr>
          <w:rFonts w:ascii="Calibri" w:hAnsi="Calibri"/>
          <w:sz w:val="22"/>
        </w:rPr>
        <w:t>;</w:t>
        <w:br/>
        <w:t xml:space="preserve">                }).join('');</w:t>
        <w:br/>
        <w:br/>
        <w:t xml:space="preserve">                // Proposal stats</w:t>
        <w:br/>
        <w:t xml:space="preserve">                const counts = data.status_counts || {};</w:t>
        <w:br/>
        <w:t xml:space="preserve">                document.getElementById('proposals-draft').textContent = counts.draft || 0;</w:t>
        <w:br/>
        <w:t xml:space="preserve">                document.getElementById('proposals-sent').textContent = counts.sent || 0;</w:t>
        <w:br/>
        <w:t xml:space="preserve">                document.getElementById('proposals-won').textContent = counts.won || 0;</w:t>
        <w:br/>
        <w:t xml:space="preserve">                document.getElementById('proposals-lost').textContent = counts.lost || 0;</w:t>
        <w:br/>
        <w:br/>
        <w:t xml:space="preserve">            } catch(e) { console.error(e); }</w:t>
        <w:br/>
        <w:t xml:space="preserve">        }</w:t>
        <w:br/>
        <w:br/>
        <w:t xml:space="preserve">        async function loadHotJobs() {</w:t>
        <w:br/>
        <w:t xml:space="preserve">            try {</w:t>
        <w:br/>
        <w:t xml:space="preserve">                const res = await fetch('/api/hot?threshold=0.6');</w:t>
        <w:br/>
        <w:t xml:space="preserve">                const data = await res.json();</w:t>
        <w:br/>
        <w:br/>
        <w:t xml:space="preserve">                document.getElementById('hot-jobs').textContent = data.count || 0;</w:t>
        <w:br/>
        <w:br/>
        <w:t xml:space="preserve">                const list = document.getElementById('hot-jobs-list');</w:t>
        <w:br/>
        <w:t xml:space="preserve">                list.innerHTML = data.jobs?.slice(0, 8).map(j =&gt; </w:t>
      </w:r>
      <w:r>
        <w:rPr>
          <w:rFonts w:ascii="Courier New" w:hAnsi="Courier New"/>
          <w:color w:val="1A6A8A"/>
          <w:sz w:val="20"/>
        </w:rPr>
        <w:br/>
        <w:t xml:space="preserve">                    &lt;div class="job-item ${j.score &gt; 0.8 ? 'hot' : ''}"&gt;</w:t>
        <w:br/>
        <w:t xml:space="preserve">                        &lt;div class="title"&gt;${j.title || 'Untitled'}&lt;/div&gt;</w:t>
        <w:br/>
        <w:t xml:space="preserve">                        &lt;div class="meta"&gt;</w:t>
        <w:br/>
        <w:t xml:space="preserve">                            &lt;span&gt;${j.platform || 'N/A'}&lt;/span&gt;</w:t>
        <w:br/>
        <w:t xml:space="preserve">                            &lt;span&gt;${j.budget || 'Negotiable'}&lt;/span&gt;</w:t>
        <w:br/>
        <w:t xml:space="preserve">                            &lt;span class="score ${j.score &gt; 0.8 ? 'hot' : ''}"&gt;${Math.round(j.score * 100)}%&lt;/span&gt;</w:t>
        <w:br/>
        <w:t xml:space="preserve">                        &lt;/div&gt;</w:t>
        <w:br/>
        <w:t xml:space="preserve">                    &lt;/div&gt;</w:t>
        <w:br/>
        <w:t xml:space="preserve">                </w:t>
      </w:r>
      <w:r>
        <w:rPr>
          <w:rFonts w:ascii="Calibri" w:hAnsi="Calibri"/>
          <w:sz w:val="22"/>
        </w:rPr>
        <w:t>).join('') || '&lt;div class="job-item"&gt;No hot jobs yet&lt;/div&gt;';</w:t>
        <w:br/>
        <w:br/>
        <w:t xml:space="preserve">            } catch(e) { console.error(e); }</w:t>
        <w:br/>
        <w:t xml:space="preserve">        }</w:t>
        <w:br/>
        <w:br/>
        <w:t xml:space="preserve">        async function loadAgents() {</w:t>
        <w:br/>
        <w:t xml:space="preserve">            try {</w:t>
        <w:br/>
        <w:t xml:space="preserve">                const res = await fetch('/api/agents');</w:t>
        <w:br/>
        <w:t xml:space="preserve">                const data = await res.json();</w:t>
        <w:br/>
        <w:br/>
        <w:t xml:space="preserve">                const grid = document.getElementById('agent-grid');</w:t>
        <w:br/>
        <w:t xml:space="preserve">                grid.innerHTML = agents.map(a =&gt; {</w:t>
        <w:br/>
        <w:t xml:space="preserve">                    const status = data[a.id] || {state: 'idle'};</w:t>
        <w:br/>
        <w:t xml:space="preserve">                    const isBusy = status.state !== 'idle';</w:t>
        <w:br/>
        <w:t xml:space="preserve">                    return </w:t>
      </w:r>
      <w:r>
        <w:rPr>
          <w:rFonts w:ascii="Courier New" w:hAnsi="Courier New"/>
          <w:color w:val="1A6A8A"/>
          <w:sz w:val="20"/>
        </w:rPr>
        <w:br/>
        <w:t xml:space="preserve">                        &lt;div class="agent"&gt;</w:t>
        <w:br/>
        <w:t xml:space="preserve">                            &lt;div class="agent-icon"&gt;${a.icon}&lt;/div&gt;</w:t>
        <w:br/>
        <w:t xml:space="preserve">                            &lt;div class="agent-name"&gt;${a.name}&lt;/div&gt;</w:t>
        <w:br/>
        <w:t xml:space="preserve">                            &lt;div class="agent-status ${isBusy ? 'busy' : ''}"&gt;${status.state}&lt;/div&gt;</w:t>
        <w:br/>
        <w:t xml:space="preserve">                        &lt;/div&gt;</w:t>
        <w:br/>
        <w:t xml:space="preserve">                    </w:t>
      </w:r>
      <w:r>
        <w:rPr>
          <w:rFonts w:ascii="Calibri" w:hAnsi="Calibri"/>
          <w:sz w:val="22"/>
        </w:rPr>
        <w:t>;</w:t>
        <w:br/>
        <w:t xml:space="preserve">                }).join('');</w:t>
        <w:br/>
        <w:br/>
        <w:t xml:space="preserve">            } catch(e) { console.error(e); }</w:t>
        <w:br/>
        <w:t xml:space="preserve">        }</w:t>
        <w:br/>
        <w:br/>
        <w:t xml:space="preserve">        async function loadActivity() {</w:t>
        <w:br/>
        <w:t xml:space="preserve">            try {</w:t>
        <w:br/>
        <w:t xml:space="preserve">                const res = await fetch('/api/stats');</w:t>
        <w:br/>
        <w:t xml:space="preserve">                const data = await res.json();</w:t>
        <w:br/>
        <w:br/>
        <w:t xml:space="preserve">                const ctx = document.getElementById('activity-chart').getContext('2d');</w:t>
        <w:br/>
        <w:br/>
        <w:t xml:space="preserve">                if (activityChart) activityChart.destroy();</w:t>
        <w:br/>
        <w:br/>
        <w:t xml:space="preserve">                activityChart = new Chart(ctx, {</w:t>
        <w:br/>
        <w:t xml:space="preserve">                    type: 'bar',</w:t>
        <w:br/>
        <w:t xml:space="preserve">                    data: {</w:t>
        <w:br/>
        <w:t xml:space="preserve">                        labels: ['Jobs', 'Matches', 'Proposals'],</w:t>
        <w:br/>
        <w:t xml:space="preserve">                        datasets: [{</w:t>
        <w:br/>
        <w:t xml:space="preserve">                            label: 'Today',</w:t>
        <w:br/>
        <w:t xml:space="preserve">                            data: [</w:t>
        <w:br/>
        <w:t xml:space="preserve">                                data.total_jobs || 0,</w:t>
        <w:br/>
        <w:t xml:space="preserve">                                data.total_matches || 0,</w:t>
        <w:br/>
        <w:t xml:space="preserve">                                data.total_proposals || 0</w:t>
        <w:br/>
        <w:t xml:space="preserve">                            ],</w:t>
        <w:br/>
        <w:t xml:space="preserve">                            backgroundColor: '#ff6b35',</w:t>
        <w:br/>
        <w:t xml:space="preserve">                            borderRadius: 8</w:t>
        <w:br/>
        <w:t xml:space="preserve">                        }]</w:t>
        <w:br/>
        <w:t xml:space="preserve">                    },</w:t>
        <w:br/>
        <w:t xml:space="preserve">                    options: {</w:t>
        <w:br/>
        <w:t xml:space="preserve">                        responsive: true,</w:t>
        <w:br/>
        <w:t xml:space="preserve">                        maintainAspectRatio: false,</w:t>
        <w:br/>
        <w:t xml:space="preserve">                        plugins: { legend: { display: false } },</w:t>
        <w:br/>
        <w:t xml:space="preserve">                        scales: {</w:t>
        <w:br/>
        <w:t xml:space="preserve">                            x: { grid: { display: false }, ticks: { color: '#888' } },</w:t>
        <w:br/>
        <w:t xml:space="preserve">                            y: { grid: { color: '#222' }, ticks: { color: '#888' } }</w:t>
        <w:br/>
        <w:t xml:space="preserve">                        }</w:t>
        <w:br/>
        <w:t xml:space="preserve">                    }</w:t>
        <w:br/>
        <w:t xml:space="preserve">                });</w:t>
        <w:br/>
        <w:br/>
        <w:t xml:space="preserve">            } catch(e) { console.error(e); }</w:t>
        <w:br/>
        <w:t xml:space="preserve">        }</w:t>
        <w:br/>
        <w:br/>
        <w:t xml:space="preserve">        async function refresh() {</w:t>
        <w:br/>
        <w:t xml:space="preserve">            document.getElementById('last-updated').textContent = </w:t>
      </w:r>
      <w:r>
        <w:rPr>
          <w:rFonts w:ascii="Courier New" w:hAnsi="Courier New"/>
          <w:color w:val="1A6A8A"/>
          <w:sz w:val="20"/>
        </w:rPr>
        <w:t>Last updated: ${new Date().toLocaleTimeString()}</w:t>
      </w:r>
      <w:r>
        <w:rPr>
          <w:rFonts w:ascii="Calibri" w:hAnsi="Calibri"/>
          <w:sz w:val="22"/>
        </w:rPr>
        <w:t>;</w:t>
        <w:br/>
        <w:t xml:space="preserve">            await Promise.all([</w:t>
        <w:br/>
        <w:t xml:space="preserve">                loadStats(),</w:t>
        <w:br/>
        <w:t xml:space="preserve">                loadHotJobs(),</w:t>
        <w:br/>
        <w:t xml:space="preserve">                loadAgents(),</w:t>
        <w:br/>
        <w:t xml:space="preserve">                loadActivity()</w:t>
        <w:br/>
        <w:t xml:space="preserve">            ]);</w:t>
        <w:br/>
        <w:t xml:space="preserve">        }</w:t>
        <w:br/>
        <w:br/>
        <w:t xml:space="preserve">        refresh();</w:t>
        <w:br/>
        <w:t xml:space="preserve">        setInterval(refresh, 30000);</w:t>
        <w:br/>
        <w:t xml:space="preserve">    &lt;/script&gt;</w:t>
        <w:br/>
        <w:t>&lt;/body&gt;</w:t>
        <w:br/>
        <w:t>&lt;/html&gt;</w:t>
        <w:br/>
        <w:t>"""</w:t>
        <w:br/>
        <w:br/>
        <w:br/>
        <w:t>if __name__ == "__main__":</w:t>
        <w:br/>
        <w:t xml:space="preserve">    logger.info(f"Starting Freelance Hunter Dashboard on port {CONFIG['port']}")</w:t>
        <w:br/>
        <w:t xml:space="preserve">    app.run(host="0.0.0.0", port=CONFIG["port"], debug=False)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API Endpoints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Endpoint | Description |</w:t>
        <w:br/>
        <w:t>|----------|-------------|</w:t>
        <w:br/>
        <w:t xml:space="preserve">| </w:t>
      </w:r>
      <w:r>
        <w:rPr>
          <w:rFonts w:ascii="Courier New" w:hAnsi="Courier New"/>
          <w:color w:val="1A6A8A"/>
          <w:sz w:val="20"/>
        </w:rPr>
        <w:t>/</w:t>
      </w:r>
      <w:r>
        <w:rPr>
          <w:rFonts w:ascii="Calibri" w:hAnsi="Calibri"/>
          <w:sz w:val="22"/>
        </w:rPr>
        <w:t xml:space="preserve"> | Main dashboard |</w:t>
        <w:br/>
        <w:t xml:space="preserve">| </w:t>
      </w:r>
      <w:r>
        <w:rPr>
          <w:rFonts w:ascii="Courier New" w:hAnsi="Courier New"/>
          <w:color w:val="1A6A8A"/>
          <w:sz w:val="20"/>
        </w:rPr>
        <w:t>/api/stats</w:t>
      </w:r>
      <w:r>
        <w:rPr>
          <w:rFonts w:ascii="Calibri" w:hAnsi="Calibri"/>
          <w:sz w:val="22"/>
        </w:rPr>
        <w:t xml:space="preserve"> | Platform statistics |</w:t>
        <w:br/>
        <w:t xml:space="preserve">| </w:t>
      </w:r>
      <w:r>
        <w:rPr>
          <w:rFonts w:ascii="Courier New" w:hAnsi="Courier New"/>
          <w:color w:val="1A6A8A"/>
          <w:sz w:val="20"/>
        </w:rPr>
        <w:t>/api/jobs</w:t>
      </w:r>
      <w:r>
        <w:rPr>
          <w:rFonts w:ascii="Calibri" w:hAnsi="Calibri"/>
          <w:sz w:val="22"/>
        </w:rPr>
        <w:t xml:space="preserve"> | Job list |</w:t>
        <w:br/>
        <w:t xml:space="preserve">| </w:t>
      </w:r>
      <w:r>
        <w:rPr>
          <w:rFonts w:ascii="Courier New" w:hAnsi="Courier New"/>
          <w:color w:val="1A6A8A"/>
          <w:sz w:val="20"/>
        </w:rPr>
        <w:t>/api/jobs/&lt;id&gt;</w:t>
      </w:r>
      <w:r>
        <w:rPr>
          <w:rFonts w:ascii="Calibri" w:hAnsi="Calibri"/>
          <w:sz w:val="22"/>
        </w:rPr>
        <w:t xml:space="preserve"> | Specific job |</w:t>
        <w:br/>
        <w:t xml:space="preserve">| </w:t>
      </w:r>
      <w:r>
        <w:rPr>
          <w:rFonts w:ascii="Courier New" w:hAnsi="Courier New"/>
          <w:color w:val="1A6A8A"/>
          <w:sz w:val="20"/>
        </w:rPr>
        <w:t>/api/match</w:t>
      </w:r>
      <w:r>
        <w:rPr>
          <w:rFonts w:ascii="Calibri" w:hAnsi="Calibri"/>
          <w:sz w:val="22"/>
        </w:rPr>
        <w:t xml:space="preserve"> | Matched jobs |</w:t>
        <w:br/>
        <w:t xml:space="preserve">| </w:t>
      </w:r>
      <w:r>
        <w:rPr>
          <w:rFonts w:ascii="Courier New" w:hAnsi="Courier New"/>
          <w:color w:val="1A6A8A"/>
          <w:sz w:val="20"/>
        </w:rPr>
        <w:t>/api/hot</w:t>
      </w:r>
      <w:r>
        <w:rPr>
          <w:rFonts w:ascii="Calibri" w:hAnsi="Calibri"/>
          <w:sz w:val="22"/>
        </w:rPr>
        <w:t xml:space="preserve"> | Hot jobs (high match) |</w:t>
        <w:br/>
        <w:t xml:space="preserve">| </w:t>
      </w:r>
      <w:r>
        <w:rPr>
          <w:rFonts w:ascii="Courier New" w:hAnsi="Courier New"/>
          <w:color w:val="1A6A8A"/>
          <w:sz w:val="20"/>
        </w:rPr>
        <w:t>/api/proposals</w:t>
      </w:r>
      <w:r>
        <w:rPr>
          <w:rFonts w:ascii="Calibri" w:hAnsi="Calibri"/>
          <w:sz w:val="22"/>
        </w:rPr>
        <w:t xml:space="preserve"> | Proposal list |</w:t>
        <w:br/>
        <w:t xml:space="preserve">| </w:t>
      </w:r>
      <w:r>
        <w:rPr>
          <w:rFonts w:ascii="Courier New" w:hAnsi="Courier New"/>
          <w:color w:val="1A6A8A"/>
          <w:sz w:val="20"/>
        </w:rPr>
        <w:t>/api/agents</w:t>
      </w:r>
      <w:r>
        <w:rPr>
          <w:rFonts w:ascii="Calibri" w:hAnsi="Calibri"/>
          <w:sz w:val="22"/>
        </w:rPr>
        <w:t xml:space="preserve"> | Agent status |</w:t>
        <w:br/>
        <w:t xml:space="preserve">| </w:t>
      </w:r>
      <w:r>
        <w:rPr>
          <w:rFonts w:ascii="Courier New" w:hAnsi="Courier New"/>
          <w:color w:val="1A6A8A"/>
          <w:sz w:val="20"/>
        </w:rPr>
        <w:t>/api/notifications</w:t>
      </w:r>
      <w:r>
        <w:rPr>
          <w:rFonts w:ascii="Calibri" w:hAnsi="Calibri"/>
          <w:sz w:val="22"/>
        </w:rPr>
        <w:t xml:space="preserve"> | Notification log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Running the Dashboard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Start dashboard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cd /opt/freelance-hunter</w:t>
        <w:br/>
        <w:t>source venv/bin/activate</w:t>
        <w:br/>
        <w:t>python dashboard/main.py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Access at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http://jetson:8096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09 Dashboard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