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AI-Powered Freelance Project Discovery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It Does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Supported Platforms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Major Freelance Platforms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Job Categories Tracked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AI Agents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Data Points Collected</w:t>
      </w:r>
    </w:p>
    <w:p>
      <w:pPr>
        <w:spacing w:before="20" w:after="120"/>
        <w:ind w:left="850"/>
      </w:pPr>
      <w:r>
        <w:rPr>
          <w:color w:val="888888"/>
          <w:sz w:val="18"/>
        </w:rPr>
        <w:t>Freelance Hunter is an autonomous AI platform that scrapes, monitors, and analyzes freelance opportunities from major platforms worldwide. It identifies short-term coding and programming projects matc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AI-Powered Freelance Project Discovery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Freelance Hunter is an autonomous AI platform that scrapes, monitors, and analyzes freelance opportunities from major platforms worldwide. It identifies short-term coding and programming projects matching your skills, delivers real-time alerts, and generates detailed proposals automatically.</w:t>
        <w:br/>
        <w:br/>
        <w:t>This platform combines and extends all previous projects:</w:t>
        <w:br/>
        <w:t>- **Project 6 (Video Studio)**: Generate video summaries of job opportunities</w:t>
        <w:br/>
        <w:t>- **Project 7 (INNOVALABS)**: Multi-agent storytelling → Multi-agent proposal generation</w:t>
        <w:br/>
        <w:t>- **Project 8 (Funding Finder)**: Web scraping, RAG, document processing, email delivery</w:t>
        <w:br/>
        <w:t>- **Project 9 (AI Office)**: Agent team management, real-time dashboard, Discord control</w:t>
        <w:br/>
        <w:t>- **Project 10 (Tourism Intel)**: Scheduler, Sheets integration, monitoring cycles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It Does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**Multi-Platform Scraping**: Collects jobs from Upwork, Freelancer, Fiverr, Toptal, RemoteOK, We Work Remotely, LinkedIn</w:t>
        <w:br/>
        <w:t>2. **Real-Time Monitoring**: Checks every 5 minutes for new opportunities</w:t>
        <w:br/>
        <w:t>3. **AI-Powered Matching**: RAG system matches jobs to your profile/skills</w:t>
        <w:br/>
        <w:t>4. **Proposal Generation**: Auto-generates cover letters and proposals</w:t>
        <w:br/>
        <w:t>5. **Alert System**: Discord/Telegram/Email notifications for hot jobs</w:t>
        <w:br/>
        <w:t>6. **Analytics Dashboard**: Live view of opportunities, rates, and trends</w:t>
        <w:br/>
        <w:t>7. **Proposal Tracking**: Google Sheets integration for pipeline management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**10 Specialized AI Agents**: Lead, Scraper, Analyzer, Writer, QA, Scheduler, Notifier, Researcher, Archiver, Manager</w:t>
        <w:br/>
        <w:t>- **5-Minute Monitoring Cycles**: Near real-time job discovery</w:t>
        <w:br/>
        <w:t>- **RAG Job Matching**: Semantic search against your skill database</w:t>
        <w:br/>
        <w:t>- **Multi-Platform Support**: 10+ freelance platforms</w:t>
        <w:br/>
        <w:t>- **Auto-Proposal Generation**: Custom proposals with AI</w:t>
        <w:br/>
        <w:t>- **Discord Bot Control**: Manage via Discord commands</w:t>
        <w:br/>
        <w:t>- **Pixel-Art Dashboard**: Real-time visualization</w:t>
        <w:br/>
        <w:t>- **Email Delivery**: Daily digests and individual alerts</w:t>
        <w:br/>
        <w:t>- **Proposal Templates**: Pre-built for common job types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Supported Platforms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Major Freelance Platforms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Platform | Focus | Jobs Tracked |</w:t>
        <w:br/>
        <w:t>|----------|-------|--------------|</w:t>
        <w:br/>
        <w:t>| Upwork | General + Tech | 500+ |</w:t>
        <w:br/>
        <w:t>| Freelancer | General + Tech | 300+ |</w:t>
        <w:br/>
        <w:t>| Fiverr | Gigs/Services | 200+ |</w:t>
        <w:br/>
        <w:t>| Toptal | Top-tier Talent | 50+ |</w:t>
        <w:br/>
        <w:t>| RemoteOK | Remote Jobs | 200+ |</w:t>
        <w:br/>
        <w:t>| We Work Remotely | Remote Jobs | 150+ |</w:t>
        <w:br/>
        <w:t>| LinkedIn Jobs | Professional | 300+ |</w:t>
        <w:br/>
        <w:t>| Gun.io | Senior Devs | 50+ |</w:t>
        <w:br/>
        <w:t>| X-Team | Elite Teams | 30+ |</w:t>
        <w:br/>
        <w:t>| Turing | Remote Talent | 50+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Job Categories Tracked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Web Development</w:t>
        <w:br/>
        <w:t>- Mobile Apps</w:t>
        <w:br/>
        <w:t>- AI/ML Projects</w:t>
        <w:br/>
        <w:t>- DevOps/Cloud</w:t>
        <w:br/>
        <w:t>- Data Engineering</w:t>
        <w:br/>
        <w:t>- API Development</w:t>
        <w:br/>
        <w:t>- Blockchain</w:t>
        <w:br/>
        <w:t>- UI/UX Design Integration</w:t>
        <w:br/>
        <w:t>- Security Audits</w:t>
        <w:br/>
        <w:t>- Technical Writing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AI Agents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Function | Model |</w:t>
        <w:br/>
        <w:t>|-------|----------|-------|</w:t>
        <w:br/>
        <w:t>| **Lead Agent** | Orchestrates all tasks, prioritizes | qwen2.5-coder:14b |</w:t>
        <w:br/>
        <w:t>| **Scraper Agent** | Scrapes all platforms | qwen2.5-coder:14b |</w:t>
        <w:br/>
        <w:t>| **Analyzer Agent** | Evaluates job fit | deepseek-r1:8b |</w:t>
        <w:br/>
        <w:t>| **Writer Agent** | Generates proposals | llama3.2:3b |</w:t>
        <w:br/>
        <w:t>| **QA Agent** | Quality checks proposals | deepseek-r1:8b |</w:t>
        <w:br/>
        <w:t>| **Scheduler Agent** | Manages 5-min cycles | glm-4.7-flash |</w:t>
        <w:br/>
        <w:t>| **Notifier Agent** | Discord/Email alerts | qwen2.5-coder:14b |</w:t>
        <w:br/>
        <w:t>| **Researcher Agent** | Company/client research | qwen2.5-coder:14b |</w:t>
        <w:br/>
        <w:t>| **Archiver Agent** | Stores job history | glm-4.7-flash |</w:t>
        <w:br/>
        <w:t>| **Manager Agent** | Pipeline management | qwen2.5-coder:14b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Data Points Collected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