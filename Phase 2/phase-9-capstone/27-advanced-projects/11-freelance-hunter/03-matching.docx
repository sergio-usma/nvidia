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Matching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RAG Job Matching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System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Profile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config/profile.py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RAG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Semantic Search Example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Example: Semantic search for similar jobs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Jobs in database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The RAG (Retrieval-Augmented Generation) system matches incoming jobs against your skills profile, past successes, and preferences. It uses embeddings to find semantically similar jobs and ranks them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RAG Job Matching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RAG (Retrieval-Augmented Generation) system matches incoming jobs against your skills profile, past successes, and preferences. It uses embeddings to find semantically similar jobs and ranks them by match score.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System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Profile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config/profile.py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SKILLS_PROFILE = {</w:t>
        <w:br/>
        <w:t xml:space="preserve">    "primary_skills": [</w:t>
        <w:br/>
        <w:t xml:space="preserve">        "Python", "JavaScript", "React", "Node.js",</w:t>
        <w:br/>
        <w:t xml:space="preserve">        "CUDA", "TensorRT", "Deep Learning",</w:t>
        <w:br/>
        <w:t xml:space="preserve">        "Docker", "Kubernetes", "AWS"</w:t>
        <w:br/>
        <w:t xml:space="preserve">    ],</w:t>
        <w:br/>
        <w:t xml:space="preserve">    "secondary_skills": [</w:t>
        <w:br/>
        <w:t xml:space="preserve">        "PostgreSQL", "MongoDB", "Redis",</w:t>
        <w:br/>
        <w:t xml:space="preserve">        "GraphQL", "REST APIs", "FastAPI",</w:t>
        <w:br/>
        <w:t xml:space="preserve">        "CI/CD", "Git", "Linux"</w:t>
        <w:br/>
        <w:t xml:space="preserve">    ],</w:t>
        <w:br/>
        <w:t xml:space="preserve">    "languages": {</w:t>
        <w:br/>
        <w:t xml:space="preserve">        "English": "fluent",</w:t>
        <w:br/>
        <w:t xml:space="preserve">        "Spanish": "native"</w:t>
        <w:br/>
        <w:t xml:space="preserve">    },</w:t>
        <w:br/>
        <w:t xml:space="preserve">    "experience_years": 8,</w:t>
        <w:br/>
        <w:t xml:space="preserve">    "hourly_rate_min": 50,</w:t>
        <w:br/>
        <w:t xml:space="preserve">    "hourly_rate_max": 150,</w:t>
        <w:br/>
        <w:t xml:space="preserve">    "fixed_min": 500,</w:t>
        <w:br/>
        <w:t xml:space="preserve">    "fixed_max": 15000,</w:t>
        <w:br/>
        <w:t xml:space="preserve">    "preferences": {</w:t>
        <w:br/>
        <w:t xml:space="preserve">        "remote_only": True,</w:t>
        <w:br/>
        <w:t xml:space="preserve">        "escrow_required": True,</w:t>
        <w:br/>
        <w:t xml:space="preserve">        "payment_verified": True,</w:t>
        <w:br/>
        <w:t xml:space="preserve">        "min_client_rating": 4.0,</w:t>
        <w:br/>
        <w:t xml:space="preserve">        "max_proposals": 20,</w:t>
        <w:br/>
        <w:t xml:space="preserve">        "avoid_platforms": ["toptal"]  # Requires exclusive commitment</w:t>
        <w:br/>
        <w:t xml:space="preserve">    },</w:t>
        <w:br/>
        <w:t xml:space="preserve">    "job_types_accepted": ["hourly", "fixed"],</w:t>
        <w:br/>
        <w:t xml:space="preserve">    "categories": [</w:t>
        <w:br/>
        <w:t xml:space="preserve">        "web_development",</w:t>
        <w:br/>
        <w:t xml:space="preserve">        "mobile_development",</w:t>
        <w:br/>
        <w:t xml:space="preserve">        "ai_ml",</w:t>
        <w:br/>
        <w:t xml:space="preserve">        "devops",</w:t>
        <w:br/>
        <w:t xml:space="preserve">        "api_development",</w:t>
        <w:br/>
        <w:t xml:space="preserve">        "blockchain"</w:t>
        <w:br/>
        <w:t xml:space="preserve">    ]</w:t>
        <w:br/>
        <w:t>}</w:t>
        <w:br/>
        <w:br/>
        <w:br/>
        <w:t>SUCCESSFUL_JOBS = [</w:t>
        <w:br/>
        <w:t xml:space="preserve">    {</w:t>
        <w:br/>
        <w:t xml:space="preserve">        "title": "Build REST API with FastAPI",</w:t>
        <w:br/>
        <w:t xml:space="preserve">        "description": "Need experienced Python developer to build REST API...",</w:t>
        <w:br/>
        <w:t xml:space="preserve">        "skills_used": ["Python", "FastAPI", "PostgreSQL", "Docker"],</w:t>
        <w:br/>
        <w:t xml:space="preserve">        "rate": 75,</w:t>
        <w:br/>
        <w:t xml:space="preserve">        "outcome": "completed"</w:t>
        <w:br/>
        <w:t xml:space="preserve">    },</w:t>
        <w:br/>
        <w:t xml:space="preserve">    {</w:t>
        <w:br/>
        <w:t xml:space="preserve">        "title": "React Frontend Development",</w:t>
        <w:br/>
        <w:t xml:space="preserve">        "description": "Looking for React developer for e-commerce site...",</w:t>
        <w:br/>
        <w:t xml:space="preserve">        "skills_used": ["React", "JavaScript", "Node.js"],</w:t>
        <w:br/>
        <w:t xml:space="preserve">        "rate": 80,</w:t>
        <w:br/>
        <w:t xml:space="preserve">        "outcome": "completed"</w:t>
        <w:br/>
        <w:t xml:space="preserve">    },</w:t>
        <w:br/>
        <w:t xml:space="preserve">    {</w:t>
        <w:br/>
        <w:t xml:space="preserve">        "title": "GPU Acceleration with CUDA",</w:t>
        <w:br/>
        <w:t xml:space="preserve">        "description": "Need CUDA developer for image processing...",</w:t>
        <w:br/>
        <w:t xml:space="preserve">        "skills_used": ["CUDA", "Python", "TensorRT"],</w:t>
        <w:br/>
        <w:t xml:space="preserve">        "rate": 120,</w:t>
        <w:br/>
        <w:t xml:space="preserve">        "outcome": "completed"</w:t>
        <w:br/>
        <w:t xml:space="preserve">    }</w:t>
        <w:br/>
        <w:t>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RAG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setup_matching_api(app):</w:t>
        <w:br/>
        <w:t xml:space="preserve">    """Setup Flask API routes for matching"""</w:t>
        <w:br/>
        <w:br/>
        <w:t xml:space="preserve">    matcher = RAGMatcher()</w:t>
        <w:br/>
        <w:t xml:space="preserve">    job_filter = JobFilter()</w:t>
        <w:br/>
        <w:br/>
        <w:t xml:space="preserve">    @app.route("/api/match", methods=["POST"])</w:t>
        <w:br/>
        <w:t xml:space="preserve">    def match_jobs():</w:t>
        <w:br/>
        <w:t xml:space="preserve">        """Match jobs to profile"""</w:t>
        <w:br/>
        <w:t xml:space="preserve">        data = request.get_json()</w:t>
        <w:br/>
        <w:t xml:space="preserve">        jobs = data.get("jobs", [])</w:t>
        <w:br/>
        <w:br/>
        <w:t xml:space="preserve">        # Filter first</w:t>
        <w:br/>
        <w:t xml:space="preserve">        filtered = job_filter.filter_jobs(jobs)</w:t>
        <w:br/>
        <w:br/>
        <w:t xml:space="preserve">        # Match</w:t>
        <w:br/>
        <w:t xml:space="preserve">        matches = matcher.match_jobs(filtered)</w:t>
        <w:br/>
        <w:br/>
        <w:t xml:space="preserve">        return jsonify({</w:t>
        <w:br/>
        <w:t xml:space="preserve">            "count": len(matches),</w:t>
        <w:br/>
        <w:t xml:space="preserve">            "matches": [</w:t>
        <w:br/>
        <w:t xml:space="preserve">                {</w:t>
        <w:br/>
        <w:t xml:space="preserve">                    "job_id": m.job_id,</w:t>
        <w:br/>
        <w:t xml:space="preserve">                    "platform": m.platform,</w:t>
        <w:br/>
        <w:t xml:space="preserve">                    "title": m.title,</w:t>
        <w:br/>
        <w:t xml:space="preserve">                    "url": m.url,</w:t>
        <w:br/>
        <w:t xml:space="preserve">                    "score": m.match_score,</w:t>
        <w:br/>
        <w:t xml:space="preserve">                    "reasons": m.reasons,</w:t>
        <w:br/>
        <w:t xml:space="preserve">                    "recommended_rate": m.recommended_rate</w:t>
        <w:br/>
        <w:t xml:space="preserve">                }</w:t>
        <w:br/>
        <w:t xml:space="preserve">                for m in matches</w:t>
        <w:br/>
        <w:t xml:space="preserve">            ]</w:t>
        <w:br/>
        <w:t xml:space="preserve">        })</w:t>
        <w:br/>
        <w:br/>
        <w:t xml:space="preserve">    @app.route("/api/match/&lt;job_id&gt;", methods=["GET"])</w:t>
        <w:br/>
        <w:t xml:space="preserve">    def match_single_job(job_id):</w:t>
        <w:br/>
        <w:t xml:space="preserve">        """Match single job"""</w:t>
        <w:br/>
        <w:t xml:space="preserve">        # Load job from storage</w:t>
        <w:br/>
        <w:t xml:space="preserve">        jobs_file = Path(CONFIG["data_dir"]) / "jobs" / "latest.json"</w:t>
        <w:br/>
        <w:br/>
        <w:t xml:space="preserve">        if not jobs_file.exists():</w:t>
        <w:br/>
        <w:t xml:space="preserve">            return jsonify({"error": "No jobs loaded"}), 404</w:t>
        <w:br/>
        <w:br/>
        <w:t xml:space="preserve">        with open(jobs_file) as f:</w:t>
        <w:br/>
        <w:t xml:space="preserve">            jobs = json.load(f)</w:t>
        <w:br/>
        <w:br/>
        <w:t xml:space="preserve">        job = next((j for j in jobs if j.get("id") == job_id), None)</w:t>
        <w:br/>
        <w:br/>
        <w:t xml:space="preserve">        if not job:</w:t>
        <w:br/>
        <w:t xml:space="preserve">            return jsonify({"error": "Job not found"}), 404</w:t>
        <w:br/>
        <w:br/>
        <w:t xml:space="preserve">        # Match</w:t>
        <w:br/>
        <w:t xml:space="preserve">        matches = matcher.match_jobs([job], top_k=1)</w:t>
        <w:br/>
        <w:br/>
        <w:t xml:space="preserve">        if matches:</w:t>
        <w:br/>
        <w:t xml:space="preserve">            m = matches[0]</w:t>
        <w:br/>
        <w:t xml:space="preserve">            return jsonify({</w:t>
        <w:br/>
        <w:t xml:space="preserve">                "job_id": m.job_id,</w:t>
        <w:br/>
        <w:t xml:space="preserve">                "score": m.match_score,</w:t>
        <w:br/>
        <w:t xml:space="preserve">                "skill_match": m.skill_match,</w:t>
        <w:br/>
        <w:t xml:space="preserve">                "reasons": m.reasons,</w:t>
        <w:br/>
        <w:t xml:space="preserve">                "recommended_rate": m.recommended_rate</w:t>
        <w:br/>
        <w:t xml:space="preserve">            })</w:t>
        <w:br/>
        <w:br/>
        <w:t xml:space="preserve">        return jsonify({"score": 0, "reasons": ["No match"]})</w:t>
        <w:br/>
        <w:br/>
        <w:t xml:space="preserve">    @app.route("/api/profile", methods=["GET"])</w:t>
        <w:br/>
        <w:t xml:space="preserve">    def get_profile():</w:t>
        <w:br/>
        <w:t xml:space="preserve">        """Get current profile"""</w:t>
        <w:br/>
        <w:t xml:space="preserve">        return jsonify(matcher.profile.profile)</w:t>
        <w:br/>
        <w:br/>
        <w:t xml:space="preserve">    @app.route("/api/profile", methods=["PUT"])</w:t>
        <w:br/>
        <w:t xml:space="preserve">    def update_profile():</w:t>
        <w:br/>
        <w:t xml:space="preserve">        """Update profile"""</w:t>
        <w:br/>
        <w:t xml:space="preserve">        data = request.get_json()</w:t>
        <w:br/>
        <w:br/>
        <w:t xml:space="preserve">        # Save to file</w:t>
        <w:br/>
        <w:t xml:space="preserve">        profile_file = Path(CONFIG["profile_file"])</w:t>
        <w:br/>
        <w:t xml:space="preserve">        profile_file.parent.mkdir(parents=True, exist_ok=True)</w:t>
        <w:br/>
        <w:br/>
        <w:t xml:space="preserve">        # Update and save</w:t>
        <w:br/>
        <w:t xml:space="preserve">        matcher.profile.profile.update(data)</w:t>
        <w:br/>
        <w:br/>
        <w:t xml:space="preserve">        import json</w:t>
        <w:br/>
        <w:t xml:space="preserve">        with open(profile_file, "w") as f:</w:t>
        <w:br/>
        <w:t xml:space="preserve">            json.dump(matcher.profile.profile, f, indent=2)</w:t>
        <w:br/>
        <w:br/>
        <w:t xml:space="preserve">        return jsonify({"status": "updated"})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Semantic Search Example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Example: Semantic search for similar jobs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matcher = RAGMatcher()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Jobs in database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jobs = [</w:t>
        <w:br/>
        <w:t xml:space="preserve">    {"title": "Python FastAPI Developer", "skills": ["Python", "FastAPI"]},</w:t>
        <w:br/>
        <w:t xml:space="preserve">    {"title": "React Frontend Engineer", "skills": ["React", "JavaScript"]},</w:t>
        <w:br/>
        <w:t xml:space="preserve">    {"title": "CUDA GPU Developer", "skills": ["CUDA", "Python", "GPU"]},</w:t>
        <w:br/>
        <w:t>]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Matching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