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07 Notifications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Notifications System</w:t>
      </w:r>
    </w:p>
    <w:p>
      <w:pPr>
        <w:spacing w:before="20" w:after="120"/>
        <w:ind w:left="850"/>
      </w:pPr>
      <w:r>
        <w:rPr>
          <w:color w:val="888888"/>
          <w:sz w:val="18"/>
        </w:rPr>
        <w:t>The notifications system delivers real-time alerts for hot job opportunities via Discord, Telegram, and Email. It filters opportunities based on match score and user preferences.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notifications system delivers real-time alerts for hot job opportunities via Discord, Telegram, and Email. It filters opportunities based on match score and user preferences.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Notification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notifications system delivers real-time alerts for hot job opportunities via Discord, Telegram, and Email. It filters opportunities based on match score and user preferences.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config/notifications.py</w:t>
      </w:r>
    </w:p>
    <w:p>
      <w:pPr>
        <w:spacing w:before="20" w:after="120"/>
        <w:ind w:left="850"/>
      </w:pPr>
      <w:r>
        <w:rPr>
          <w:color w:val="888888"/>
          <w:sz w:val="18"/>
        </w:rPr>
        <w:t>The notifications system delivers real-time alerts for hot job opportunities via Discord, Telegram, and Email. It filters opportunities based on match score and user preferences.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Notification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notifications system delivers real-time alerts for hot job opportunities via Discord, Telegram, and Email. It filters opportunities based on match score and user preferences.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notifications system delivers real-time alerts for hot job opportunities via Discord, Telegram, and Email. It filters opportunities based on match score and user preferences.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Environment Variables</w:t>
      </w:r>
    </w:p>
    <w:p>
      <w:pPr>
        <w:spacing w:before="20" w:after="120"/>
        <w:ind w:left="850"/>
      </w:pPr>
      <w:r>
        <w:rPr>
          <w:color w:val="888888"/>
          <w:sz w:val="18"/>
        </w:rPr>
        <w:t>The notifications system delivers real-time alerts for hot job opportunities via Discord, Telegram, and Email. It filters opportunities based on match score and user preferences.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Discord</w:t>
      </w:r>
    </w:p>
    <w:p>
      <w:pPr>
        <w:spacing w:before="20" w:after="120"/>
        <w:ind w:left="850"/>
      </w:pPr>
      <w:r>
        <w:rPr>
          <w:color w:val="888888"/>
          <w:sz w:val="18"/>
        </w:rPr>
        <w:t>The notifications system delivers real-time alerts for hot job opportunities via Discord, Telegram, and Email. It filters opportunities based on match score and user preferences.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Telegram</w:t>
      </w:r>
    </w:p>
    <w:p>
      <w:pPr>
        <w:spacing w:before="20" w:after="120"/>
        <w:ind w:left="850"/>
      </w:pPr>
      <w:r>
        <w:rPr>
          <w:color w:val="888888"/>
          <w:sz w:val="18"/>
        </w:rPr>
        <w:t>The notifications system delivers real-time alerts for hot job opportunities via Discord, Telegram, and Email. It filters opportunities based on match score and user preferences.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Email (Gmail)</w:t>
      </w:r>
    </w:p>
    <w:p>
      <w:pPr>
        <w:spacing w:before="20" w:after="120"/>
        <w:ind w:left="850"/>
      </w:pPr>
      <w:r>
        <w:rPr>
          <w:color w:val="888888"/>
          <w:sz w:val="18"/>
        </w:rPr>
        <w:t>The notifications system delivers real-time alerts for hot job opportunities via Discord, Telegram, and Email. It filters opportunities based on match score and user preferences.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Notifications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notifications system delivers real-time alerts for hot job opportunities via Discord, Telegram, and Email. It filters opportunities based on match score and user preferences.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Notification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config/notifications.py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NOTIFICATION_CONFIG = {</w:t>
        <w:br/>
        <w:t xml:space="preserve">    "discord": {</w:t>
        <w:br/>
        <w:t xml:space="preserve">        "enabled": True,</w:t>
        <w:br/>
        <w:t xml:space="preserve">        "webhook_url": os.environ.get("DISCORD_WEBHOOK_URL", ""),</w:t>
        <w:br/>
        <w:t xml:space="preserve">        "mentions": {</w:t>
        <w:br/>
        <w:t xml:space="preserve">            "enabled": True,</w:t>
        <w:br/>
        <w:t xml:space="preserve">            "users": ["@user"],  # Discord user mentions</w:t>
        <w:br/>
        <w:t xml:space="preserve">            "roles": []  # Discord role mentions</w:t>
        <w:br/>
        <w:t xml:space="preserve">        },</w:t>
        <w:br/>
        <w:t xml:space="preserve">        "embed_color": 0x00FF88,  # Green</w:t>
        <w:br/>
        <w:t xml:space="preserve">        "throttle_minutes": 5</w:t>
        <w:br/>
        <w:t xml:space="preserve">    },</w:t>
        <w:br/>
        <w:t xml:space="preserve">    "telegram": {</w:t>
        <w:br/>
        <w:t xml:space="preserve">        "enabled": True,</w:t>
        <w:br/>
        <w:t xml:space="preserve">        "bot_token": os.environ.get("TELEGRAM_BOT_TOKEN", ""),</w:t>
        <w:br/>
        <w:t xml:space="preserve">        "chat_ids": os.environ.get("TELEGRAM_CHAT_IDS", "").split(","),</w:t>
        <w:br/>
        <w:t xml:space="preserve">        "parse_mode": "Markdown",</w:t>
        <w:br/>
        <w:t xml:space="preserve">        "throttle_minutes": 3</w:t>
        <w:br/>
        <w:t xml:space="preserve">    },</w:t>
        <w:br/>
        <w:t xml:space="preserve">    "email": {</w:t>
        <w:br/>
        <w:t xml:space="preserve">        "enabled": True,</w:t>
        <w:br/>
        <w:t xml:space="preserve">        "smtp_host": os.environ.get("SMTP_HOST", "smtp.gmail.com"),</w:t>
        <w:br/>
        <w:t xml:space="preserve">        "smtp_port": int(os.environ.get("SMTP_PORT", "587")),</w:t>
        <w:br/>
        <w:t xml:space="preserve">        "smtp_user": os.environ.get("SMTP_USER", ""),</w:t>
        <w:br/>
        <w:t xml:space="preserve">        "smtp_password": os.environ.get("SMTP_PASSWORD", ""),</w:t>
        <w:br/>
        <w:t xml:space="preserve">        "from_email": os.environ.get("FROM_EMAIL", "alerts@freelance-hunter.local"),</w:t>
        <w:br/>
        <w:t xml:space="preserve">        "to_emails": os.environ.get("TO_EMAILS", "").split(","),</w:t>
        <w:br/>
        <w:t xml:space="preserve">        "digest_enabled": True,</w:t>
        <w:br/>
        <w:t xml:space="preserve">        "digest_interval_hours": 24</w:t>
        <w:br/>
        <w:t xml:space="preserve">    },</w:t>
        <w:br/>
        <w:t xml:space="preserve">    "thresholds": {</w:t>
        <w:br/>
        <w:t xml:space="preserve">        "hot_job_score": 0.7,      # Send immediately for &gt;70% match</w:t>
        <w:br/>
        <w:t xml:space="preserve">        "warm_job_score": 0.5,      # Include in digest</w:t>
        <w:br/>
        <w:t xml:space="preserve">        "min_budget": 500,           # Minimum budget to notify</w:t>
        <w:br/>
        <w:t xml:space="preserve">        "max_age_hours": 24          # Don't notify for old jobs</w:t>
        <w:br/>
        <w:t xml:space="preserve">    }</w:t>
        <w:br/>
        <w:t>}</w:t>
        <w:br/>
        <w:br/>
        <w:br/>
        <w:t>ALERT_TEMPLATES = {</w:t>
        <w:br/>
        <w:t xml:space="preserve">    "hot_job": {</w:t>
        <w:br/>
        <w:t xml:space="preserve">        "emoji": "🔥",</w:t>
        <w:br/>
        <w:t xml:space="preserve">        "title": "HOT JOB ALERT",</w:t>
        <w:br/>
        <w:t xml:space="preserve">        "priority": "high"</w:t>
        <w:br/>
        <w:t xml:space="preserve">    },</w:t>
        <w:br/>
        <w:t xml:space="preserve">    "new_match": {</w:t>
        <w:br/>
        <w:t xml:space="preserve">        "emoji": "⭐",</w:t>
        <w:br/>
        <w:t xml:space="preserve">        "title": "New Job Match",</w:t>
        <w:br/>
        <w:t xml:space="preserve">        "priority": "medium"</w:t>
        <w:br/>
        <w:t xml:space="preserve">    },</w:t>
        <w:br/>
        <w:t xml:space="preserve">    "proposal_won": {</w:t>
        <w:br/>
        <w:t xml:space="preserve">        "emoji": "🎉",</w:t>
        <w:br/>
        <w:t xml:space="preserve">        "title": "Proposal Accepted!",</w:t>
        <w:br/>
        <w:t xml:space="preserve">        "priority": "high"</w:t>
        <w:br/>
        <w:t xml:space="preserve">    },</w:t>
        <w:br/>
        <w:t xml:space="preserve">    "proposal_lost": {</w:t>
        <w:br/>
        <w:t xml:space="preserve">        "emoji": "😢",</w:t>
        <w:br/>
        <w:t xml:space="preserve">        "title": "Proposal Not Selected",</w:t>
        <w:br/>
        <w:t xml:space="preserve">        "priority": "low"</w:t>
        <w:br/>
        <w:t xml:space="preserve">    },</w:t>
        <w:br/>
        <w:t xml:space="preserve">    "daily_digest": {</w:t>
        <w:br/>
        <w:t xml:space="preserve">        "emoji": "📋",</w:t>
        <w:br/>
        <w:t xml:space="preserve">        "title": "Daily Digest",</w:t>
        <w:br/>
        <w:t xml:space="preserve">        "priority": "low"</w:t>
        <w:br/>
        <w:t xml:space="preserve">    }</w:t>
        <w:br/>
        <w:t>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Notification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API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setup_notifications_api(app):</w:t>
        <w:br/>
        <w:t xml:space="preserve">    """Setup Flask API routes"""</w:t>
        <w:br/>
        <w:br/>
        <w:t xml:space="preserve">    notifier = NotificationManager()</w:t>
        <w:br/>
        <w:br/>
        <w:t xml:space="preserve">    @app.route("/api/notifications/send", methods=["POST"])</w:t>
        <w:br/>
        <w:t xml:space="preserve">    def send_notifications():</w:t>
        <w:br/>
        <w:t xml:space="preserve">        """Send notifications for jobs"""</w:t>
        <w:br/>
        <w:t xml:space="preserve">        data = request.get_json()</w:t>
        <w:br/>
        <w:t xml:space="preserve">        jobs = data.get("jobs", [])</w:t>
        <w:br/>
        <w:br/>
        <w:t xml:space="preserve">        results = []</w:t>
        <w:br/>
        <w:br/>
        <w:t xml:space="preserve">        for job in jobs:</w:t>
        <w:br/>
        <w:t xml:space="preserve">            match_data = job.get("match", {})</w:t>
        <w:br/>
        <w:t xml:space="preserve">            result = notifier.send_job_alert(job, match_data)</w:t>
        <w:br/>
        <w:t xml:space="preserve">            results.append(result)</w:t>
        <w:br/>
        <w:br/>
        <w:t xml:space="preserve">        return jsonify({</w:t>
        <w:br/>
        <w:t xml:space="preserve">            "sent": sum(r.get("sent", 0) for r in results),</w:t>
        <w:br/>
        <w:t xml:space="preserve">            "count": len(results)</w:t>
        <w:br/>
        <w:t xml:space="preserve">        })</w:t>
        <w:br/>
        <w:br/>
        <w:t xml:space="preserve">    @app.route("/api/notifications/send/&lt;job_id&gt;", methods=["POST"])</w:t>
        <w:br/>
        <w:t xml:space="preserve">    def send_single_notification(job_id):</w:t>
        <w:br/>
        <w:t xml:space="preserve">        """Send notification for specific job"""</w:t>
        <w:br/>
        <w:br/>
        <w:t xml:space="preserve">        # Load job</w:t>
        <w:br/>
        <w:t xml:space="preserve">        jobs_file = Path(CONFIG["data_dir"]) / "jobs" / "latest.json"</w:t>
        <w:br/>
        <w:br/>
        <w:t xml:space="preserve">        if not jobs_file.exists():</w:t>
        <w:br/>
        <w:t xml:space="preserve">            return jsonify({"error": "No jobs"}), 404</w:t>
        <w:br/>
        <w:br/>
        <w:t xml:space="preserve">        with open(jobs_file) as f:</w:t>
        <w:br/>
        <w:t xml:space="preserve">            jobs = json.load(f)</w:t>
        <w:br/>
        <w:br/>
        <w:t xml:space="preserve">        job = next((j for j in jobs if j.get("id") == job_id), None)</w:t>
        <w:br/>
        <w:br/>
        <w:t xml:space="preserve">        if not job:</w:t>
        <w:br/>
        <w:t xml:space="preserve">            return jsonify({"error": "Job not found"}), 404</w:t>
        <w:br/>
        <w:br/>
        <w:t xml:space="preserve">        match_data = {"score": 0.8, "reasons": ["Test"]}</w:t>
        <w:br/>
        <w:t xml:space="preserve">        result = notifier.send_job_alert(job, match_data)</w:t>
        <w:br/>
        <w:br/>
        <w:t xml:space="preserve">        return jsonify(result)</w:t>
        <w:br/>
        <w:br/>
        <w:t xml:space="preserve">    @app.route("/api/notifications/log", methods=["GET"])</w:t>
        <w:br/>
        <w:t xml:space="preserve">    def get_notification_log():</w:t>
        <w:br/>
        <w:t xml:space="preserve">        """Get notification log"""</w:t>
        <w:br/>
        <w:br/>
        <w:t xml:space="preserve">        log_file = Path(CONFIG["notifications_dir"]) / "log.json"</w:t>
        <w:br/>
        <w:br/>
        <w:t xml:space="preserve">        if not log_file.exists():</w:t>
        <w:br/>
        <w:t xml:space="preserve">            return jsonify([])</w:t>
        <w:br/>
        <w:br/>
        <w:t xml:space="preserve">        with open(log_file) as f:</w:t>
        <w:br/>
        <w:t xml:space="preserve">            logs = json.load(f)</w:t>
        <w:br/>
        <w:br/>
        <w:t xml:space="preserve">        return jsonify(logs[-20:])</w:t>
        <w:br/>
        <w:br/>
        <w:t xml:space="preserve">    @app.route("/api/notifications/test", methods=["POST"])</w:t>
        <w:br/>
        <w:t xml:space="preserve">    def test_notifications():</w:t>
        <w:br/>
        <w:t xml:space="preserve">        """Test notification channels"""</w:t>
        <w:br/>
        <w:br/>
        <w:t xml:space="preserve">        test_alert = JobAlert(</w:t>
        <w:br/>
        <w:t xml:space="preserve">            job_id="TEST001",</w:t>
        <w:br/>
        <w:t xml:space="preserve">            platform="test",</w:t>
        <w:br/>
        <w:t xml:space="preserve">            title="Test Job - Python Developer",</w:t>
        <w:br/>
        <w:t xml:space="preserve">            url="https://example.com",</w:t>
        <w:br/>
        <w:t xml:space="preserve">            budget="$1000",</w:t>
        <w:br/>
        <w:t xml:space="preserve">            match_score=0.85,</w:t>
        <w:br/>
        <w:t xml:space="preserve">            skills=["Python", "Django"],</w:t>
        <w:br/>
        <w:t xml:space="preserve">            reasons=["Perfect skill match", "High budget"]</w:t>
        <w:br/>
        <w:t xml:space="preserve">        )</w:t>
        <w:br/>
        <w:br/>
        <w:t xml:space="preserve">        results = {</w:t>
        <w:br/>
        <w:t xml:space="preserve">            "discord": notifier.discord.send(test_alert),</w:t>
        <w:br/>
        <w:t xml:space="preserve">            "telegram": notifier.telegram.send(test_alert),</w:t>
        <w:br/>
        <w:t xml:space="preserve">            "email": notifier.email.send_immediate(test_alert)</w:t>
        <w:br/>
        <w:t xml:space="preserve">        }</w:t>
        <w:br/>
        <w:br/>
        <w:t xml:space="preserve">        return jsonify(results)</w:t>
        <w:br/>
        <w:br/>
        <w:t xml:space="preserve">    @app.route("/api/notifications/digest", methods=["POST"])</w:t>
        <w:br/>
        <w:t xml:space="preserve">    def send_digest():</w:t>
        <w:br/>
        <w:t xml:space="preserve">        """Send daily digest"""</w:t>
        <w:br/>
        <w:t xml:space="preserve">        notifier.email.send_digest()</w:t>
        <w:br/>
        <w:t xml:space="preserve">        return jsonify({"status": "sent"})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Environment Variables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Discord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export DISCORD_WEBHOOK_URL="https://discord.com/api/webhooks/..."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Telegram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export TELEGRAM_BOT_TOKEN="123456:ABC-DEF1234ghIkl-zyx57W2v1u123ew11"</w:t>
        <w:br/>
        <w:t>export TELEGRAM_CHAT_IDS="123456789,987654321"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Email (Gmail)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export SMTP_HOST="smtp.gmail.com"</w:t>
        <w:br/>
        <w:t>export SMTP_PORT="587"</w:t>
        <w:br/>
        <w:t>export SMTP_USER="your-email@gmail.com"</w:t>
        <w:br/>
        <w:t>export SMTP_PASSWORD="your-app-password"</w:t>
        <w:br/>
        <w:t>export FROM_EMAIL="alerts@freelance-hunter.local"</w:t>
        <w:br/>
        <w:t>export TO_EMAILS="you@example.com,other@example.com"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07 Notifications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