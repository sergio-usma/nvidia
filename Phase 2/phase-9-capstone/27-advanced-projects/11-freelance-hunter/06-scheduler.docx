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06 Scheduler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Scheduler Agent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Scheduler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Cycle Timing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Daily Schedule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Scheduler API 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Cron Alternative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Alternative: Run via cron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Add: Run every 5 minutes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Freelance Hunter platform with 5-minute monitoring cycles. It coordinates all 10 AI agents, manages the pipeline, and ensures continuous job discovery.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Scheduler Agent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Scheduler Agent orchestrates the Freelance Hunter platform with 5-minute monitoring cycles. It coordinates all 10 AI agents, manages the pipeline, and ensures continuous job discovery.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Scheduler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Cycle Timing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Time | Task | Frequency |</w:t>
        <w:br/>
        <w:t>|------|------|-----------|</w:t>
        <w:br/>
        <w:t>| Every cycle (5 min) | Analyze jobs | Always |</w:t>
        <w:br/>
        <w:t>| Every cycle (5 min) | Generate proposals | Always |</w:t>
        <w:br/>
        <w:t>| Every cycle (5 min) | Send notifications | Always |</w:t>
        <w:br/>
        <w:t>| Every 2 cycles (10 min) | Scrape platforms | Day only |</w:t>
        <w:br/>
        <w:t>| Every 10 cycles (50 min) | Research clients | Periodic |</w:t>
        <w:br/>
        <w:t>| Every 4 cycles (20 min) | Archive jobs | Periodic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Daily Schedule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Time | Tasks |</w:t>
        <w:br/>
        <w:t>|------|-------|</w:t>
        <w:br/>
        <w:t>| 6:00 AM | Full scrape, analyze, generate proposals |</w:t>
        <w:br/>
        <w:t>| 6:00-23:00 | 5-min cycles with scraping every 10 min |</w:t>
        <w:br/>
        <w:t>| 23:00-6:00 | Reduced frequency, no scraping |</w:t>
        <w:br/>
        <w:t>| 6:00 PM | Daily summary report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Endpoints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Scheduler API endpoints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@app.route("/api/scheduler/status", methods=["GET"])</w:t>
        <w:br/>
        <w:t>def scheduler_status():</w:t>
        <w:br/>
        <w:t xml:space="preserve">    """Get scheduler status"""</w:t>
        <w:br/>
        <w:t xml:space="preserve">    return jsonify({</w:t>
        <w:br/>
        <w:t xml:space="preserve">        "cycle": scheduler.cycle_count,</w:t>
        <w:br/>
        <w:t xml:space="preserve">        "next_run": get_next_cycle_time().isoformat(),</w:t>
        <w:br/>
        <w:t xml:space="preserve">        "platforms": CONFIG["platforms"]</w:t>
        <w:br/>
        <w:t xml:space="preserve">    })</w:t>
        <w:br/>
        <w:br/>
        <w:br/>
        <w:t>@app.route("/api/scheduler/run", methods=["POST"])</w:t>
        <w:br/>
        <w:t>def force_run():</w:t>
        <w:br/>
        <w:t xml:space="preserve">    """Force run a cycle"""</w:t>
        <w:br/>
        <w:t xml:space="preserve">    data = request.get_json()</w:t>
        <w:br/>
        <w:t xml:space="preserve">    task = data.get("task", "all")</w:t>
        <w:br/>
        <w:br/>
        <w:t xml:space="preserve">    if task == "scrape":</w:t>
        <w:br/>
        <w:t xml:space="preserve">        result = scheduler.run_scrape_cycle()</w:t>
        <w:br/>
        <w:t xml:space="preserve">    elif task == "analyze":</w:t>
        <w:br/>
        <w:t xml:space="preserve">        result = scheduler.run_analysis_cycle()</w:t>
        <w:br/>
        <w:t xml:space="preserve">    elif task == "proposals":</w:t>
        <w:br/>
        <w:t xml:space="preserve">        result = scheduler.run_proposal_cycle()</w:t>
        <w:br/>
        <w:t xml:space="preserve">    elif task == "notify":</w:t>
        <w:br/>
        <w:t xml:space="preserve">        result = scheduler.run_notification_cycle()</w:t>
        <w:br/>
        <w:t xml:space="preserve">    else:</w:t>
        <w:br/>
        <w:t xml:space="preserve">        result = scheduler.run_cycle()</w:t>
        <w:br/>
        <w:br/>
        <w:t xml:space="preserve">    return jsonify(result)</w:t>
        <w:br/>
        <w:br/>
        <w:br/>
        <w:t>@app.route("/api/scheduler/cycle/&lt;task&gt;", methods=["POST"])</w:t>
        <w:br/>
        <w:t>def run_specific_task(task: str):</w:t>
        <w:br/>
        <w:t xml:space="preserve">    """Run specific task only"""</w:t>
        <w:br/>
        <w:t xml:space="preserve">    result = scheduler.run_cycle()</w:t>
        <w:br/>
        <w:t xml:space="preserve">    return jsonify(result)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Cron Alternative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Alternative: Run via cron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crontab -e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Add: Run every 5 minutes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*/5 * * * * /opt/freelance-hunter/venv/bin/python /opt/freelance-hunter/scheduler/main.py &gt;&gt; /opt/freelance-hunter/logs/scheduler.log 2&gt;&amp;1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06 Scheduler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