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08 Sheets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Freelance Hunter - Google Sheets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job data, matches, and proposals in Google Sheets for real-time tracking, sharing, and analysis.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job data, matches, and proposals in Google Sheets for real-time tracking, sharing, and analysis.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Google Sheets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job data, matches, and proposals in Google Sheets for real-time tracking, sharing, and analysis.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Spreadsheet: Freelance Hunter Pipeline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job data, matches, and proposals in Google Sheets for real-time tracking, sharing, and analysis.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Sheets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job data, matches, and proposals in Google Sheets for real-time tracking, sharing, and analysis.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job data, matches, and proposals in Google Sheets for real-time tracking, sharing, and analysis.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Example Usage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job data, matches, and proposals in Google Sheets for real-time tracking, sharing, and analysis.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Sheet Schemas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job data, matches, and proposals in Google Sheets for real-time tracking, sharing, and analysis.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Jobs Sheet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job data, matches, and proposals in Google Sheets for real-time tracking, sharing, and analysis.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Matches Sheet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job data, matches, and proposals in Google Sheets for real-time tracking, sharing, and analysis.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Freelance Hunter - Google Sheets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platform stores all job data, matches, and proposals in Google Sheets for real-time tracking, sharing, and analysis.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Google Sheets Structure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Spreadsheet: Freelance Hunter Pipeline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Sheet | Purpose |</w:t>
        <w:br/>
        <w:t>|-------|---------|</w:t>
        <w:br/>
        <w:t>| Jobs | All scraped jobs |</w:t>
        <w:br/>
        <w:t>| Matches | Matched opportunities |</w:t>
        <w:br/>
        <w:t>| Proposals | Generated proposals |</w:t>
        <w:br/>
        <w:t>| Sent | Sent proposals |</w:t>
        <w:br/>
        <w:t>| Won | Won contracts |</w:t>
        <w:br/>
        <w:t>| Lost | Lost proposals |</w:t>
        <w:br/>
        <w:t>| Stats | Daily statistics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Sheets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API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def setup_sheets_api(app):</w:t>
        <w:br/>
        <w:t xml:space="preserve">    """Setup Flask API routes"""</w:t>
        <w:br/>
        <w:br/>
        <w:t xml:space="preserve">    sheets = FreelanceSheets()</w:t>
        <w:br/>
        <w:br/>
        <w:t xml:space="preserve">    @app.route("/sheets/jobs", methods=["POST"])</w:t>
        <w:br/>
        <w:t xml:space="preserve">    def update_jobs_sheet():</w:t>
        <w:br/>
        <w:t xml:space="preserve">        """Update jobs in Sheets"""</w:t>
        <w:br/>
        <w:t xml:space="preserve">        data = request.get_json()</w:t>
        <w:br/>
        <w:t xml:space="preserve">        jobs = data.get("jobs", [])</w:t>
        <w:br/>
        <w:br/>
        <w:t xml:space="preserve">        sheets.update_jobs(jobs)</w:t>
        <w:br/>
        <w:br/>
        <w:t xml:space="preserve">        return jsonify({"status": "success", "count": len(jobs)})</w:t>
        <w:br/>
        <w:br/>
        <w:t xml:space="preserve">    @app.route("/sheets/jobs/append", methods=["POST"])</w:t>
        <w:br/>
        <w:t xml:space="preserve">    def append_jobs_sheet():</w:t>
        <w:br/>
        <w:t xml:space="preserve">        """Append jobs to Sheets"""</w:t>
        <w:br/>
        <w:t xml:space="preserve">        data = request.get_json()</w:t>
        <w:br/>
        <w:t xml:space="preserve">        jobs = data.get("jobs", [])</w:t>
        <w:br/>
        <w:br/>
        <w:t xml:space="preserve">        sheets.append_jobs(jobs)</w:t>
        <w:br/>
        <w:br/>
        <w:t xml:space="preserve">        return jsonify({"status": "success", "count": len(jobs)})</w:t>
        <w:br/>
        <w:br/>
        <w:t xml:space="preserve">    @app.route("/sheets/matches", methods=["POST"])</w:t>
        <w:br/>
        <w:t xml:space="preserve">    def update_matches_sheet():</w:t>
        <w:br/>
        <w:t xml:space="preserve">        """Update matches in Sheets"""</w:t>
        <w:br/>
        <w:t xml:space="preserve">        data = request.get_json()</w:t>
        <w:br/>
        <w:t xml:space="preserve">        matches = data.get("matches", [])</w:t>
        <w:br/>
        <w:br/>
        <w:t xml:space="preserve">        sheets.update_matches(matches)</w:t>
        <w:br/>
        <w:br/>
        <w:t xml:space="preserve">        return jsonify({"status": "success", "count": len(matches)})</w:t>
        <w:br/>
        <w:br/>
        <w:t xml:space="preserve">    @app.route("/sheets/proposals", methods=["POST"])</w:t>
        <w:br/>
        <w:t xml:space="preserve">    def update_proposals_sheet():</w:t>
        <w:br/>
        <w:t xml:space="preserve">        """Update proposals in Sheets"""</w:t>
        <w:br/>
        <w:t xml:space="preserve">        data = request.get_json()</w:t>
        <w:br/>
        <w:t xml:space="preserve">        proposals = data.get("proposals", [])</w:t>
        <w:br/>
        <w:br/>
        <w:t xml:space="preserve">        sheets.update_proposals(proposals)</w:t>
        <w:br/>
        <w:br/>
        <w:t xml:space="preserve">        return jsonify({"status": "success", "count": len(proposals)})</w:t>
        <w:br/>
        <w:br/>
        <w:t xml:space="preserve">    @app.route("/sheets/stats", methods=["POST"])</w:t>
        <w:br/>
        <w:t xml:space="preserve">    def update_stats_sheet():</w:t>
        <w:br/>
        <w:t xml:space="preserve">        """Update stats in Sheets"""</w:t>
        <w:br/>
        <w:t xml:space="preserve">        data = request.get_json()</w:t>
        <w:br/>
        <w:t xml:space="preserve">        stats = data.get("stats", {})</w:t>
        <w:br/>
        <w:br/>
        <w:t xml:space="preserve">        sheets.update_stats(stats)</w:t>
        <w:br/>
        <w:br/>
        <w:t xml:space="preserve">        return jsonify({"status": "success"})</w:t>
        <w:br/>
        <w:br/>
        <w:t xml:space="preserve">    @app.route("/sheets/sync", methods=["POST"])</w:t>
        <w:br/>
        <w:t xml:space="preserve">    def sync_all_sheets():</w:t>
        <w:br/>
        <w:t xml:space="preserve">        """Sync all sheets"""</w:t>
        <w:br/>
        <w:br/>
        <w:t xml:space="preserve">        # Load data from files</w:t>
        <w:br/>
        <w:t xml:space="preserve">        jobs_file = Path(CONFIG["data_dir"]) / "jobs" / "latest.json"</w:t>
        <w:br/>
        <w:t xml:space="preserve">        jobs = []</w:t>
        <w:br/>
        <w:t xml:space="preserve">        if jobs_file.exists():</w:t>
        <w:br/>
        <w:t xml:space="preserve">            with open(jobs_file) as f:</w:t>
        <w:br/>
        <w:t xml:space="preserve">                jobs = json.load(f)</w:t>
        <w:br/>
        <w:br/>
        <w:t xml:space="preserve">        # Get matches</w:t>
        <w:br/>
        <w:t xml:space="preserve">        matches = []</w:t>
        <w:br/>
        <w:t xml:space="preserve">        try:</w:t>
        <w:br/>
        <w:t xml:space="preserve">            response = requests.get(f"{CONFIG['api_url']}/api/match", timeout=10)</w:t>
        <w:br/>
        <w:t xml:space="preserve">            if response.status_code == 200:</w:t>
        <w:br/>
        <w:t xml:space="preserve">                matches = response.json().get("matches", [])</w:t>
        <w:br/>
        <w:t xml:space="preserve">        except:</w:t>
        <w:br/>
        <w:t xml:space="preserve">            pass</w:t>
        <w:br/>
        <w:br/>
        <w:t xml:space="preserve">        # Get proposals</w:t>
        <w:br/>
        <w:t xml:space="preserve">        proposals = []</w:t>
        <w:br/>
        <w:t xml:space="preserve">        try:</w:t>
        <w:br/>
        <w:t xml:space="preserve">            response = requests.get(f"{CONFIG['api_url']}/api/proposals/pending", timeout=10)</w:t>
        <w:br/>
        <w:t xml:space="preserve">            if response.status_code == 200:</w:t>
        <w:br/>
        <w:t xml:space="preserve">                proposals = response.json()</w:t>
        <w:br/>
        <w:t xml:space="preserve">        except:</w:t>
        <w:br/>
        <w:t xml:space="preserve">            pass</w:t>
        <w:br/>
        <w:br/>
        <w:t xml:space="preserve">        # Get stats</w:t>
        <w:br/>
        <w:t xml:space="preserve">        stats = {}</w:t>
        <w:br/>
        <w:t xml:space="preserve">        try:</w:t>
        <w:br/>
        <w:t xml:space="preserve">            response = requests.get(f"{CONFIG['api_url']}/api/proposals/stats", timeout=10)</w:t>
        <w:br/>
        <w:t xml:space="preserve">            if response.status_code == 200:</w:t>
        <w:br/>
        <w:t xml:space="preserve">                stats = response.json()</w:t>
        <w:br/>
        <w:t xml:space="preserve">        except:</w:t>
        <w:br/>
        <w:t xml:space="preserve">            pass</w:t>
        <w:br/>
        <w:br/>
        <w:t xml:space="preserve">        sheets.sync_all(jobs, matches, proposals, stats)</w:t>
        <w:br/>
        <w:br/>
        <w:t xml:space="preserve">        return jsonify({"status": "synced"})</w:t>
        <w:br/>
        <w:br/>
        <w:t xml:space="preserve">    @app.route("/sheets/create", methods=["POST"])</w:t>
        <w:br/>
        <w:t xml:space="preserve">    def create_spreadsheet():</w:t>
        <w:br/>
        <w:t xml:space="preserve">        """Create new spreadsheet"""</w:t>
        <w:br/>
        <w:t xml:space="preserve">        data = request.get_json()</w:t>
        <w:br/>
        <w:t xml:space="preserve">        title 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Example Usage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if __name__ == "__main__":</w:t>
        <w:br/>
        <w:t xml:space="preserve">    sheets = FreelanceSheets()</w:t>
        <w:br/>
        <w:br/>
        <w:t xml:space="preserve">    # Test data</w:t>
        <w:br/>
        <w:t xml:space="preserve">    test_jobs = [</w:t>
        <w:br/>
        <w:t xml:space="preserve">        {</w:t>
        <w:br/>
        <w:t xml:space="preserve">            "id": "TEST001",</w:t>
        <w:br/>
        <w:t xml:space="preserve">            "platform": "upwork",</w:t>
        <w:br/>
        <w:t xml:space="preserve">            "title": "Python Developer Needed",</w:t>
        <w:br/>
        <w:t xml:space="preserve">            "url": "https://example.com/job/123",</w:t>
        <w:br/>
        <w:t xml:space="preserve">            "budget": "$500-1000",</w:t>
        <w:br/>
        <w:t xml:space="preserve">            "skills": ["Python", "Django"],</w:t>
        <w:br/>
        <w:t xml:space="preserve">            "client_name": "Tech Corp",</w:t>
        <w:br/>
        <w:t xml:space="preserve">            "client_rating": "4.8",</w:t>
        <w:br/>
        <w:t xml:space="preserve">            "proposals_count": 5,</w:t>
        <w:br/>
        <w:t xml:space="preserve">            "scraped_at": datetime.now().isoformat()</w:t>
        <w:br/>
        <w:t xml:space="preserve">        }</w:t>
        <w:br/>
        <w:t xml:space="preserve">    ]</w:t>
        <w:br/>
        <w:br/>
        <w:t xml:space="preserve">    sheets.update_jobs(test_jobs)</w:t>
        <w:br/>
        <w:t xml:space="preserve">    print("Sheets updated!")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Sheet Schemas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Jobs Sheet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Column | Description |</w:t>
        <w:br/>
        <w:t>|--------|-------------|</w:t>
        <w:br/>
        <w:t>| A | Job ID |</w:t>
        <w:br/>
        <w:t>| B | Platform (upwork, freelancer, etc.) |</w:t>
        <w:br/>
        <w:t>| C | Job title |</w:t>
        <w:br/>
        <w:t>| D | URL to job |</w:t>
        <w:br/>
        <w:t>| E | Budget (fixed/hourly) |</w:t>
        <w:br/>
        <w:t>| F | Required skills |</w:t>
        <w:br/>
        <w:t>| G | Client name |</w:t>
        <w:br/>
        <w:t>| H | Client rating |</w:t>
        <w:br/>
        <w:t>| I | Number of proposals |</w:t>
        <w:br/>
        <w:t>| J | Posted date |</w:t>
        <w:br/>
        <w:t>| K | Scraped timestamp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Matches Sheet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Column | Description |</w:t>
        <w:br/>
        <w:t>|--------|-------------|</w:t>
        <w:br/>
        <w:t>| A | Job ID |</w:t>
        <w:br/>
        <w:t>| B | Platform |</w:t>
        <w:br/>
        <w:t>| C | Title |</w:t>
        <w:br/>
        <w:t>| D | URL |</w:t>
        <w:br/>
        <w:t>| E | Overall match score |</w:t>
        <w:br/>
        <w:t>| F | Skills match % |</w:t>
        <w:br/>
        <w:t>| G | Budget match % |</w:t>
        <w:br/>
        <w:t>| H | Match reasons |</w:t>
        <w:br/>
        <w:t>| I | Recommended rate |</w:t>
        <w:br/>
        <w:t>| J | Date matched |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08 Sheets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