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08 Dashboard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Tourism Intelligence - Dashboard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Dashboard provides real-time visualization of hotel data, trends, alerts, and analytics. It features an interactive pixel-art interface with maps, charts, and live agent activ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Dashboard provides real-time visualization of hotel data, trends, alerts, and analytics. It features an interactive pixel-art interface with maps, charts, and live agent activ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Dashboard provides real-time visualization of hotel data, trends, alerts, and analytics. It features an interactive pixel-art interface with maps, charts, and live agent activ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Dashboard Implementation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Dashboard provides real-time visualization of hotel data, trends, alerts, and analytics. It features an interactive pixel-art interface with maps, charts, and live agent activ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==================== DATA LOADING ====================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Dashboard provides real-time visualization of hotel data, trends, alerts, and analytics. It features an interactive pixel-art interface with maps, charts, and live agent activ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==================== API ROUTES ====================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Dashboard provides real-time visualization of hotel data, trends, alerts, and analytics. It features an interactive pixel-art interface with maps, charts, and live agent activ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==================== DASHBOARD HTML ====================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Dashboard provides real-time visualization of hotel data, trends, alerts, and analytics. It features an interactive pixel-art interface with maps, charts, and live agent activ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Map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Dashboard provides real-time visualization of hotel data, trends, alerts, and analytics. It features an interactive pixel-art interface with maps, charts, and live agent activ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City Coordinates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Dashboard provides real-time visualization of hotel data, trends, alerts, and analytics. It features an interactive pixel-art interface with maps, charts, and live agent activ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API Endpoints</w:t>
      </w:r>
    </w:p>
    <w:p>
      <w:pPr>
        <w:spacing w:before="20" w:after="120"/>
        <w:ind w:left="850"/>
      </w:pPr>
      <w:r>
        <w:rPr>
          <w:color w:val="888888"/>
          <w:sz w:val="18"/>
        </w:rPr>
        <w:t>The Tourism Intelligence Dashboard provides real-time visualization of hotel data, trends, alerts, and analytics. It features an interactive pixel-art interface with maps, charts, and live agent activ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Tourism Intelligence - Dashboard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Tourism Intelligence Dashboard provides real-time visualization of hotel data, trends, alerts, and analytics. It features an interactive pixel-art interface with maps, charts, and live agent activity monitoring.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**Interactive Maps**: Hotel locations across Colombian cities</w:t>
        <w:br/>
        <w:t>- **Live Charts**: Price trends, ratings, availability</w:t>
        <w:br/>
        <w:t>- **Agent Activity**: Real-time view of AI agents working</w:t>
        <w:br/>
        <w:t>- **Alert Feed**: Live alerts and notifications</w:t>
        <w:br/>
        <w:t>- **City Comparison**: Compare metrics across cities</w:t>
        <w:br/>
        <w:t>- **Mobile Responsive**: Works on desktop and mobile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Dashboard Implementation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==================== DATA LOADING ====================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def load_hotels(city: str = None) -&gt; list:</w:t>
        <w:br/>
        <w:t xml:space="preserve">    """Load hotel data"""</w:t>
        <w:br/>
        <w:t xml:space="preserve">    hotels_file = DATA_DIR / "hotels" / "latest.json"</w:t>
        <w:br/>
        <w:br/>
        <w:t xml:space="preserve">    if not hotels_file.exists():</w:t>
        <w:br/>
        <w:t xml:space="preserve">        return []</w:t>
        <w:br/>
        <w:br/>
        <w:t xml:space="preserve">    with open(hotels_file) as f:</w:t>
        <w:br/>
        <w:t xml:space="preserve">        hotels = json.load(f)</w:t>
        <w:br/>
        <w:br/>
        <w:t xml:space="preserve">    if city:</w:t>
        <w:br/>
        <w:t xml:space="preserve">        hotels = [h for h in hotels if h.get("location", "").lower() == city.lower()]</w:t>
        <w:br/>
        <w:br/>
        <w:t xml:space="preserve">    return hotels</w:t>
        <w:br/>
        <w:br/>
        <w:br/>
        <w:t>def load_trends() -&gt; list:</w:t>
        <w:br/>
        <w:t xml:space="preserve">    """Load trend data"""</w:t>
        <w:br/>
        <w:t xml:space="preserve">    trends_dir = DATA_DIR / "trends"</w:t>
        <w:br/>
        <w:br/>
        <w:t xml:space="preserve">    if not trends_dir.exists():</w:t>
        <w:br/>
        <w:t xml:space="preserve">        return []</w:t>
        <w:br/>
        <w:br/>
        <w:t xml:space="preserve">    trends = []</w:t>
        <w:br/>
        <w:t xml:space="preserve">    for tf in sorted(trends_dir.glob("*.json"))[-10:]:</w:t>
        <w:br/>
        <w:t xml:space="preserve">        with open(tf) as f:</w:t>
        <w:br/>
        <w:t xml:space="preserve">            trends.append(json.load(f))</w:t>
        <w:br/>
        <w:br/>
        <w:t xml:space="preserve">    return trends</w:t>
        <w:br/>
        <w:br/>
        <w:br/>
        <w:t>def load_alerts() -&gt; list:</w:t>
        <w:br/>
        <w:t xml:space="preserve">    """Load recent alerts"""</w:t>
        <w:br/>
        <w:t xml:space="preserve">    alerts_file = DATA_DIR / "alerts" / "latest.json"</w:t>
        <w:br/>
        <w:br/>
        <w:t xml:space="preserve">    if not alerts_file.exists():</w:t>
        <w:br/>
        <w:t xml:space="preserve">        return []</w:t>
        <w:br/>
        <w:br/>
        <w:t xml:space="preserve">    with open(alerts_file) as f:</w:t>
        <w:br/>
        <w:t xml:space="preserve">        return json.load(f)</w:t>
        <w:br/>
        <w:br/>
        <w:br/>
        <w:t>def load_stats() -&gt; dict:</w:t>
        <w:br/>
        <w:t xml:space="preserve">    """Load scheduler stats"""</w:t>
        <w:br/>
        <w:t xml:space="preserve">    stats_file = DATA_DIR / "stats.json"</w:t>
        <w:br/>
        <w:br/>
        <w:t xml:space="preserve">    if not stats_file.exists():</w:t>
        <w:br/>
        <w:t xml:space="preserve">        return {"cycle": 0}</w:t>
        <w:br/>
        <w:br/>
        <w:t xml:space="preserve">    with open(stats_file) as f:</w:t>
        <w:br/>
        <w:t xml:space="preserve">        return json.load(f)</w:t>
        <w:br/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==================== API ROUTES ====================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@app.route("/")</w:t>
        <w:br/>
        <w:t>def index():</w:t>
        <w:br/>
        <w:t xml:space="preserve">    """Main dashboard"""</w:t>
        <w:br/>
        <w:t xml:space="preserve">    return render_template_string(DASHBOARD_HTML)</w:t>
        <w:br/>
        <w:br/>
        <w:br/>
        <w:t>@app.route("/api/hotels", methods=["GET"])</w:t>
        <w:br/>
        <w:t>def get_hotels():</w:t>
        <w:br/>
        <w:t xml:space="preserve">    """Get hotels data"""</w:t>
        <w:br/>
        <w:t xml:space="preserve">    city = request.args.get("city")</w:t>
        <w:br/>
        <w:t xml:space="preserve">    hotels = load_hotels(city)</w:t>
        <w:br/>
        <w:br/>
        <w:t xml:space="preserve">    return jsonify({</w:t>
        <w:br/>
        <w:t xml:space="preserve">        "count": len(hotels),</w:t>
        <w:br/>
        <w:t xml:space="preserve">        "hotels": hotels[:100]</w:t>
        <w:br/>
        <w:t xml:space="preserve">    })</w:t>
        <w:br/>
        <w:br/>
        <w:br/>
        <w:t>@app.route("/api/hotels/&lt;city&gt;", methods=["GET"])</w:t>
        <w:br/>
        <w:t>def get_city_hotels(city):</w:t>
        <w:br/>
        <w:t xml:space="preserve">    """Get hotels for specific city"""</w:t>
        <w:br/>
        <w:t xml:space="preserve">    hotels = load_hotels(city)</w:t>
        <w:br/>
        <w:br/>
        <w:t xml:space="preserve">    return jsonify({</w:t>
        <w:br/>
        <w:t xml:space="preserve">        "city": city,</w:t>
        <w:br/>
        <w:t xml:space="preserve">        "count": len(hotels),</w:t>
        <w:br/>
        <w:t xml:space="preserve">        "hotels": hotels</w:t>
        <w:br/>
        <w:t xml:space="preserve">    })</w:t>
        <w:br/>
        <w:br/>
        <w:br/>
        <w:t>@app.route("/api/stats", methods=["GET"])</w:t>
        <w:br/>
        <w:t>def get_stats():</w:t>
        <w:br/>
        <w:t xml:space="preserve">    """Get platform stats"""</w:t>
        <w:br/>
        <w:t xml:space="preserve">    stats = load_stats()</w:t>
        <w:br/>
        <w:br/>
        <w:t xml:space="preserve">    # Add hotel counts per city</w:t>
        <w:br/>
        <w:t xml:space="preserve">    city_counts = {}</w:t>
        <w:br/>
        <w:t xml:space="preserve">    for city in CONFIG["cities"]:</w:t>
        <w:br/>
        <w:t xml:space="preserve">        hotels = load_hotels(city)</w:t>
        <w:br/>
        <w:t xml:space="preserve">        city_counts[city] = len(hotels)</w:t>
        <w:br/>
        <w:br/>
        <w:t xml:space="preserve">    stats["cities"] = city_counts</w:t>
        <w:br/>
        <w:t xml:space="preserve">    stats["total_hotels"] = sum(city_counts.values())</w:t>
        <w:br/>
        <w:br/>
        <w:t xml:space="preserve">    return jsonify(stats)</w:t>
        <w:br/>
        <w:br/>
        <w:br/>
        <w:t>@app.route("/api/trends", methods=["GET"])</w:t>
        <w:br/>
        <w:t>def get_trends():</w:t>
        <w:br/>
        <w:t xml:space="preserve">    """Get trend data"""</w:t>
        <w:br/>
        <w:t xml:space="preserve">    trends = load_trends()</w:t>
        <w:br/>
        <w:br/>
        <w:t xml:space="preserve">    return jsonify({</w:t>
        <w:br/>
        <w:t xml:space="preserve">        "count": len(trends),</w:t>
        <w:br/>
        <w:t xml:space="preserve">        "trends": trends</w:t>
        <w:br/>
        <w:t xml:space="preserve">    })</w:t>
        <w:br/>
        <w:br/>
        <w:br/>
        <w:t>@app.route("/api/alerts", methods=["GET"])</w:t>
        <w:br/>
        <w:t>def get_alerts():</w:t>
        <w:br/>
        <w:t xml:space="preserve">    """Get recent alerts"""</w:t>
        <w:br/>
        <w:t xml:space="preserve">    alerts = load_alerts()</w:t>
        <w:br/>
        <w:br/>
        <w:t xml:space="preserve">    return jsonify({</w:t>
        <w:br/>
        <w:t xml:space="preserve">        "count": len(alerts),</w:t>
        <w:br/>
        <w:t xml:space="preserve">        "alerts": alerts[:20]</w:t>
        <w:br/>
        <w:t xml:space="preserve">    })</w:t>
        <w:br/>
        <w:br/>
        <w:br/>
        <w:t>@app.route("/api/agents", methods=["GET"])</w:t>
        <w:br/>
        <w:t>def get_agents():</w:t>
        <w:br/>
        <w:t xml:space="preserve">    """Get agent status"""</w:t>
        <w:br/>
        <w:t xml:space="preserve">    return jsonify({</w:t>
        <w:br/>
        <w:t xml:space="preserve">        "lead": {"status": "idle", "task": None},</w:t>
        <w:br/>
        <w:t xml:space="preserve">        "researcher": {"status": "idle", "task": None},</w:t>
        <w:br/>
        <w:t xml:space="preserve">        "sentiment": {"status": "idle", "task": None},</w:t>
        <w:br/>
        <w:t xml:space="preserve">        "analytics": {"status": "idle", "task": None},</w:t>
        <w:br/>
        <w:t xml:space="preserve">        "reporter": {"status": "idle", "task": None},</w:t>
        <w:br/>
        <w:t xml:space="preserve">        "scheduler": {"status": "running", "task": "monitoring"},</w:t>
        <w:br/>
        <w:t xml:space="preserve">        "data_manager": {"status": "idle", "task": None},</w:t>
        <w:br/>
        <w:t xml:space="preserve">        "alert": {"status": "idle", "task": None}</w:t>
        <w:br/>
        <w:t xml:space="preserve">    })</w:t>
        <w:br/>
        <w:br/>
        <w:br/>
        <w:t>@app.route("/api/agents/&lt;agent_id&gt;/status", methods=["POST"])</w:t>
        <w:br/>
        <w:t>def update_agent_status(agent_id):</w:t>
        <w:br/>
        <w:t xml:space="preserve">    """Update agent status"""</w:t>
        <w:br/>
        <w:t xml:space="preserve">    data = request.get_json()</w:t>
        <w:br/>
        <w:br/>
        <w:t xml:space="preserve">    # Store in memory (in production, use Redis or file)</w:t>
        <w:br/>
        <w:t xml:space="preserve">    if not hasattr(app, 'agent_status'):</w:t>
        <w:br/>
        <w:t xml:space="preserve">        app.agent_status = {}</w:t>
        <w:br/>
        <w:br/>
        <w:t xml:space="preserve">    app.agent_status[agent_id] = data</w:t>
        <w:br/>
        <w:br/>
        <w:t xml:space="preserve">    return jsonify({"status": "updated"})</w:t>
        <w:br/>
        <w:br/>
        <w:br/>
        <w:t>@app.route("/api/cities", methods=["GET"])</w:t>
        <w:br/>
        <w:t>def get_cities():</w:t>
        <w:br/>
        <w:t xml:space="preserve">    """Get city summaries"""</w:t>
        <w:br/>
        <w:t xml:space="preserve">    cities = []</w:t>
        <w:br/>
        <w:br/>
        <w:t xml:space="preserve">    for city in CONFIG["cities"]:</w:t>
        <w:br/>
        <w:t xml:space="preserve">        hotels = load_hotels(city)</w:t>
        <w:br/>
        <w:br/>
        <w:t xml:space="preserve">        ratings = [h.get("rating", 0) for h in hotels if h.get("rating")]</w:t>
        <w:br/>
        <w:t xml:space="preserve">        prices = [h.get("price", "0").replace(",", "") for h in hotels if h.get("price")]</w:t>
        <w:br/>
        <w:br/>
        <w:t xml:space="preserve">        cities.append({</w:t>
        <w:br/>
        <w:t xml:space="preserve">            "name": city.capitalize(),</w:t>
        <w:br/>
        <w:t xml:space="preserve">            "hotels": len(hotels),</w:t>
        <w:br/>
        <w:t xml:space="preserve">            "avg_rating": sum(ratings) / len(ratings) if ratings else 0,</w:t>
        <w:br/>
        <w:t xml:space="preserve">            "avg_price": sum(int(p) for p in prices) / len(prices) if prices else 0</w:t>
        <w:br/>
        <w:t xml:space="preserve">        })</w:t>
        <w:br/>
        <w:br/>
        <w:t xml:space="preserve">    return jsonify({"cities": cities})</w:t>
        <w:br/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==================== DASHBOARD HTML ====================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DASHBOARD_HTML = """</w:t>
        <w:br/>
        <w:t>&lt;!DOCTYPE html&gt;</w:t>
        <w:br/>
        <w:t>&lt;html lang="es"&gt;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&lt;title&gt;Tourism Intelligence - Colombia&lt;/title&gt;</w:t>
        <w:br/>
        <w:t xml:space="preserve">    &lt;script src="https://cdn.jsdelivr.net/npm/chart.js"&gt;&lt;/script&gt;</w:t>
        <w:br/>
        <w:t xml:space="preserve">    &lt;link href="https://fonts.googleapis.com/css2?family=Press+Start+2P&amp;family=Roboto:wght@400;700&amp;display=swap" rel="stylesheet"&gt;</w:t>
        <w:br/>
        <w:t xml:space="preserve">    &lt;style&gt;</w:t>
        <w:br/>
        <w:t xml:space="preserve">        :root {</w:t>
        <w:br/>
        <w:t xml:space="preserve">            --bg-dark: #0f0f23;</w:t>
        <w:br/>
        <w:t xml:space="preserve">            --bg-card: #1a1a2e;</w:t>
        <w:br/>
        <w:t xml:space="preserve">            --accent: #00d4ff;</w:t>
        <w:br/>
        <w:t xml:space="preserve">            --accent-secondary: #ff6b9d;</w:t>
        <w:br/>
        <w:t xml:space="preserve">            --text: #e0e0e0;</w:t>
        <w:br/>
        <w:t xml:space="preserve">            --success: #00ff88;</w:t>
        <w:br/>
        <w:t xml:space="preserve">            --warning: #ffcc00;</w:t>
        <w:br/>
        <w:t xml:space="preserve">            --danger: #ff4757;</w:t>
        <w:br/>
        <w:t xml:space="preserve">        }</w:t>
        <w:br/>
        <w:br/>
        <w:t xml:space="preserve">        * { box-sizing: border-box; margin: 0; padding: 0; }</w:t>
        <w:br/>
        <w:br/>
        <w:t xml:space="preserve">        body {</w:t>
        <w:br/>
        <w:t xml:space="preserve">            font-family: 'Roboto', sans-serif;</w:t>
        <w:br/>
        <w:t xml:space="preserve">            background: var(--bg-dark);</w:t>
        <w:br/>
        <w:t xml:space="preserve">            color: var(--text);</w:t>
        <w:br/>
        <w:t xml:space="preserve">            min-height: 100vh;</w:t>
        <w:br/>
        <w:t xml:space="preserve">        }</w:t>
        <w:br/>
        <w:br/>
        <w:t xml:space="preserve">        .header {</w:t>
        <w:br/>
        <w:t xml:space="preserve">            background: linear-gradient(135deg, #1a1a2e 0%, #16213e 100%);</w:t>
        <w:br/>
        <w:t xml:space="preserve">            padding: 20px;</w:t>
        <w:br/>
        <w:t xml:space="preserve">            border-bottom: 3px solid var(--accent);</w:t>
        <w:br/>
        <w:t xml:space="preserve">            display: flex;</w:t>
        <w:br/>
        <w:t xml:space="preserve">            justify-content: space-between;</w:t>
        <w:br/>
        <w:t xml:space="preserve">            align-items: center;</w:t>
        <w:br/>
        <w:t xml:space="preserve">        }</w:t>
        <w:br/>
        <w:br/>
        <w:t xml:space="preserve">        .header h1 {</w:t>
        <w:br/>
        <w:t xml:space="preserve">            font-family: 'Press Start 2P', cursive;</w:t>
        <w:br/>
        <w:t xml:space="preserve">            font-size: 18px;</w:t>
        <w:br/>
        <w:t xml:space="preserve">            color: var(--accent);</w:t>
        <w:br/>
        <w:t xml:space="preserve">            text-shadow: 0 0 10px var(--accent);</w:t>
        <w:br/>
        <w:t xml:space="preserve">        }</w:t>
        <w:br/>
        <w:br/>
        <w:t xml:space="preserve">        .status-badge {</w:t>
        <w:br/>
        <w:t xml:space="preserve">            background: var(--bg-card);</w:t>
        <w:br/>
        <w:t xml:space="preserve">            padding: 8px 16px;</w:t>
        <w:br/>
        <w:t xml:space="preserve">            border-radius: 20px;</w:t>
        <w:br/>
        <w:t xml:space="preserve">            font-size: 12px;</w:t>
        <w:br/>
        <w:t xml:space="preserve">            display: flex;</w:t>
        <w:br/>
        <w:t xml:space="preserve">            align-items: center;</w:t>
        <w:br/>
        <w:t xml:space="preserve">            gap: 8px;</w:t>
        <w:br/>
        <w:t xml:space="preserve">        }</w:t>
        <w:br/>
        <w:br/>
        <w:t xml:space="preserve">        .status-dot {</w:t>
        <w:br/>
        <w:t xml:space="preserve">            width: 10px;</w:t>
        <w:br/>
        <w:t xml:space="preserve">            height: 10px;</w:t>
        <w:br/>
        <w:t xml:space="preserve">            border-radius: 50%;</w:t>
        <w:br/>
        <w:t xml:space="preserve">            background: var(--success);</w:t>
        <w:br/>
        <w:t xml:space="preserve">            animation: pulse 2s infinite;</w:t>
        <w:br/>
        <w:t xml:space="preserve">        }</w:t>
        <w:br/>
        <w:br/>
        <w:t xml:space="preserve">        @keyframes pulse {</w:t>
        <w:br/>
        <w:t xml:space="preserve">            0%, 100% { opacity: 1; }</w:t>
        <w:br/>
        <w:t xml:space="preserve">            50% { opacity: 0.5; }</w:t>
        <w:br/>
        <w:t xml:space="preserve">        }</w:t>
        <w:br/>
        <w:br/>
        <w:t xml:space="preserve">        .grid {</w:t>
        <w:br/>
        <w:t xml:space="preserve">            display: grid;</w:t>
        <w:br/>
        <w:t xml:space="preserve">            grid-template-columns: repeat(auto-fit, minmax(300px, 1fr));</w:t>
        <w:br/>
        <w:t xml:space="preserve">            gap: 20px;</w:t>
        <w:br/>
        <w:t xml:space="preserve">            padding: 20px;</w:t>
        <w:br/>
        <w:t xml:space="preserve">        }</w:t>
        <w:br/>
        <w:br/>
        <w:t xml:space="preserve">        .card {</w:t>
        <w:br/>
        <w:t xml:space="preserve">            background: var(--bg-card);</w:t>
        <w:br/>
        <w:t xml:space="preserve">            border-radius: 12px;</w:t>
        <w:br/>
        <w:t xml:space="preserve">            padding: 20px;</w:t>
        <w:br/>
        <w:t xml:space="preserve">            border: 1px solid #2a2a4a;</w:t>
        <w:br/>
        <w:t xml:space="preserve">        }</w:t>
        <w:br/>
        <w:br/>
        <w:t xml:space="preserve">        .card h2 {</w:t>
        <w:br/>
        <w:t xml:space="preserve">            font-family: 'Press Start 2P', cursive;</w:t>
        <w:br/>
        <w:t xml:space="preserve">            font-size: 12px;</w:t>
        <w:br/>
        <w:t xml:space="preserve">            color: var(--accent-secondary);</w:t>
        <w:br/>
        <w:t xml:space="preserve">            margin-bottom: 15px;</w:t>
        <w:br/>
        <w:t xml:space="preserve">        }</w:t>
        <w:br/>
        <w:br/>
        <w:t xml:space="preserve">        .stat-grid {</w:t>
        <w:br/>
        <w:t xml:space="preserve">            display: grid;</w:t>
        <w:br/>
        <w:t xml:space="preserve">            grid-template-columns: repeat(2, 1fr);</w:t>
        <w:br/>
        <w:t xml:space="preserve">            gap: 15px;</w:t>
        <w:br/>
        <w:t xml:space="preserve">        }</w:t>
        <w:br/>
        <w:br/>
        <w:t xml:space="preserve">        .stat {</w:t>
        <w:br/>
        <w:t xml:space="preserve">            text-align: center;</w:t>
        <w:br/>
        <w:t xml:space="preserve">            padding: 15px;</w:t>
        <w:br/>
        <w:t xml:space="preserve">            background: rgba(0, 212, 255, 0.1);</w:t>
        <w:br/>
        <w:t xml:space="preserve">            border-radius: 8px;</w:t>
        <w:br/>
        <w:t xml:space="preserve">        }</w:t>
        <w:br/>
        <w:br/>
        <w:t xml:space="preserve">        .stat-value {</w:t>
        <w:br/>
        <w:t xml:space="preserve">            font-size: 28px;</w:t>
        <w:br/>
        <w:t xml:space="preserve">            font-weight: bold;</w:t>
        <w:br/>
        <w:t xml:space="preserve">            color: var(--accent);</w:t>
        <w:br/>
        <w:t xml:space="preserve">        }</w:t>
        <w:br/>
        <w:br/>
        <w:t xml:space="preserve">        .stat-label {</w:t>
        <w:br/>
        <w:t xml:space="preserve">            font-size: 11px;</w:t>
        <w:br/>
        <w:t xml:space="preserve">            color: #888;</w:t>
        <w:br/>
        <w:t xml:space="preserve">            margin-top: 5px;</w:t>
        <w:br/>
        <w:t xml:space="preserve">        }</w:t>
        <w:br/>
        <w:br/>
        <w:t xml:space="preserve">        .city-list {</w:t>
        <w:br/>
        <w:t xml:space="preserve">            display: flex;</w:t>
        <w:br/>
        <w:t xml:space="preserve">            flex-direction: column;</w:t>
        <w:br/>
        <w:t xml:space="preserve">            gap: 8px;</w:t>
        <w:br/>
        <w:t xml:space="preserve">            max-height: 300px;</w:t>
        <w:br/>
        <w:t xml:space="preserve">            overflow-y: auto;</w:t>
        <w:br/>
        <w:t xml:space="preserve">        }</w:t>
        <w:br/>
        <w:br/>
        <w:t xml:space="preserve">        .city-item {</w:t>
        <w:br/>
        <w:t xml:space="preserve">            display: flex;</w:t>
        <w:br/>
        <w:t xml:space="preserve">            justify-content: space-between;</w:t>
        <w:br/>
        <w:t xml:space="preserve">            padding: 10px;</w:t>
        <w:br/>
        <w:t xml:space="preserve">            background: rgba(255,255,255,0.05);</w:t>
        <w:br/>
        <w:t xml:space="preserve">            border-radius: 6px;</w:t>
        <w:br/>
        <w:t xml:space="preserve">            cursor: pointer;</w:t>
        <w:br/>
        <w:t xml:space="preserve">            transition: all 0.2s;</w:t>
        <w:br/>
        <w:t xml:space="preserve">        }</w:t>
        <w:br/>
        <w:br/>
        <w:t xml:space="preserve">        .city-item:hover {</w:t>
        <w:br/>
        <w:t xml:space="preserve">            background: rgba(0, 212, 255, 0.1);</w:t>
        <w:br/>
        <w:t xml:space="preserve">        }</w:t>
        <w:br/>
        <w:br/>
        <w:t xml:space="preserve">        .city-name {</w:t>
        <w:br/>
        <w:t xml:space="preserve">            font-weight: bold;</w:t>
        <w:br/>
        <w:t xml:space="preserve">        }</w:t>
        <w:br/>
        <w:br/>
        <w:t xml:space="preserve">        .city-stats {</w:t>
        <w:br/>
        <w:t xml:space="preserve">            font-size: 12px;</w:t>
        <w:br/>
        <w:t xml:space="preserve">            color: #888;</w:t>
        <w:br/>
        <w:t xml:space="preserve">        }</w:t>
        <w:br/>
        <w:br/>
        <w:t xml:space="preserve">        .agent-grid {</w:t>
        <w:br/>
        <w:t xml:space="preserve">            display: grid;</w:t>
        <w:br/>
        <w:t xml:space="preserve">            grid-template-columns: repeat(4, 1fr);</w:t>
        <w:br/>
        <w:t xml:space="preserve">            gap: 10px;</w:t>
        <w:br/>
        <w:t xml:space="preserve">        }</w:t>
        <w:br/>
        <w:br/>
        <w:t xml:space="preserve">        .agent {</w:t>
        <w:br/>
        <w:t xml:space="preserve">            text-align: center;</w:t>
        <w:br/>
        <w:t xml:space="preserve">            padding: 10px;</w:t>
        <w:br/>
        <w:t xml:space="preserve">            background: rgba(255,255,255,0.05);</w:t>
        <w:br/>
        <w:t xml:space="preserve">            border-radius: 8px;</w:t>
        <w:br/>
        <w:t xml:space="preserve">        }</w:t>
        <w:br/>
        <w:br/>
        <w:t xml:space="preserve">        .agent-icon {</w:t>
        <w:br/>
        <w:t xml:space="preserve">            font-size: 24px;</w:t>
        <w:br/>
        <w:t xml:space="preserve">            margin-bottom: 5px;</w:t>
        <w:br/>
        <w:t xml:space="preserve">        }</w:t>
        <w:br/>
        <w:br/>
        <w:t xml:space="preserve">        .agent-name {</w:t>
        <w:br/>
        <w:t xml:space="preserve">            font-size: 10px;</w:t>
        <w:br/>
        <w:t xml:space="preserve">            font-weight: bold;</w:t>
        <w:br/>
        <w:t xml:space="preserve">        }</w:t>
        <w:br/>
        <w:br/>
        <w:t xml:space="preserve">        .agent-status {</w:t>
        <w:br/>
        <w:t xml:space="preserve">            font-size: 9px;</w:t>
        <w:br/>
        <w:t xml:space="preserve">            color: var(--success);</w:t>
        <w:br/>
        <w:t xml:space="preserve">        }</w:t>
        <w:br/>
        <w:br/>
        <w:t xml:space="preserve">        .agent-status.busy {</w:t>
        <w:br/>
        <w:t xml:space="preserve">            color: var(--warning);</w:t>
        <w:br/>
        <w:t xml:space="preserve">        }</w:t>
        <w:br/>
        <w:br/>
        <w:t xml:space="preserve">        .alerts-list {</w:t>
        <w:br/>
        <w:t xml:space="preserve">            display: flex;</w:t>
        <w:br/>
        <w:t xml:space="preserve">            flex-direction: column;</w:t>
        <w:br/>
        <w:t xml:space="preserve">            gap: 8px;</w:t>
        <w:br/>
        <w:t xml:space="preserve">            max-height: 250px;</w:t>
        <w:br/>
        <w:t xml:space="preserve">            overflow-y: auto;</w:t>
        <w:br/>
        <w:t xml:space="preserve">        }</w:t>
        <w:br/>
        <w:br/>
        <w:t xml:space="preserve">        .alert {</w:t>
        <w:br/>
        <w:t xml:space="preserve">            padding: 10px;</w:t>
        <w:br/>
        <w:t xml:space="preserve">            border-radius: 6px;</w:t>
        <w:br/>
        <w:t xml:space="preserve">            font-size: 12px;</w:t>
        <w:br/>
        <w:t xml:space="preserve">            display: flex;</w:t>
        <w:br/>
        <w:t xml:space="preserve">            align-items: center;</w:t>
        <w:br/>
        <w:t xml:space="preserve">            gap: 10px;</w:t>
        <w:br/>
        <w:t xml:space="preserve">        }</w:t>
        <w:br/>
        <w:br/>
        <w:t xml:space="preserve">        .alert.high {</w:t>
        <w:br/>
        <w:t xml:space="preserve">            background: rgba(255, 71, 87, 0.2);</w:t>
        <w:br/>
        <w:t xml:space="preserve">            border-left: 3px solid var(--danger);</w:t>
        <w:br/>
        <w:t xml:space="preserve">        }</w:t>
        <w:br/>
        <w:br/>
        <w:t xml:space="preserve">        .alert.medium {</w:t>
        <w:br/>
        <w:t xml:space="preserve">            background: rgba(255, 204, 0, 0.2);</w:t>
        <w:br/>
        <w:t xml:space="preserve">            border-left: 3px solid var(--warning);</w:t>
        <w:br/>
        <w:t xml:space="preserve">        }</w:t>
        <w:br/>
        <w:br/>
        <w:t xml:space="preserve">        .hotel-table {</w:t>
        <w:br/>
        <w:t xml:space="preserve">            width: 100%;</w:t>
        <w:br/>
        <w:t xml:space="preserve">            border-collapse: collapse;</w:t>
        <w:br/>
        <w:t xml:space="preserve">        }</w:t>
        <w:br/>
        <w:br/>
        <w:t xml:space="preserve">        .hotel-table th {</w:t>
        <w:br/>
        <w:t xml:space="preserve">            text-align: left;</w:t>
        <w:br/>
        <w:t xml:space="preserve">            padding: 10px;</w:t>
        <w:br/>
        <w:t xml:space="preserve">            font-size: 11px;</w:t>
        <w:br/>
        <w:t xml:space="preserve">            color: #888;</w:t>
        <w:br/>
        <w:t xml:space="preserve">            border-bottom: 1px solid #333;</w:t>
        <w:br/>
        <w:t xml:space="preserve">        }</w:t>
        <w:br/>
        <w:br/>
        <w:t xml:space="preserve">        .hotel-table td {</w:t>
        <w:br/>
        <w:t xml:space="preserve">            padding: 10px;</w:t>
        <w:br/>
        <w:t xml:space="preserve">            font-size: 12px;</w:t>
        <w:br/>
        <w:t xml:space="preserve">            border-bottom: 1px solid #222;</w:t>
        <w:br/>
        <w:t xml:space="preserve">        }</w:t>
        <w:br/>
        <w:br/>
        <w:t xml:space="preserve">        .rating-badge {</w:t>
        <w:br/>
        <w:t xml:space="preserve">            background: var(--accent);</w:t>
        <w:br/>
        <w:t xml:space="preserve">            color: #000;</w:t>
        <w:br/>
        <w:t xml:space="preserve">            padding: 2px 8px;</w:t>
        <w:br/>
        <w:t xml:space="preserve">            border-radius: 10px;</w:t>
        <w:br/>
        <w:t xml:space="preserve">            font-weight: bold;</w:t>
        <w:br/>
        <w:t xml:space="preserve">            font-size: 11px;</w:t>
        <w:br/>
        <w:t xml:space="preserve">        }</w:t>
        <w:br/>
        <w:br/>
        <w:t xml:space="preserve">        .chart-container {</w:t>
        <w:br/>
        <w:t xml:space="preserve">            height: 200px;</w:t>
        <w:br/>
        <w:t xml:space="preserve">            position: relative;</w:t>
        <w:br/>
        <w:t xml:space="preserve">        }</w:t>
        <w:br/>
        <w:br/>
        <w:t xml:space="preserve">        .refresh-btn {</w:t>
        <w:br/>
        <w:t xml:space="preserve">            background: var(--accent);</w:t>
        <w:br/>
        <w:t xml:space="preserve">            color: #000;</w:t>
        <w:br/>
        <w:t xml:space="preserve">            border: none;</w:t>
        <w:br/>
        <w:t xml:space="preserve">            padding: 8px 16px;</w:t>
        <w:br/>
        <w:t xml:space="preserve">            border-radius: 4px;</w:t>
        <w:br/>
        <w:t xml:space="preserve">            cursor: pointer;</w:t>
        <w:br/>
        <w:t xml:space="preserve">            font-weight: bold;</w:t>
        <w:br/>
        <w:t xml:space="preserve">        }</w:t>
        <w:br/>
        <w:br/>
        <w:t xml:space="preserve">        .last-updated {</w:t>
        <w:br/>
        <w:t xml:space="preserve">            font-size: 11px;</w:t>
        <w:br/>
        <w:t xml:space="preserve">            color: #666;</w:t>
        <w:br/>
        <w:t xml:space="preserve">            text-align: center;</w:t>
        <w:br/>
        <w:t xml:space="preserve">            margin-top: 10px;</w:t>
        <w:br/>
        <w:t xml:space="preserve">        }</w:t>
        <w:br/>
        <w:t xml:space="preserve">    &lt;/style&gt;</w:t>
        <w:br/>
        <w:t>&lt;/head&gt;</w:t>
        <w:br/>
        <w:t>&lt;body&gt;</w:t>
        <w:br/>
        <w:t xml:space="preserve">    &lt;div class="header"&gt;</w:t>
        <w:br/>
        <w:t xml:space="preserve">        &lt;h1&gt;🏛️ TOURISM INTELLIGENCE&lt;/h1&gt;</w:t>
        <w:br/>
        <w:t xml:space="preserve">        &lt;div class="status-badge"&gt;</w:t>
        <w:br/>
        <w:t xml:space="preserve">            &lt;div class="status-dot"&gt;&lt;/div&gt;</w:t>
        <w:br/>
        <w:t xml:space="preserve">            &lt;span id="cycle-info"&gt;Cycle: 0&lt;/span&gt;</w:t>
        <w:br/>
        <w:t xml:space="preserve">        &lt;/div&gt;</w:t>
        <w:br/>
        <w:t xml:space="preserve">    &lt;/div&gt;</w:t>
        <w:br/>
        <w:br/>
        <w:t xml:space="preserve">    &lt;div class="grid"&gt;</w:t>
        <w:br/>
        <w:t xml:space="preserve">        &lt;div class="card"&gt;</w:t>
        <w:br/>
        <w:t xml:space="preserve">            &lt;h2&gt;📊 OVERVIEW&lt;/h2&gt;</w:t>
        <w:br/>
        <w:t xml:space="preserve">            &lt;div class="stat-grid"&gt;</w:t>
        <w:br/>
        <w:t xml:space="preserve">                &lt;div class="stat"&gt;</w:t>
        <w:br/>
        <w:t xml:space="preserve">                    &lt;div class="stat-value" id="total-hotels"&gt;0&lt;/div&gt;</w:t>
        <w:br/>
        <w:t xml:space="preserve">                    &lt;div class="stat-label"&gt;Total Hotels&lt;/div&gt;</w:t>
        <w:br/>
        <w:t xml:space="preserve">                &lt;/div&gt;</w:t>
        <w:br/>
        <w:t xml:space="preserve">                &lt;div class="stat"&gt;</w:t>
        <w:br/>
        <w:t xml:space="preserve">                    &lt;div class="stat-value" id="avg-rating"&gt;0.0&lt;/div&gt;</w:t>
        <w:br/>
        <w:t xml:space="preserve">                    &lt;div class="stat-label"&gt;Avg Rating&lt;/div&gt;</w:t>
        <w:br/>
        <w:t xml:space="preserve">                &lt;/div&gt;</w:t>
        <w:br/>
        <w:t xml:space="preserve">                &lt;div class="stat"&gt;</w:t>
        <w:br/>
        <w:t xml:space="preserve">                    &lt;div class="stat-value" id="total-alerts"&gt;0&lt;/div&gt;</w:t>
        <w:br/>
        <w:t xml:space="preserve">                    &lt;div class="stat-label"&gt;Active Alerts&lt;/div&gt;</w:t>
        <w:br/>
        <w:t xml:space="preserve">                &lt;/div&gt;</w:t>
        <w:br/>
        <w:t xml:space="preserve">                &lt;div class="stat"&gt;</w:t>
        <w:br/>
        <w:t xml:space="preserve">                    &lt;div class="stat-value" id="cities-count"&gt;6&lt;/div&gt;</w:t>
        <w:br/>
        <w:t xml:space="preserve">                    &lt;div class="stat-label"&gt;Cities&lt;/div&gt;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&lt;div class="card"&gt;</w:t>
        <w:br/>
        <w:t xml:space="preserve">            &lt;h2&gt;🏨 CITIES&lt;/h2&gt;</w:t>
        <w:br/>
        <w:t xml:space="preserve">            &lt;div class="city-list" id="city-list"&gt;&lt;/div&gt;</w:t>
        <w:br/>
        <w:t xml:space="preserve">        &lt;/div&gt;</w:t>
        <w:br/>
        <w:br/>
        <w:t xml:space="preserve">        &lt;div class="card"&gt;</w:t>
        <w:br/>
        <w:t xml:space="preserve">            &lt;h2&gt;🤖 AI AGENTS&lt;/h2&gt;</w:t>
        <w:br/>
        <w:t xml:space="preserve">            &lt;div class="agent-grid" id="agent-grid"&gt;&lt;/div&gt;</w:t>
        <w:br/>
        <w:t xml:space="preserve">        &lt;/div&gt;</w:t>
        <w:br/>
        <w:br/>
        <w:t xml:space="preserve">        &lt;div class="card"&gt;</w:t>
        <w:br/>
        <w:t xml:space="preserve">            &lt;h2&gt;🚨 ALERTS&lt;/h2&gt;</w:t>
        <w:br/>
        <w:t xml:space="preserve">            &lt;div class="alerts-list" id="alerts-list"&gt;&lt;/div&gt;</w:t>
        <w:br/>
        <w:t xml:space="preserve">        &lt;/div&gt;</w:t>
        <w:br/>
        <w:br/>
        <w:t xml:space="preserve">        &lt;div class="card"&gt;</w:t>
        <w:br/>
        <w:t xml:space="preserve">            &lt;h2&gt;📈 TRENDS&lt;/h2&gt;</w:t>
        <w:br/>
        <w:t xml:space="preserve">            &lt;div class="chart-container"&gt;</w:t>
        <w:br/>
        <w:t xml:space="preserve">                &lt;canvas id="trends-chart"&gt;&lt;/canvas&gt;</w:t>
        <w:br/>
        <w:t xml:space="preserve">            &lt;/div&gt;</w:t>
        <w:br/>
        <w:t xml:space="preserve">        &lt;/div&gt;</w:t>
        <w:br/>
        <w:br/>
        <w:t xml:space="preserve">        &lt;div class="card"&gt;</w:t>
        <w:br/>
        <w:t xml:space="preserve">            &lt;h2&gt;🏨 TOP HOTELS&lt;/h2&gt;</w:t>
        <w:br/>
        <w:t xml:space="preserve">            &lt;table class="hotel-table"&gt;</w:t>
        <w:br/>
        <w:t xml:space="preserve">                &lt;thead&gt;</w:t>
        <w:br/>
        <w:t xml:space="preserve">                    &lt;tr&gt;</w:t>
        <w:br/>
        <w:t xml:space="preserve">                        &lt;th&gt;Name&lt;/th&gt;</w:t>
        <w:br/>
        <w:t xml:space="preserve">                        &lt;th&gt;City&lt;/th&gt;</w:t>
        <w:br/>
        <w:t xml:space="preserve">                        &lt;th&gt;Rating&lt;/th&gt;</w:t>
        <w:br/>
        <w:t xml:space="preserve">                    &lt;/tr&gt;</w:t>
        <w:br/>
        <w:t xml:space="preserve">                &lt;/thead&gt;</w:t>
        <w:br/>
        <w:t xml:space="preserve">                &lt;tbody id="hotels-table"&gt;&lt;/tbody&gt;</w:t>
        <w:br/>
        <w:t xml:space="preserve">            &lt;/table&gt;</w:t>
        <w:br/>
        <w:t xml:space="preserve">        &lt;/div&gt;</w:t>
        <w:br/>
        <w:t xml:space="preserve">    &lt;/div&gt;</w:t>
        <w:br/>
        <w:br/>
        <w:t xml:space="preserve">    &lt;div class="last-updated" id="last-updated"&gt;Last updated: --&lt;/div&gt;</w:t>
        <w:br/>
        <w:br/>
        <w:t xml:space="preserve">    &lt;script&gt;</w:t>
        <w:br/>
        <w:t xml:space="preserve">        const agents = [</w:t>
        <w:br/>
        <w:t xml:space="preserve">            {id: 'lead', icon: '👑', name: 'Lead'},</w:t>
        <w:br/>
        <w:t xml:space="preserve">            {id: 'researcher', icon: '🔍', name: 'Researcher'},</w:t>
        <w:br/>
        <w:t xml:space="preserve">            {id: 'sentiment', icon: '💭', name: 'Sentiment'},</w:t>
        <w:br/>
        <w:t xml:space="preserve">            {id: 'analytics', icon: '📊', name: 'Analytics'},</w:t>
        <w:br/>
        <w:t xml:space="preserve">            {id: 'reporter', icon: '📝', name: 'Reporter'},</w:t>
        <w:br/>
        <w:t xml:space="preserve">            {id: 'scheduler', icon: '⏰', name: 'Scheduler'},</w:t>
        <w:br/>
        <w:t xml:space="preserve">            {id: 'data_manager', icon: '💾', name: 'Data'},</w:t>
        <w:br/>
        <w:t xml:space="preserve">            {id: 'alert', icon: '🔔', name: 'Alert'}</w:t>
        <w:br/>
        <w:t xml:space="preserve">        ];</w:t>
        <w:br/>
        <w:br/>
        <w:t xml:space="preserve">        let trendsChart = null;</w:t>
        <w:br/>
        <w:br/>
        <w:t xml:space="preserve">        async function loadStats() {</w:t>
        <w:br/>
        <w:t xml:space="preserve">            try {</w:t>
        <w:br/>
        <w:t xml:space="preserve">                const res = await fetch('/api/stats');</w:t>
        <w:br/>
        <w:t xml:space="preserve">                const data = await res.json();</w:t>
        <w:br/>
        <w:br/>
        <w:t xml:space="preserve">                document.getElementById('total-hotels').textContent = data.total_hotels || 0;</w:t>
        <w:br/>
        <w:t xml:space="preserve">                document.getElementById('cycle-info').textContent = </w:t>
      </w:r>
      <w:r>
        <w:rPr>
          <w:rFonts w:ascii="Courier New" w:hAnsi="Courier New"/>
          <w:color w:val="1A6A8A"/>
          <w:sz w:val="20"/>
        </w:rPr>
        <w:t>Cycle: ${data.cycle || 0}</w:t>
      </w:r>
      <w:r>
        <w:rPr>
          <w:rFonts w:ascii="Calibri" w:hAnsi="Calibri"/>
          <w:sz w:val="22"/>
        </w:rPr>
        <w:t>;</w:t>
        <w:br/>
        <w:t xml:space="preserve">                document.getElementById('last-updated').textContent = </w:t>
      </w:r>
      <w:r>
        <w:rPr>
          <w:rFonts w:ascii="Courier New" w:hAnsi="Courier New"/>
          <w:color w:val="1A6A8A"/>
          <w:sz w:val="20"/>
        </w:rPr>
        <w:t>Last updated: ${new Date().toLocaleTimeString()}</w:t>
      </w:r>
      <w:r>
        <w:rPr>
          <w:rFonts w:ascii="Calibri" w:hAnsi="Calibri"/>
          <w:sz w:val="22"/>
        </w:rPr>
        <w:t>;</w:t>
        <w:br/>
        <w:t xml:space="preserve">            } catch(e) { console.error(e); }</w:t>
        <w:br/>
        <w:t xml:space="preserve">        }</w:t>
        <w:br/>
        <w:br/>
        <w:t xml:space="preserve">        async function loadCities() {</w:t>
        <w:br/>
        <w:t xml:space="preserve">            try {</w:t>
        <w:br/>
        <w:t xml:space="preserve">                const res = await fetch('/api/cities');</w:t>
        <w:br/>
        <w:t xml:space="preserve">                const data = await res.json();</w:t>
        <w:br/>
        <w:br/>
        <w:t xml:space="preserve">                const list = document.getElementById('city-list');</w:t>
        <w:br/>
        <w:t xml:space="preserve">                list.innerHTML = data.cities.map(c =&gt; </w:t>
      </w:r>
      <w:r>
        <w:rPr>
          <w:rFonts w:ascii="Courier New" w:hAnsi="Courier New"/>
          <w:color w:val="1A6A8A"/>
          <w:sz w:val="20"/>
        </w:rPr>
        <w:br/>
        <w:t xml:space="preserve">                    &lt;div class="city-item"&gt;</w:t>
        <w:br/>
        <w:t xml:space="preserve">                        &lt;div&gt;</w:t>
        <w:br/>
        <w:t xml:space="preserve">                            &lt;div class="city-name"&gt;${c.name}&lt;/div&gt;</w:t>
        <w:br/>
        <w:t xml:space="preserve">                        &lt;/div&gt;</w:t>
        <w:br/>
        <w:t xml:space="preserve">                        &lt;div class="city-stats"&gt;</w:t>
        <w:br/>
        <w:t xml:space="preserve">                            ${c.hotels} hotels • ⭐ ${c.avg_rating.toFixed(1)}</w:t>
        <w:br/>
        <w:t xml:space="preserve">                        &lt;/div&gt;</w:t>
        <w:br/>
        <w:t xml:space="preserve">                    &lt;/div&gt;</w:t>
        <w:br/>
        <w:t xml:space="preserve">                </w:t>
      </w:r>
      <w:r>
        <w:rPr>
          <w:rFonts w:ascii="Calibri" w:hAnsi="Calibri"/>
          <w:sz w:val="22"/>
        </w:rPr>
        <w:t>).join('');</w:t>
        <w:br/>
        <w:br/>
        <w:t xml:space="preserve">                // Calculate average</w:t>
        <w:br/>
        <w:t xml:space="preserve">                const totalRating = data.cities.reduce((a, c) =&gt; a + c.avg_rating, 0);</w:t>
        <w:br/>
        <w:t xml:space="preserve">                document.getElementById('avg-rating').textContent = (totalRating / data.cities.length).toFixed(1);</w:t>
        <w:br/>
        <w:t xml:space="preserve">            } catch(e) { console.error(e); }</w:t>
        <w:br/>
        <w:t xml:space="preserve">        }</w:t>
        <w:br/>
        <w:br/>
        <w:t xml:space="preserve">        async function loadAgents() {</w:t>
        <w:br/>
        <w:t xml:space="preserve">            try {</w:t>
        <w:br/>
        <w:t xml:space="preserve">                const res = await fetch('/api/agents');</w:t>
        <w:br/>
        <w:t xml:space="preserve">                const data = await res.json();</w:t>
        <w:br/>
        <w:br/>
        <w:t xml:space="preserve">                const grid = document.getElementById('agent-grid');</w:t>
        <w:br/>
        <w:t xml:space="preserve">                grid.innerHTML = agents.map(a =&gt; {</w:t>
        <w:br/>
        <w:t xml:space="preserve">                    const status = data[a.id] || {status: 'idle'};</w:t>
        <w:br/>
        <w:t xml:space="preserve">                    const isBusy = status.status !== 'idle';</w:t>
        <w:br/>
        <w:t xml:space="preserve">                    return </w:t>
      </w:r>
      <w:r>
        <w:rPr>
          <w:rFonts w:ascii="Courier New" w:hAnsi="Courier New"/>
          <w:color w:val="1A6A8A"/>
          <w:sz w:val="20"/>
        </w:rPr>
        <w:br/>
        <w:t xml:space="preserve">                        &lt;div class="agent"&gt;</w:t>
        <w:br/>
        <w:t xml:space="preserve">                            &lt;div class="agent-icon"&gt;${a.icon}&lt;/div&gt;</w:t>
        <w:br/>
        <w:t xml:space="preserve">                            &lt;div class="agent-name"&gt;${a.name}&lt;/div&gt;</w:t>
        <w:br/>
        <w:t xml:space="preserve">                            &lt;div class="agent-status ${isBusy ? 'busy' : ''}"&gt;${status.status}&lt;/div&gt;</w:t>
        <w:br/>
        <w:t xml:space="preserve">                        &lt;/div&gt;</w:t>
        <w:br/>
        <w:t xml:space="preserve">                    </w:t>
      </w:r>
      <w:r>
        <w:rPr>
          <w:rFonts w:ascii="Calibri" w:hAnsi="Calibri"/>
          <w:sz w:val="22"/>
        </w:rPr>
        <w:t>;</w:t>
        <w:br/>
        <w:t xml:space="preserve">                }).join('');</w:t>
        <w:br/>
        <w:t xml:space="preserve">            } catch(e) { console.error(e); }</w:t>
        <w:br/>
        <w:t xml:space="preserve">        }</w:t>
        <w:br/>
        <w:br/>
        <w:t xml:space="preserve">        async function loadAlerts() {</w:t>
        <w:br/>
        <w:t xml:space="preserve">            try {</w:t>
        <w:br/>
        <w:t xml:space="preserve">                const res = await fetch('/api/alerts');</w:t>
        <w:br/>
        <w:t xml:space="preserve">                const data = await res.json();</w:t>
        <w:br/>
        <w:br/>
        <w:t xml:space="preserve">                document.getElementById('total-alerts').textContent = data.count || 0;</w:t>
        <w:br/>
        <w:br/>
        <w:t xml:space="preserve">                const list = document.getElementById('alerts-list');</w:t>
        <w:br/>
        <w:t xml:space="preserve">                if (data.alerts &amp;&amp; data.alerts.length &gt; 0) {</w:t>
        <w:br/>
        <w:t xml:space="preserve">                    list.innerHTML = data.alerts.slice(0, 5).map(a =&gt; </w:t>
      </w:r>
      <w:r>
        <w:rPr>
          <w:rFonts w:ascii="Courier New" w:hAnsi="Courier New"/>
          <w:color w:val="1A6A8A"/>
          <w:sz w:val="20"/>
        </w:rPr>
        <w:br/>
        <w:t xml:space="preserve">                        &lt;div class="alert ${a.severity?.toLowerCase() || 'medium'}"&gt;</w:t>
        <w:br/>
        <w:t xml:space="preserve">                            &lt;span&gt;${a.type}&lt;/span&gt;</w:t>
        <w:br/>
        <w:t xml:space="preserve">                            &lt;span&gt;${a.message}&lt;/span&gt;</w:t>
        <w:br/>
        <w:t xml:space="preserve">                        &lt;/div&gt;</w:t>
        <w:br/>
        <w:t xml:space="preserve">                    </w:t>
      </w:r>
      <w:r>
        <w:rPr>
          <w:rFonts w:ascii="Calibri" w:hAnsi="Calibri"/>
          <w:sz w:val="22"/>
        </w:rPr>
        <w:t>).join('');</w:t>
        <w:br/>
        <w:t xml:space="preserve">                } else {</w:t>
        <w:br/>
        <w:t xml:space="preserve">                    list.innerHTML = '&lt;div class="alert"&gt;No active alerts&lt;/div&gt;';</w:t>
        <w:br/>
        <w:t xml:space="preserve">                }</w:t>
        <w:br/>
        <w:t xml:space="preserve">            } catch(e) { console.error(e); }</w:t>
        <w:br/>
        <w:t xml:space="preserve">        }</w:t>
        <w:br/>
        <w:br/>
        <w:t xml:space="preserve">        async function loadHotels() {</w:t>
        <w:br/>
        <w:t xml:space="preserve">            try {</w:t>
        <w:br/>
        <w:t xml:space="preserve">                const res = await fetch('/api/hotels');</w:t>
        <w:br/>
        <w:t xml:space="preserve">                const data = await res.json();</w:t>
        <w:br/>
        <w:br/>
        <w:t xml:space="preserve">                const tbody = document.getElementById('hotels-table');</w:t>
        <w:br/>
        <w:t xml:space="preserve">                tbody.innerHTML = data.hotels.slice(0, 10).map(h =&gt; </w:t>
      </w:r>
      <w:r>
        <w:rPr>
          <w:rFonts w:ascii="Courier New" w:hAnsi="Courier New"/>
          <w:color w:val="1A6A8A"/>
          <w:sz w:val="20"/>
        </w:rPr>
        <w:br/>
        <w:t xml:space="preserve">                    &lt;tr&gt;</w:t>
        <w:br/>
        <w:t xml:space="preserve">                        &lt;td&gt;${h.name || 'N/A'}&lt;/td&gt;</w:t>
        <w:br/>
        <w:t xml:space="preserve">                        &lt;td&gt;${h.location || 'N/A'}&lt;/td&gt;</w:t>
        <w:br/>
        <w:t xml:space="preserve">                        &lt;td&gt;&lt;span class="rating-badge"&gt;${h.rating || 'N/A'}&lt;/span&gt;&lt;/td&gt;</w:t>
        <w:br/>
        <w:t xml:space="preserve">                    &lt;/tr&gt;</w:t>
        <w:br/>
        <w:t xml:space="preserve">                </w:t>
      </w:r>
      <w:r>
        <w:rPr>
          <w:rFonts w:ascii="Calibri" w:hAnsi="Calibri"/>
          <w:sz w:val="22"/>
        </w:rPr>
        <w:t>).join('');</w:t>
        <w:br/>
        <w:t xml:space="preserve">            } catch(e) { console.error(e); }</w:t>
        <w:br/>
        <w:t xml:space="preserve">        }</w:t>
        <w:br/>
        <w:br/>
        <w:t xml:space="preserve">        async function loadTrends() {</w:t>
        <w:br/>
        <w:t xml:space="preserve">            try {</w:t>
        <w:br/>
        <w:t xml:space="preserve">                const res = await fetch('/api/trends');</w:t>
        <w:br/>
        <w:t xml:space="preserve">                const data = await res.json();</w:t>
        <w:br/>
        <w:br/>
        <w:t xml:space="preserve">                const ctx = document.getElementById('trends-chart').getContext('2d');</w:t>
        <w:br/>
        <w:br/>
        <w:t xml:space="preserve">                if (trendsChart) trendsChart.destroy();</w:t>
        <w:br/>
        <w:br/>
        <w:t xml:space="preserve">                trendsChart = new Chart(ctx, {</w:t>
        <w:br/>
        <w:t xml:space="preserve">                    type: 'line',</w:t>
        <w:br/>
        <w:t xml:space="preserve">                    data: {</w:t>
        <w:br/>
        <w:t xml:space="preserve">                        labels: data.trends.map((_, i) =&gt; </w:t>
      </w:r>
      <w:r>
        <w:rPr>
          <w:rFonts w:ascii="Courier New" w:hAnsi="Courier New"/>
          <w:color w:val="1A6A8A"/>
          <w:sz w:val="20"/>
        </w:rPr>
        <w:t>Cycle ${i+1}</w:t>
      </w:r>
      <w:r>
        <w:rPr>
          <w:rFonts w:ascii="Calibri" w:hAnsi="Calibri"/>
          <w:sz w:val="22"/>
        </w:rPr>
        <w:t>),</w:t>
        <w:br/>
        <w:t xml:space="preserve">                        datasets: [{</w:t>
        <w:br/>
        <w:t xml:space="preserve">                            label: 'Activity',</w:t>
        <w:br/>
        <w:t xml:space="preserve">                            data: data.trends.map((_, i) =&gt; i + 1),</w:t>
        <w:br/>
        <w:t xml:space="preserve">                            borderColor: '#00d4ff',</w:t>
        <w:br/>
        <w:t xml:space="preserve">                            backgroundColor: 'rgba(0, 212, 255, 0.1)',</w:t>
        <w:br/>
        <w:t xml:space="preserve">                            fill: true,</w:t>
        <w:br/>
        <w:t xml:space="preserve">                            tension: 0.4</w:t>
        <w:br/>
        <w:t xml:space="preserve">                        }]</w:t>
        <w:br/>
        <w:t xml:space="preserve">                    },</w:t>
        <w:br/>
        <w:t xml:space="preserve">                    options: {</w:t>
        <w:br/>
        <w:t xml:space="preserve">                        responsive: true,</w:t>
        <w:br/>
        <w:t xml:space="preserve">                        maintainAspectRatio: false,</w:t>
        <w:br/>
        <w:t xml:space="preserve">                        plugins: { legend: { display: false } },</w:t>
        <w:br/>
        <w:t xml:space="preserve">                        scales: {</w:t>
        <w:br/>
        <w:t xml:space="preserve">                            x: { display: false },</w:t>
        <w:br/>
        <w:t xml:space="preserve">                            y: { display: false }</w:t>
        <w:br/>
        <w:t xml:space="preserve">                        }</w:t>
        <w:br/>
        <w:t xml:space="preserve">                    }</w:t>
        <w:br/>
        <w:t xml:space="preserve">                });</w:t>
        <w:br/>
        <w:t xml:space="preserve">            } catch(e) { console.error(e); }</w:t>
        <w:br/>
        <w:t xml:space="preserve">        }</w:t>
        <w:br/>
        <w:br/>
        <w:t xml:space="preserve">        async function refresh() {</w:t>
        <w:br/>
        <w:t xml:space="preserve">            await Promise.all([</w:t>
        <w:br/>
        <w:t xml:space="preserve">                loadStats(),</w:t>
        <w:br/>
        <w:t xml:space="preserve">                loadCities(),</w:t>
        <w:br/>
        <w:t xml:space="preserve">                loadAgents(),</w:t>
        <w:br/>
        <w:t xml:space="preserve">                loadAlerts(),</w:t>
        <w:br/>
        <w:t xml:space="preserve">                loadHotels(),</w:t>
        <w:br/>
        <w:t xml:space="preserve">                loadTrends()</w:t>
        <w:br/>
        <w:t xml:space="preserve">            ]);</w:t>
        <w:br/>
        <w:t xml:space="preserve">        }</w:t>
        <w:br/>
        <w:br/>
        <w:t xml:space="preserve">        refresh();</w:t>
        <w:br/>
        <w:t xml:space="preserve">        setInterval(refresh, 30000);</w:t>
        <w:br/>
        <w:t xml:space="preserve">    &lt;/script&gt;</w:t>
        <w:br/>
        <w:t>&lt;/body&gt;</w:t>
        <w:br/>
        <w:t>&lt;/html&gt;</w:t>
        <w:br/>
        <w:t>"""</w:t>
        <w:br/>
        <w:br/>
        <w:br/>
        <w:t>if __name__ == "__main__":</w:t>
        <w:br/>
        <w:t xml:space="preserve">    logger.info(f"Starting Tourism Intelligence Dashboard on port {CONFIG['port']}")</w:t>
        <w:br/>
        <w:t xml:space="preserve">    app.run(host="0.0.0.0", port=CONFIG["port"], debug=False)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Map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For interactive maps, add Leaflet.js: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&lt;!-- Add to dashboard HTML head --&gt;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&lt;link rel="stylesheet" href="https://unpkg.com/leaflet@1.9.4/dist/leaflet.css" /&gt;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&lt;script src="https://unpkg.com/leaflet@1.9.4/dist/leaflet.js"&gt;&lt;/script&gt;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&lt;!-- Add map container --&gt;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&lt;div id="map" style="height: 400px; border-radius: 12px;"&gt;&lt;/div&gt;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&lt;script&gt;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Colombian cities coordinates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cityCoords =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"bogota": [4.7110, -74.0721],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"medellin": [6.2476, -75.5658],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"cartagena": [10.3910, -75.4794],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"cali": [3.4516, -76.5320],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"barranquilla": [10.9685, -74.7813],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"santa_marta": [11.2408, -74.2099]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Initialize map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map = L.map('map').setView([4.5, -74.5], 6);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L.tileLayer('https://{s}.basemaps.cartocdn.com/dark_all/{z}/{x}/{y}{r}.png',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attribution: '© OpenStreetMap contributors'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}).addTo(map);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// Add city markers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Object.entries(cityCoords).forEach(([city, coords])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L.marker(coords)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.addTo(map)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.bindPopup(`&lt;b&gt;${city.charAt(0).toUpperCase() + city.slice(1)}&lt;/b&gt;&lt;br&gt;Click for hotels`);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&lt;/script&gt;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City Coordinates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City | Latitude | Longitude |</w:t>
        <w:br/>
        <w:t>|------|----------|-----------|</w:t>
        <w:br/>
        <w:t>| Bogotá | 4.7110 | -74.0721 |</w:t>
        <w:br/>
        <w:t>| Medellín | 6.2476 | -75.5658 |</w:t>
        <w:br/>
        <w:t>| Cartagena | 10.3910 | -75.4794 |</w:t>
        <w:br/>
        <w:t>| Cali | 3.4516 | -76.5320 |</w:t>
        <w:br/>
        <w:t>| Barranquilla | 10.9685 | -74.7813 |</w:t>
        <w:br/>
        <w:t>| Santa Marta | 11.2408 | -74.2099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API Endpoints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Endpoint | Description |</w:t>
        <w:br/>
        <w:t>|----------|-------------|</w:t>
        <w:br/>
        <w:t xml:space="preserve">| </w:t>
      </w:r>
      <w:r>
        <w:rPr>
          <w:rFonts w:ascii="Courier New" w:hAnsi="Courier New"/>
          <w:color w:val="1A6A8A"/>
          <w:sz w:val="20"/>
        </w:rPr>
        <w:t>/</w:t>
      </w:r>
      <w:r>
        <w:rPr>
          <w:rFonts w:ascii="Calibri" w:hAnsi="Calibri"/>
          <w:sz w:val="22"/>
        </w:rPr>
        <w:t xml:space="preserve"> | Main dashboard |</w:t>
        <w:br/>
        <w:t xml:space="preserve">| </w:t>
      </w:r>
      <w:r>
        <w:rPr>
          <w:rFonts w:ascii="Courier New" w:hAnsi="Courier New"/>
          <w:color w:val="1A6A8A"/>
          <w:sz w:val="20"/>
        </w:rPr>
        <w:t>/api/stats</w:t>
      </w:r>
      <w:r>
        <w:rPr>
          <w:rFonts w:ascii="Calibri" w:hAnsi="Calibri"/>
          <w:sz w:val="22"/>
        </w:rPr>
        <w:t xml:space="preserve"> | Platform statistics |</w:t>
        <w:br/>
        <w:t xml:space="preserve">| </w:t>
      </w:r>
      <w:r>
        <w:rPr>
          <w:rFonts w:ascii="Courier New" w:hAnsi="Courier New"/>
          <w:color w:val="1A6A8A"/>
          <w:sz w:val="20"/>
        </w:rPr>
        <w:t>/api/hotels</w:t>
      </w:r>
      <w:r>
        <w:rPr>
          <w:rFonts w:ascii="Calibri" w:hAnsi="Calibri"/>
          <w:sz w:val="22"/>
        </w:rPr>
        <w:t xml:space="preserve"> | Hotel list |</w:t>
        <w:br/>
        <w:t xml:space="preserve">| </w:t>
      </w:r>
      <w:r>
        <w:rPr>
          <w:rFonts w:ascii="Courier New" w:hAnsi="Courier New"/>
          <w:color w:val="1A6A8A"/>
          <w:sz w:val="20"/>
        </w:rPr>
        <w:t>/api/hotels/&lt;city&gt;</w:t>
      </w:r>
      <w:r>
        <w:rPr>
          <w:rFonts w:ascii="Calibri" w:hAnsi="Calibri"/>
          <w:sz w:val="22"/>
        </w:rPr>
        <w:t xml:space="preserve"> | City-specific hotels |</w:t>
        <w:br/>
        <w:t xml:space="preserve">| </w:t>
      </w:r>
      <w:r>
        <w:rPr>
          <w:rFonts w:ascii="Courier New" w:hAnsi="Courier New"/>
          <w:color w:val="1A6A8A"/>
          <w:sz w:val="20"/>
        </w:rPr>
        <w:t>/api/cities</w:t>
      </w:r>
      <w:r>
        <w:rPr>
          <w:rFonts w:ascii="Calibri" w:hAnsi="Calibri"/>
          <w:sz w:val="22"/>
        </w:rPr>
        <w:t xml:space="preserve"> | City summaries |</w:t>
        <w:br/>
        <w:t xml:space="preserve">| </w:t>
      </w:r>
      <w:r>
        <w:rPr>
          <w:rFonts w:ascii="Courier New" w:hAnsi="Courier New"/>
          <w:color w:val="1A6A8A"/>
          <w:sz w:val="20"/>
        </w:rPr>
        <w:t>/api/agents</w:t>
      </w:r>
      <w:r>
        <w:rPr>
          <w:rFonts w:ascii="Calibri" w:hAnsi="Calibri"/>
          <w:sz w:val="22"/>
        </w:rPr>
        <w:t xml:space="preserve"> | Agent status |</w:t>
        <w:br/>
        <w:t xml:space="preserve">| </w:t>
      </w:r>
      <w:r>
        <w:rPr>
          <w:rFonts w:ascii="Courier New" w:hAnsi="Courier New"/>
          <w:color w:val="1A6A8A"/>
          <w:sz w:val="20"/>
        </w:rPr>
        <w:t>/api/alerts</w:t>
      </w:r>
      <w:r>
        <w:rPr>
          <w:rFonts w:ascii="Calibri" w:hAnsi="Calibri"/>
          <w:sz w:val="22"/>
        </w:rPr>
        <w:t xml:space="preserve"> | Recent alerts |</w:t>
        <w:br/>
        <w:t xml:space="preserve">| </w:t>
      </w:r>
      <w:r>
        <w:rPr>
          <w:rFonts w:ascii="Courier New" w:hAnsi="Courier New"/>
          <w:color w:val="1A6A8A"/>
          <w:sz w:val="20"/>
        </w:rPr>
        <w:t>/api/trends</w:t>
      </w:r>
      <w:r>
        <w:rPr>
          <w:rFonts w:ascii="Calibri" w:hAnsi="Calibri"/>
          <w:sz w:val="22"/>
        </w:rPr>
        <w:t xml:space="preserve"> | Trend data |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08 Dashboard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