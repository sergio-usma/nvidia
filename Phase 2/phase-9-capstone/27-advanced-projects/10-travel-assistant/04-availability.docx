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04 Availability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Availability Monitoring</w:t>
      </w:r>
    </w:p>
    <w:p>
      <w:pPr>
        <w:spacing w:before="20" w:after="120"/>
        <w:ind w:left="850"/>
      </w:pPr>
      <w:r>
        <w:rPr>
          <w:color w:val="888888"/>
          <w:sz w:val="18"/>
        </w:rPr>
        <w:t>The availability monitoring system tracks hotel room availability every 15 minutes and detects changes.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availability monitoring system tracks hotel room availability every 15 minutes and detects changes.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Availability Monitor</w:t>
      </w:r>
    </w:p>
    <w:p>
      <w:pPr>
        <w:spacing w:before="20" w:after="120"/>
        <w:ind w:left="850"/>
      </w:pPr>
      <w:r>
        <w:rPr>
          <w:color w:val="888888"/>
          <w:sz w:val="18"/>
        </w:rPr>
        <w:t>The availability monitoring system tracks hotel room availability every 15 minutes and detects changes.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The availability monitoring system tracks hotel room availability every 15 minutes and detects changes.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Real-time Dashboard Data</w:t>
      </w:r>
    </w:p>
    <w:p>
      <w:pPr>
        <w:spacing w:before="20" w:after="120"/>
        <w:ind w:left="850"/>
      </w:pPr>
      <w:r>
        <w:rPr>
          <w:color w:val="888888"/>
          <w:sz w:val="18"/>
        </w:rPr>
        <w:t>The availability monitoring system tracks hotel room availability every 15 minutes and detects changes.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Next Steps</w:t>
      </w:r>
    </w:p>
    <w:p>
      <w:pPr>
        <w:spacing w:before="20" w:after="120"/>
        <w:ind w:left="850"/>
      </w:pPr>
      <w:r>
        <w:rPr>
          <w:color w:val="888888"/>
          <w:sz w:val="18"/>
        </w:rPr>
        <w:t>The availability monitoring system tracks hotel room availability every 15 minutes and detects changes.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Availability Monitoring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availability monitoring system tracks hotel room availability every 15 minutes and detects changes.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Availability Monitor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@app.route("/api/availability/check/&lt;hotel_id&gt;")</w:t>
        <w:br/>
        <w:t>def check_availability(hotel_id: str):</w:t>
        <w:br/>
        <w:t xml:space="preserve">    """Check hotel availability"""</w:t>
        <w:br/>
        <w:t xml:space="preserve">    monitor = AvailabilityMonitor()</w:t>
        <w:br/>
        <w:t xml:space="preserve">    result = monitor.compare_availability(hotel_id)</w:t>
        <w:br/>
        <w:t xml:space="preserve">    return jsonify(result)</w:t>
        <w:br/>
        <w:br/>
        <w:br/>
        <w:t>@app.route("/api/availability/trend/&lt;hotel_id&gt;")</w:t>
        <w:br/>
        <w:t>def availability_trend(hotel_id: str):</w:t>
        <w:br/>
        <w:t xml:space="preserve">    """Get availability trend"""</w:t>
        <w:br/>
        <w:t xml:space="preserve">    history = AvailabilityHistory()</w:t>
        <w:br/>
        <w:t xml:space="preserve">    result = history.get_availability_trend(hotel_id)</w:t>
        <w:br/>
        <w:t xml:space="preserve">    return jsonify(result)</w:t>
        <w:br/>
        <w:br/>
        <w:br/>
        <w:t>@app.route("/api/availability/opportunities")</w:t>
        <w:br/>
        <w:t>def find_opportunities():</w:t>
        <w:br/>
        <w:t xml:space="preserve">    """Find availability opportunities"""</w:t>
        <w:br/>
        <w:t xml:space="preserve">    history = AvailabilityHistory()</w:t>
        <w:br/>
        <w:t xml:space="preserve">    opportunities = history.find_availability_opportunities()</w:t>
        <w:br/>
        <w:t xml:space="preserve">    return jsonify({"opportunities": opportunities})</w:t>
        <w:br/>
        <w:br/>
        <w:br/>
        <w:t>@app.route("/api/availability/all")</w:t>
        <w:br/>
        <w:t>def all_availability():</w:t>
        <w:br/>
        <w:t xml:space="preserve">    """Get all current availability"""</w:t>
        <w:br/>
        <w:t xml:space="preserve">    monitor = AvailabilityMonitor()</w:t>
        <w:br/>
        <w:br/>
        <w:t xml:space="preserve">    # Get hotel IDs</w:t>
        <w:br/>
        <w:t xml:space="preserve">    avail_dir = Path(CONFIG["data_dir"]) / "availability"</w:t>
        <w:br/>
        <w:t xml:space="preserve">    hotel_ids = set()</w:t>
        <w:br/>
        <w:br/>
        <w:t xml:space="preserve">    if avail_dir.exists():</w:t>
        <w:br/>
        <w:t xml:space="preserve">        for f in avail_dir.glob("*_latest.json"):</w:t>
        <w:br/>
        <w:t xml:space="preserve">            hotel_id = f.stem.replace("_latest", "")</w:t>
        <w:br/>
        <w:t xml:space="preserve">            hotel_ids.add(hotel_id)</w:t>
        <w:br/>
        <w:br/>
        <w:t xml:space="preserve">    results = monitor.monitor_all_hotels(list(hotel_ids))</w:t>
        <w:br/>
        <w:br/>
        <w:t xml:space="preserve">    return jsonify({"results": results})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Real-time Dashboard Data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Next Steps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[05-agents](./05-agents.md) - Agent implementations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04 Availability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