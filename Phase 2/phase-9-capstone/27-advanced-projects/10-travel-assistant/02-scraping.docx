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02 Scraping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Tourism Intelligence - Web Scraping System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data from multiple hotel booking sites, airline websites, and news sources for Colombian tourism intelligence.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data from multiple hotel booking sites, airline websites, and news sources for Colombian tourism intelligence.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Sources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data from multiple hotel booking sites, airline websites, and news sources for Colombian tourism intelligence.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Hotel Sources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data from multiple hotel booking sites, airline websites, and news sources for Colombian tourism intelligence.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config/sources.py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data from multiple hotel booking sites, airline websites, and news sources for Colombian tourism intelligence.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Scraper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data from multiple hotel booking sites, airline websites, and news sources for Colombian tourism intelligence.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Scheduler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data from multiple hotel booking sites, airline websites, and news sources for Colombian tourism intelligence.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Run every 15 minutes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data from multiple hotel booking sites, airline websites, and news sources for Colombian tourism intelligence.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Schedule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data from multiple hotel booking sites, airline websites, and news sources for Colombian tourism intelligence.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Also run at specific times</w:t>
      </w:r>
    </w:p>
    <w:p>
      <w:pPr>
        <w:spacing w:before="20" w:after="120"/>
        <w:ind w:left="850"/>
      </w:pPr>
      <w:r>
        <w:rPr>
          <w:color w:val="888888"/>
          <w:sz w:val="18"/>
        </w:rPr>
        <w:t>The scraping system collects data from multiple hotel booking sites, airline websites, and news sources for Colombian tourism intelligence.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Tourism Intelligence - Web Scraping System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scraping system collects data from multiple hotel booking sites, airline websites, and news sources for Colombian tourism intelligence.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Sources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Hotel Sources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config/sources.py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HOTEL_SOURCES = {</w:t>
        <w:br/>
        <w:t xml:space="preserve">    "booking": {</w:t>
        <w:br/>
        <w:t xml:space="preserve">        "name": "Booking.com",</w:t>
        <w:br/>
        <w:t xml:space="preserve">        "base_url": "https://www.booking.com",</w:t>
        <w:br/>
        <w:t xml:space="preserve">        "search_url": "/searchresults.html",</w:t>
        <w:br/>
        <w:t xml:space="preserve">        "params": {</w:t>
        <w:br/>
        <w:t xml:space="preserve">            "ss": "{city}",</w:t>
        <w:br/>
        <w:t xml:space="preserve">            "checkin": "{checkin}",</w:t>
        <w:br/>
        <w:t xml:space="preserve">            "checkout": "{checkout}",</w:t>
        <w:br/>
        <w:t xml:space="preserve">            "group_adults": "2",</w:t>
        <w:br/>
        <w:t xml:space="preserve">            "no_rooms": "1"</w:t>
        <w:br/>
        <w:t xml:space="preserve">        },</w:t>
        <w:br/>
        <w:t xml:space="preserve">        "selectors": {</w:t>
        <w:br/>
        <w:t xml:space="preserve">            "hotel_name": ".pp-header__title",</w:t>
        <w:br/>
        <w:t xml:space="preserve">            "price": ".prco-valign-middle-haligncenter",</w:t>
        <w:br/>
        <w:t xml:space="preserve">            "rating": ".b5c098ed25-score-bar-scoreValue",</w:t>
        <w:br/>
        <w:t xml:space="preserve">            "reviews": ".b5c098ed25-count",</w:t>
        <w:br/>
        <w:t xml:space="preserve">            "location": ".f4bd1a7a6a",</w:t>
        <w:br/>
        <w:t xml:space="preserve">            "amenities": ".facilitiesListItem",</w:t>
        <w:br/>
        <w:t xml:space="preserve">            "availability": ".prco-valignmiddle-haligncenter"</w:t>
        <w:br/>
        <w:t xml:space="preserve">        }</w:t>
        <w:br/>
        <w:t xml:space="preserve">    },</w:t>
        <w:br/>
        <w:t xml:space="preserve">    "tripadvisor": {</w:t>
        <w:br/>
        <w:t xml:space="preserve">        "name": "TripAdvisor",</w:t>
        <w:br/>
        <w:t xml:space="preserve">        "base_url": "https://www.tripadvisor.com",</w:t>
        <w:br/>
        <w:t xml:space="preserve">        "search_url": "/Search",</w:t>
        <w:br/>
        <w:t xml:space="preserve">        "params": {</w:t>
        <w:br/>
        <w:t xml:space="preserve">            "q": "{city} hotels"</w:t>
        <w:br/>
        <w:t xml:space="preserve">        },</w:t>
        <w:br/>
        <w:t xml:space="preserve">        "selectors": {</w:t>
        <w:br/>
        <w:t xml:space="preserve">            "hotel_name": ".result-title",</w:t>
        <w:br/>
        <w:t xml:space="preserve">            "price": ".price-wrap",</w:t>
        <w:br/>
        <w:t xml:space="preserve">            "rating": ".rating-reviews-count",</w:t>
        <w:br/>
        <w:t xml:space="preserve">            "reviews": ".review-count",</w:t>
        <w:br/>
        <w:t xml:space="preserve">            "location": ".result-location"</w:t>
        <w:br/>
        <w:t xml:space="preserve">        }</w:t>
        <w:br/>
        <w:t xml:space="preserve">    },</w:t>
        <w:br/>
        <w:t xml:space="preserve">    "expedia": {</w:t>
        <w:br/>
        <w:t xml:space="preserve">        "name": "Expedia",</w:t>
        <w:br/>
        <w:t xml:space="preserve">        "base_url": "https://www.expedia.com",</w:t>
        <w:br/>
        <w:t xml:space="preserve">        "search_url": "/Hotel-Search",</w:t>
        <w:br/>
        <w:t xml:space="preserve">        "params": {</w:t>
        <w:br/>
        <w:t xml:space="preserve">            "destination": "{city}"</w:t>
        <w:br/>
        <w:t xml:space="preserve">        },</w:t>
        <w:br/>
        <w:t xml:space="preserve">        "selectors": {</w:t>
        <w:br/>
        <w:t xml:space="preserve">            "hotel_name": ".hotel-name",</w:t>
        <w:br/>
        <w:t xml:space="preserve">            "price": ".uitk-type-500",</w:t>
        <w:br/>
        <w:t xml:space="preserve">            "rating": ".uitk-type-500",</w:t>
        <w:br/>
        <w:t xml:space="preserve">            "reviews": ".uitk-type-200"</w:t>
        <w:br/>
        <w:t xml:space="preserve">        }</w:t>
        <w:br/>
        <w:t xml:space="preserve">    },</w:t>
        <w:br/>
        <w:t xml:space="preserve">    "google_hotels": {</w:t>
        <w:br/>
        <w:t xml:space="preserve">        "name": "Google Hotels",</w:t>
        <w:br/>
        <w:t xml:space="preserve">        "base_url": "https://www.google.com",</w:t>
        <w:br/>
        <w:t xml:space="preserve">        "search_url": "/travel/hotels/search",</w:t>
        <w:br/>
        <w:t xml:space="preserve">        "params": {</w:t>
        <w:br/>
        <w:t xml:space="preserve">            "q": "hotels in {city}"</w:t>
        <w:br/>
        <w:t xml:space="preserve">        }</w:t>
        <w:br/>
        <w:t xml:space="preserve">    }</w:t>
        <w:br/>
        <w:t>}</w:t>
        <w:br/>
        <w:br/>
        <w:t>AIRLINE_SOURCES = {</w:t>
        <w:br/>
        <w:t xml:space="preserve">    "avianca": {</w:t>
        <w:br/>
        <w:t xml:space="preserve">        "name": "Avianca",</w:t>
        <w:br/>
        <w:t xml:space="preserve">        "base_url": "https://www.avianca.com",</w:t>
        <w:br/>
        <w:t xml:space="preserve">        "routes_url": "/co/es/",</w:t>
        <w:br/>
        <w:t xml:space="preserve">        "monitored_routes": [</w:t>
        <w:br/>
        <w:t xml:space="preserve">            "BOG-MDE", "BOG-CTG", "BOG-CLO", "BOG-BAQ",</w:t>
        <w:br/>
        <w:t xml:space="preserve">            "MDE-BOG", "CTG-BOG", "BOG-SMR"</w:t>
        <w:br/>
        <w:t xml:space="preserve">        ]</w:t>
        <w:br/>
        <w:t xml:space="preserve">    },</w:t>
        <w:br/>
        <w:t xml:space="preserve">    "latam": {</w:t>
        <w:br/>
        <w:t xml:space="preserve">        "name": "LATAM Airlines",</w:t>
        <w:br/>
        <w:t xml:space="preserve">        "base_url": "https://www.latam.com",</w:t>
        <w:br/>
        <w:t xml:space="preserve">        "routes_url": "/co/es/",</w:t>
        <w:br/>
        <w:t xml:space="preserve">        "monitored_routes": [</w:t>
        <w:br/>
        <w:t xml:space="preserve">            "BOG-MDE", "BOG-CTG", "BOG-CLO", "BOG-BAQ"</w:t>
        <w:br/>
        <w:t xml:space="preserve">        ]</w:t>
        <w:br/>
        <w:t xml:space="preserve">    },</w:t>
        <w:br/>
        <w:t xml:space="preserve">    "viva_air": {</w:t>
        <w:br/>
        <w:t xml:space="preserve">        "name": "Viva Air",</w:t>
        <w:br/>
        <w:t xml:space="preserve">        "base_url": "https://www.vivaair.com",</w:t>
        <w:br/>
        <w:t xml:space="preserve">        "monitored_routes": [</w:t>
        <w:br/>
        <w:t xml:space="preserve">            "BOG-MDE", "BOG-CTG", "BOG-CLO"</w:t>
        <w:br/>
        <w:t xml:space="preserve">        ]</w:t>
        <w:br/>
        <w:t xml:space="preserve">    }</w:t>
        <w:br/>
        <w:t>}</w:t>
        <w:br/>
        <w:br/>
        <w:t>NEWS_SOURCES = {</w:t>
        <w:br/>
        <w:t xml:space="preserve">    "el_tiempo": {</w:t>
        <w:br/>
        <w:t xml:space="preserve">        "name": "El Tiempo",</w:t>
        <w:br/>
        <w:t xml:space="preserve">        "base_url": "https://www.eltiempo.com",</w:t>
        <w:br/>
        <w:t xml:space="preserve">        "sections": ["/economia", "/vida", "/tecnosfera"],</w:t>
        <w:br/>
        <w:t xml:space="preserve">        "keywords": ["turismo", "hotel", "viaje", "vacaciones"]</w:t>
        <w:br/>
        <w:t xml:space="preserve">    },</w:t>
        <w:br/>
        <w:t xml:space="preserve">    "portafolio": {</w:t>
        <w:br/>
        <w:t xml:space="preserve">        "name": "Portafolio",</w:t>
        <w:br/>
        <w:t xml:space="preserve">        "base_url": "https://www.portafolio.co",</w:t>
        <w:br/>
        <w:t xml:space="preserve">        "sections": ["/economia", "/negocios"],</w:t>
        <w:br/>
        <w:t xml:space="preserve">        "keywords": ["turismo", "hotel", "inversión"]</w:t>
        <w:br/>
        <w:t xml:space="preserve">    },</w:t>
        <w:br/>
        <w:t xml:space="preserve">    "semana": {</w:t>
        <w:br/>
        <w:t xml:space="preserve">        "name": "Semana",</w:t>
        <w:br/>
        <w:t xml:space="preserve">        "base_url": "https://www.semana.com",</w:t>
        <w:br/>
        <w:t xml:space="preserve">        "sections": ["/economia", "/turismo"],</w:t>
        <w:br/>
        <w:t xml:space="preserve">        "keywords": ["turismo", "hotel", "Colombia"]</w:t>
        <w:br/>
        <w:t xml:space="preserve">    }</w:t>
        <w:br/>
        <w:t>}</w:t>
        <w:br/>
        <w:br/>
        <w:t>CITIES = {</w:t>
        <w:br/>
        <w:t xml:space="preserve">    "bogota": {</w:t>
        <w:br/>
        <w:t xml:space="preserve">        "name": "Bogotá",</w:t>
        <w:br/>
        <w:t xml:space="preserve">        "code": "BOG",</w:t>
        <w:br/>
        <w:t xml:space="preserve">        "country": "Colombia",</w:t>
        <w:br/>
        <w:t xml:space="preserve">        "hotels_target": 250</w:t>
        <w:br/>
        <w:t xml:space="preserve">    },</w:t>
        <w:br/>
        <w:t xml:space="preserve">    "medellin": {</w:t>
        <w:br/>
        <w:t xml:space="preserve">        "name": "Medellín",</w:t>
        <w:br/>
        <w:t xml:space="preserve">        "code": "MDE",</w:t>
        <w:br/>
        <w:t xml:space="preserve">        "country": "Colombia",</w:t>
        <w:br/>
        <w:t xml:space="preserve">        "hotels_target": 180</w:t>
        <w:br/>
        <w:t xml:space="preserve">    },</w:t>
        <w:br/>
        <w:t xml:space="preserve">    "cartagena": {</w:t>
        <w:br/>
        <w:t xml:space="preserve">        "name": "Cartagena",</w:t>
        <w:br/>
        <w:t xml:space="preserve">        "code": "CTG",</w:t>
        <w:br/>
        <w:t xml:space="preserve">        "country": "Colombia",</w:t>
        <w:br/>
        <w:t xml:space="preserve">        "hotels_target": 150</w:t>
        <w:br/>
        <w:t xml:space="preserve">    },</w:t>
        <w:br/>
        <w:t xml:space="preserve">    "cali": {</w:t>
        <w:br/>
        <w:t xml:space="preserve">        "name": "Cali",</w:t>
        <w:br/>
        <w:t xml:space="preserve">        "code": "CLO",</w:t>
        <w:br/>
        <w:t xml:space="preserve">        "country": "Colombia",</w:t>
        <w:br/>
        <w:t xml:space="preserve">        "hotels_target": 120</w:t>
        <w:br/>
        <w:t xml:space="preserve">    },</w:t>
        <w:br/>
        <w:t xml:space="preserve">    "barranquilla": {</w:t>
        <w:br/>
        <w:t xml:space="preserve">        "name": "Barranquilla",</w:t>
        <w:br/>
        <w:t xml:space="preserve">        "code": "BAQ",</w:t>
        <w:br/>
        <w:t xml:space="preserve">        "country": "Colombia",</w:t>
        <w:br/>
        <w:t xml:space="preserve">        "hotels_target": 80</w:t>
        <w:br/>
        <w:t xml:space="preserve">    },</w:t>
        <w:br/>
        <w:t xml:space="preserve">    "santa_marta": {</w:t>
        <w:br/>
        <w:t xml:space="preserve">        "name": "Santa Marta",</w:t>
        <w:br/>
        <w:t xml:space="preserve">        "code": "SMR",</w:t>
        <w:br/>
        <w:t xml:space="preserve">        "country": "Colombia",</w:t>
        <w:br/>
        <w:t xml:space="preserve">        "hotels_target": 70</w:t>
        <w:br/>
        <w:t xml:space="preserve">    }</w:t>
        <w:br/>
        <w:t>}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Scraper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Scheduler Integration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Run every 15 minutes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schedule</w:t>
        <w:br/>
        <w:t>import time</w:t>
        <w:br/>
        <w:br/>
        <w:t>def run_scraping_cycle():</w:t>
        <w:br/>
        <w:t xml:space="preserve">    orchestrator = Orchestrator()</w:t>
        <w:br/>
        <w:t xml:space="preserve">    orchestrator.run_full_cycle()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Schedule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schedule.every(15).minutes.do(run_scraping_cycle)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Also run at specific times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schedule.every().day.at("06:00").do(run_scraping_cycle)</w:t>
        <w:br/>
        <w:t>schedule.every().day.at("12:00").do(run_scraping_cycle)</w:t>
        <w:br/>
        <w:t>schedule.every().day.at("18:00").do(run_scraping_cycle)</w:t>
        <w:br/>
        <w:t>schedule.every().day.at("00:00").do(run_scraping_cycle)</w:t>
        <w:br/>
        <w:br/>
        <w:t>while True:</w:t>
        <w:br/>
        <w:t xml:space="preserve">    schedule.run_pending()</w:t>
        <w:br/>
        <w:t xml:space="preserve">    time.sleep(60)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02 Scraping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