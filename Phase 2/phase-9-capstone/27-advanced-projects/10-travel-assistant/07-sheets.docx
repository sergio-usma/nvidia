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07 Sheets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Tourism Intelligence - Google Sheets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tourism data in Google Sheets for real-time access, sharing, and analysis. Multiple sheets track hotels, airlines, news, trends, and alerts.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tourism data in Google Sheets for real-time access, sharing, and analysis. Multiple sheets track hotels, airlines, news, trends, and alerts.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Google Cloud Setup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tourism data in Google Sheets for real-time access, sharing, and analysis. Multiple sheets track hotels, airlines, news, trends, and alerts.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1. Create Google Cloud Project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tourism data in Google Sheets for real-time access, sharing, and analysis. Multiple sheets track hotels, airlines, news, trends, and alerts.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2. Create Service Account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tourism data in Google Sheets for real-time access, sharing, and analysis. Multiple sheets track hotels, airlines, news, trends, and alerts.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3. Share Sheets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tourism data in Google Sheets for real-time access, sharing, and analysis. Multiple sheets track hotels, airlines, news, trends, and alerts.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Sheets Integration Code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tourism data in Google Sheets for real-time access, sharing, and analysis. Multiple sheets track hotels, airlines, news, trends, and alerts.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API Integration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tourism data in Google Sheets for real-time access, sharing, and analysis. Multiple sheets track hotels, airlines, news, trends, and alerts.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Sheet Structure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tourism data in Google Sheets for real-time access, sharing, and analysis. Multiple sheets track hotels, airlines, news, trends, and alerts.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Hotels Sheet</w:t>
      </w:r>
    </w:p>
    <w:p>
      <w:pPr>
        <w:spacing w:before="20" w:after="120"/>
        <w:ind w:left="850"/>
      </w:pPr>
      <w:r>
        <w:rPr>
          <w:color w:val="888888"/>
          <w:sz w:val="18"/>
        </w:rPr>
        <w:t>The platform stores all tourism data in Google Sheets for real-time access, sharing, and analysis. Multiple sheets track hotels, airlines, news, trends, and alerts.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Tourism Intelligence - Google Sheets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The platform stores all tourism data in Google Sheets for real-time access, sharing, and analysis. Multiple sheets track hotels, airlines, news, trends, and alerts.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Google Cloud Setup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1. Create Google Cloud Project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Go to [Google Cloud Console](https://console.cloud.google.com/)</w:t>
        <w:br/>
        <w:t xml:space="preserve">2. Create new project: </w:t>
      </w:r>
      <w:r>
        <w:rPr>
          <w:rFonts w:ascii="Courier New" w:hAnsi="Courier New"/>
          <w:color w:val="1A6A8A"/>
          <w:sz w:val="20"/>
        </w:rPr>
        <w:t>tourism-intelligence</w:t>
      </w:r>
      <w:r>
        <w:rPr>
          <w:rFonts w:ascii="Calibri" w:hAnsi="Calibri"/>
          <w:sz w:val="22"/>
        </w:rPr>
        <w:br/>
        <w:t>3. Enable APIs:</w:t>
        <w:br/>
        <w:t xml:space="preserve">   - Google Sheets API</w:t>
        <w:br/>
        <w:t xml:space="preserve">   - Google Drive API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2. Create Service Account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Go to IAM &amp; Admin &gt; Service Accounts</w:t>
        <w:br/>
        <w:t xml:space="preserve">2. Create service account: </w:t>
      </w:r>
      <w:r>
        <w:rPr>
          <w:rFonts w:ascii="Courier New" w:hAnsi="Courier New"/>
          <w:color w:val="1A6A8A"/>
          <w:sz w:val="20"/>
        </w:rPr>
        <w:t>tourism-sheets@tourism-intelligence.iam.gserviceaccount.com</w:t>
      </w:r>
      <w:r>
        <w:rPr>
          <w:rFonts w:ascii="Calibri" w:hAnsi="Calibri"/>
          <w:sz w:val="22"/>
        </w:rPr>
        <w:br/>
        <w:t>3. Add roles:</w:t>
        <w:br/>
        <w:t xml:space="preserve">   - Sheets Viewer</w:t>
        <w:br/>
        <w:t xml:space="preserve">   - Sheets Editor</w:t>
        <w:br/>
        <w:t xml:space="preserve">   - Drive Viewer</w:t>
        <w:br/>
        <w:t xml:space="preserve">4. Create JSON key, download as </w:t>
      </w:r>
      <w:r>
        <w:rPr>
          <w:rFonts w:ascii="Courier New" w:hAnsi="Courier New"/>
          <w:color w:val="1A6A8A"/>
          <w:sz w:val="20"/>
        </w:rPr>
        <w:t>/opt/tourism-intel/config/sheets-credentials.json</w:t>
      </w:r>
      <w:r>
        <w:rPr>
          <w:rFonts w:ascii="Calibri" w:hAnsi="Calibri"/>
          <w:sz w:val="22"/>
        </w:rPr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3. Share Sheets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Create these sheets and share with service account email:</w:t>
        <w:br/>
        <w:t xml:space="preserve">- </w:t>
      </w:r>
      <w:r>
        <w:rPr>
          <w:rFonts w:ascii="Courier New" w:hAnsi="Courier New"/>
          <w:color w:val="1A6A8A"/>
          <w:sz w:val="20"/>
        </w:rPr>
        <w:t>Tourism_Hotels</w:t>
      </w:r>
      <w:r>
        <w:rPr>
          <w:rFonts w:ascii="Calibri" w:hAnsi="Calibri"/>
          <w:sz w:val="22"/>
        </w:rPr>
        <w:br/>
        <w:t xml:space="preserve">- </w:t>
      </w:r>
      <w:r>
        <w:rPr>
          <w:rFonts w:ascii="Courier New" w:hAnsi="Courier New"/>
          <w:color w:val="1A6A8A"/>
          <w:sz w:val="20"/>
        </w:rPr>
        <w:t>Tourism_Airlines</w:t>
      </w:r>
      <w:r>
        <w:rPr>
          <w:rFonts w:ascii="Calibri" w:hAnsi="Calibri"/>
          <w:sz w:val="22"/>
        </w:rPr>
        <w:br/>
        <w:t xml:space="preserve">- </w:t>
      </w:r>
      <w:r>
        <w:rPr>
          <w:rFonts w:ascii="Courier New" w:hAnsi="Courier New"/>
          <w:color w:val="1A6A8A"/>
          <w:sz w:val="20"/>
        </w:rPr>
        <w:t>Tourism_News</w:t>
      </w:r>
      <w:r>
        <w:rPr>
          <w:rFonts w:ascii="Calibri" w:hAnsi="Calibri"/>
          <w:sz w:val="22"/>
        </w:rPr>
        <w:br/>
        <w:t xml:space="preserve">- </w:t>
      </w:r>
      <w:r>
        <w:rPr>
          <w:rFonts w:ascii="Courier New" w:hAnsi="Courier New"/>
          <w:color w:val="1A6A8A"/>
          <w:sz w:val="20"/>
        </w:rPr>
        <w:t>Tourism_Trends</w:t>
      </w:r>
      <w:r>
        <w:rPr>
          <w:rFonts w:ascii="Calibri" w:hAnsi="Calibri"/>
          <w:sz w:val="22"/>
        </w:rPr>
        <w:br/>
        <w:t xml:space="preserve">- </w:t>
      </w:r>
      <w:r>
        <w:rPr>
          <w:rFonts w:ascii="Courier New" w:hAnsi="Courier New"/>
          <w:color w:val="1A6A8A"/>
          <w:sz w:val="20"/>
        </w:rPr>
        <w:t>Tourism_Alerts</w:t>
      </w:r>
      <w:r>
        <w:rPr>
          <w:rFonts w:ascii="Calibri" w:hAnsi="Calibri"/>
          <w:sz w:val="22"/>
        </w:rPr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Sheets Integration Code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API Integration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def setup_sheets_api(app):</w:t>
        <w:br/>
        <w:t xml:space="preserve">    """Setup Flask API routes for Sheets"""</w:t>
        <w:br/>
        <w:br/>
        <w:t xml:space="preserve">    sheets_manager = TourismDataSheets()</w:t>
        <w:br/>
        <w:br/>
        <w:t xml:space="preserve">    @app.route("/sheets/hotels", methods=["POST"])</w:t>
        <w:br/>
        <w:t xml:space="preserve">    def update_hotels_sheet():</w:t>
        <w:br/>
        <w:t xml:space="preserve">        """Update hotels in Sheets"""</w:t>
        <w:br/>
        <w:t xml:space="preserve">        data = request.get_json()</w:t>
        <w:br/>
        <w:t xml:space="preserve">        hotels = data.get("hotels", [])</w:t>
        <w:br/>
        <w:br/>
        <w:t xml:space="preserve">        sheets_manager.update_hotels(hotels)</w:t>
        <w:br/>
        <w:br/>
        <w:t xml:space="preserve">        return jsonify({"status": "success", "count": len(hotels)})</w:t>
        <w:br/>
        <w:br/>
        <w:br/>
        <w:t xml:space="preserve">    @app.route("/sheets/hotels/append", methods=["POST"])</w:t>
        <w:br/>
        <w:t xml:space="preserve">    def append_hotels_sheet():</w:t>
        <w:br/>
        <w:t xml:space="preserve">        """Append hotels to Sheets"""</w:t>
        <w:br/>
        <w:t xml:space="preserve">        data = request.get_json()</w:t>
        <w:br/>
        <w:t xml:space="preserve">        hotels = data.get("hotels", [])</w:t>
        <w:br/>
        <w:br/>
        <w:t xml:space="preserve">        sheets_manager.append_hotels(hotels)</w:t>
        <w:br/>
        <w:br/>
        <w:t xml:space="preserve">        return jsonify({"status": "success", "count": len(hotels)})</w:t>
        <w:br/>
        <w:br/>
        <w:br/>
        <w:t xml:space="preserve">    @app.route("/sheets/trends", methods=["POST"])</w:t>
        <w:br/>
        <w:t xml:space="preserve">    def update_trends_sheet():</w:t>
        <w:br/>
        <w:t xml:space="preserve">        """Update trends in Sheets"""</w:t>
        <w:br/>
        <w:t xml:space="preserve">        data = request.get_json()</w:t>
        <w:br/>
        <w:t xml:space="preserve">        trends = data.get("trends", [])</w:t>
        <w:br/>
        <w:br/>
        <w:t xml:space="preserve">        sheets_manager.append_trends(trends)</w:t>
        <w:br/>
        <w:br/>
        <w:t xml:space="preserve">        return jsonify({"status": "success", "count": len(trends)})</w:t>
        <w:br/>
        <w:br/>
        <w:br/>
        <w:t xml:space="preserve">    @app.route("/sheets/alerts", methods=["POST"])</w:t>
        <w:br/>
        <w:t xml:space="preserve">    def update_alerts_sheet():</w:t>
        <w:br/>
        <w:t xml:space="preserve">        """Update alerts in Sheets"""</w:t>
        <w:br/>
        <w:t xml:space="preserve">        data = request.get_json()</w:t>
        <w:br/>
        <w:t xml:space="preserve">        alerts = data.get("alerts", [])</w:t>
        <w:br/>
        <w:br/>
        <w:t xml:space="preserve">        sheets_manager.append_alerts(alerts)</w:t>
        <w:br/>
        <w:br/>
        <w:t xml:space="preserve">        return jsonify({"status": "success", "count": len(alerts)})</w:t>
        <w:br/>
        <w:br/>
        <w:br/>
        <w:t xml:space="preserve">    @app.route("/sheets/city/&lt;city&gt;", methods=["GET"])</w:t>
        <w:br/>
        <w:t xml:space="preserve">    def get_city_summary(city):</w:t>
        <w:br/>
        <w:t xml:space="preserve">        """Get city summary"""</w:t>
        <w:br/>
        <w:t xml:space="preserve">        summary = sheets_manager.get_city_summary(city)</w:t>
        <w:br/>
        <w:br/>
        <w:t xml:space="preserve">        return jsonify(summary)</w:t>
        <w:br/>
        <w:br/>
        <w:br/>
        <w:t xml:space="preserve">    @app.route("/sheets/create", methods=["POST"])</w:t>
        <w:br/>
        <w:t xml:space="preserve">    def create_spreadsheet():</w:t>
        <w:br/>
        <w:t xml:space="preserve">        """Create new spreadsheet"""</w:t>
        <w:br/>
        <w:t xml:space="preserve">        data = request.get_json()</w:t>
        <w:br/>
        <w:t xml:space="preserve">        title = data.get("title", "Tourism Intelligence")</w:t>
        <w:br/>
        <w:br/>
        <w:t xml:space="preserve">        spreadsheet_id = sheets_manager.sheets.create_spreadsheet(title)</w:t>
        <w:br/>
        <w:br/>
        <w:t xml:space="preserve">        return jsonify({"spreadsheet_id": spreadsheet_id})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Sheet Structure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Hotels Sheet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Column | Description |</w:t>
        <w:br/>
        <w:t>|--------|-------------|</w:t>
        <w:br/>
        <w:t>| A | Hotel ID |</w:t>
        <w:br/>
        <w:t>| B | Hotel Name |</w:t>
        <w:br/>
        <w:t>| C | City |</w:t>
        <w:br/>
        <w:t>| D | Source (booking, tripadvisor, etc.) |</w:t>
        <w:br/>
        <w:t>| E | Price per night |</w:t>
        <w:br/>
        <w:t>| F | Rating (1-10) |</w:t>
        <w:br/>
        <w:t>| G | Number of reviews |</w:t>
        <w:br/>
        <w:t>| H | Star rating |</w:t>
        <w:br/>
        <w:t>| I | Booking URL |</w:t>
        <w:br/>
        <w:t>| J | Last updated timestamp |</w:t>
        <w:br/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07 Sheets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