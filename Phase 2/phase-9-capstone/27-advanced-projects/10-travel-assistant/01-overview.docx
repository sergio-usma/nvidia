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Platform - Hotel &amp; Tourist Analytics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It Does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Supported Cities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Colombian Cities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Supported Sources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Hotel Booking Sites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Airline Sources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Platform is a comprehensive AI-powered commercial intelligence system that monitors hotels, tourist rentals, airlines, and tourism trends in Colombian cities. It combines OSIN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Platform - Hotel &amp; Tourist Analytics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Tourism Intelligence Platform is a comprehensive AI-powered commercial intelligence system that monitors hotels, tourist rentals, airlines, and tourism trends in Colombian cities. It combines OSINT techniques, real-time availability tracking, sentiment analysis, and multi-agent orchestration to provide actionable insights for the tourism industry.</w:t>
        <w:br/>
        <w:br/>
        <w:t>This platform combines and extends:</w:t>
        <w:br/>
        <w:t>- **Project 7 (INNOVALABS)**: Multi-agent storytelling and proposal generation</w:t>
        <w:br/>
        <w:t>- **Project 8 (Funding Finder)**: Web scraping, RAG, delivery systems</w:t>
        <w:br/>
        <w:t>- **Project 9 (AI Office)**: Agent team management, dashboard, Discord control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It Does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**Web Scraping**: Collects data from Booking, TripAdvisor, Google Hotels, Expedia</w:t>
        <w:br/>
        <w:t>2. **Review Analysis**: Sentiment analysis on hotel reviews</w:t>
        <w:br/>
        <w:t>3. **Availability Tracking**: Monitors room availability every 15 minutes</w:t>
        <w:br/>
        <w:t>4. **Price Intelligence**: Tracks pricing trends</w:t>
        <w:br/>
        <w:t>5. **Airline Monitoring**: Tracks Colombian airline routes and prices</w:t>
        <w:br/>
        <w:t>6. **News Monitoring**: Tracks tourism-related news</w:t>
        <w:br/>
        <w:t>7. **Trend Analysis**: Identifies emerging patterns</w:t>
        <w:br/>
        <w:t>8. **Report Generation**: Creates automated intelligence reports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**8 Specialized AI Agents**: Each with specific roles</w:t>
        <w:br/>
        <w:t>- **Real-time Dashboard**: Pixel art office showing agents working</w:t>
        <w:br/>
        <w:t>- **15-Minute Monitoring Cycles**: Continuous data collection</w:t>
        <w:br/>
        <w:t>- **Sentiment Analysis**: Multi-language review analysis</w:t>
        <w:br/>
        <w:t>- **Google Sheets Integration**: Track all data in real-time</w:t>
        <w:br/>
        <w:t>- **Discord Control**: Manage via Discord commands</w:t>
        <w:br/>
        <w:t>- **Automated Reports**: Daily/weekly intelligence summaries</w:t>
        <w:br/>
        <w:t>- **24/7 Autonomous Operation**: Self-managing workflow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Supported Cities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Colombian Cities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City | Code | Hotels Tracked |</w:t>
        <w:br/>
        <w:t>|------|------|----------------|</w:t>
        <w:br/>
        <w:t>| Bogotá | BOG | 250+ |</w:t>
        <w:br/>
        <w:t>| Medellín | MDE | 180+ |</w:t>
        <w:br/>
        <w:t>| Cartagena | CTG | 150+ |</w:t>
        <w:br/>
        <w:t>| Cali | CLO | 120+ |</w:t>
        <w:br/>
        <w:t>| Barranquilla | BAQ | 80+ |</w:t>
        <w:br/>
        <w:t>| Santa Marta | SMR | 70+ |</w:t>
        <w:br/>
        <w:t>| Bucaramanga | BGA | 60+ |</w:t>
        <w:br/>
        <w:t>| Pereira | PEI | 50+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Supported Sources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Hotel Booking 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Booking.com</w:t>
        <w:br/>
        <w:t>- TripAdvisor</w:t>
        <w:br/>
        <w:t>- Expedia</w:t>
        <w:br/>
        <w:t>- Google Hotels</w:t>
        <w:br/>
        <w:t>- Hoteles.com</w:t>
        <w:br/>
        <w:t>- Airbnb (Colombia)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Airline Sources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Avianca</w:t>
        <w:br/>
        <w:t>- LATAM Colombia</w:t>
        <w:br/>
        <w:t>- Viva Air</w:t>
        <w:br/>
        <w:t>- Ultra Air</w:t>
        <w:br/>
        <w:t>- WhichAirline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