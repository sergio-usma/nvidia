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09 Installation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Installation Guide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System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Installation Steps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1. Create Project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Create project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2. Setup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Create Python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Upgrade pip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3. 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Installation Guide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Before installing, ensure you have:</w:t>
        <w:br/>
        <w:br/>
        <w:t>- Jetson AGX Orin with JetPack 6.2</w:t>
        <w:br/>
        <w:t>- Python 3.12 (via pyenv)</w:t>
        <w:br/>
        <w:t>- Ollama running with models</w:t>
        <w:br/>
        <w:t>- Google Cloud service account credentials</w:t>
        <w:br/>
        <w:t>- 20GB free storage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System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**RAM**: 8GB minimum (16GB recommended)</w:t>
        <w:br/>
        <w:t>- **Storage**: 20GB for data and models</w:t>
        <w:br/>
        <w:t>- **Network**: Internet connection for scraping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Installation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1. Create Project Directory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Create project directory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mkdir -p /opt/tourism-intel</w:t>
        <w:br/>
        <w:t>sudo chown $USER:$USER /opt/tourism-intel</w:t>
        <w:br/>
        <w:br/>
        <w:t>cd /opt/tourism-intel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2. Setup Virtual Environment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Create Python virtual environment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python3 -m venv venv</w:t>
        <w:br/>
        <w:t>source venv/bin/activate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Upgrade pip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--upgrade pip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3.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09 Installation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