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06 Scheduler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Tourism Intelligence - Scheduler Agent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Scheduler Agent orchestrates the Tourism Intelligence Platform, running every 15 minutes to collect data, analyze trends, and generate reports. It coordinates all 8 AI agents and manages the data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Scheduler Agent orchestrates the Tourism Intelligence Platform, running every 15 minutes to collect data, analyze trends, and generate reports. It coordinates all 8 AI agents and manages the data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Scheduler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Scheduler Agent orchestrates the Tourism Intelligence Platform, running every 15 minutes to collect data, analyze trends, and generate reports. It coordinates all 8 AI agents and manages the data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Cycle Timing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Scheduler Agent orchestrates the Tourism Intelligence Platform, running every 15 minutes to collect data, analyze trends, and generate reports. It coordinates all 8 AI agents and manages the data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API Endpoints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Scheduler Agent orchestrates the Tourism Intelligence Platform, running every 15 minutes to collect data, analyze trends, and generate reports. It coordinates all 8 AI agents and manages the data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Add to Flask app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Scheduler Agent orchestrates the Tourism Intelligence Platform, running every 15 minutes to collect data, analyze trends, and generate reports. It coordinates all 8 AI agents and manages the data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Cron Alternative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Scheduler Agent orchestrates the Tourism Intelligence Platform, running every 15 minutes to collect data, analyze trends, and generate reports. It coordinates all 8 AI agents and manages the data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Alternative: Run via cron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Scheduler Agent orchestrates the Tourism Intelligence Platform, running every 15 minutes to collect data, analyze trends, and generate reports. It coordinates all 8 AI agents and manages the data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Add: Run every 15 minutes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Scheduler Agent orchestrates the Tourism Intelligence Platform, running every 15 minutes to collect data, analyze trends, and generate reports. It coordinates all 8 AI agents and manages the data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Monitoring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Scheduler Agent orchestrates the Tourism Intelligence Platform, running every 15 minutes to collect data, analyze trends, and generate reports. It coordinates all 8 AI agents and manages the data 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Tourism Intelligence - Scheduler Agent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Scheduler Agent orchestrates the Tourism Intelligence Platform, running every 15 minutes to collect data, analyze trends, and generate reports. It coordinates all 8 AI agents and manages the data pipeline.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Scheduler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Cycle Timing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Time | Task | Frequency |</w:t>
        <w:br/>
        <w:t>|------|------|-----------|</w:t>
        <w:br/>
        <w:t>| Every cycle (15 min) | Scrape hotels | Always |</w:t>
        <w:br/>
        <w:t>| Every cycle (15 min) | Check alerts | Always |</w:t>
        <w:br/>
        <w:t>| Every cycle (15 min) | Scrape airlines | Day only |</w:t>
        <w:br/>
        <w:t>| Hourly | Sentiment analysis | Every 4 cycles |</w:t>
        <w:br/>
        <w:t>| Every 2 hours | Trend detection | Every 8 cycles |</w:t>
        <w:br/>
        <w:t>| 6 AM, 6 PM | Daily report | Twice daily |</w:t>
        <w:br/>
        <w:t>| Weekly | Full weekly report | Every 672 cycles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API Endpoints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Add to Flask app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@app.route("/api/scheduler/status", methods=["GET"])</w:t>
        <w:br/>
        <w:t>def scheduler_status():</w:t>
        <w:br/>
        <w:t xml:space="preserve">    """Get scheduler status"""</w:t>
        <w:br/>
        <w:t xml:space="preserve">    return jsonify({</w:t>
        <w:br/>
        <w:t xml:space="preserve">        "cycle": scheduler.cycle_count,</w:t>
        <w:br/>
        <w:t xml:space="preserve">        "next_run": get_next_cycle_time().isoformat(),</w:t>
        <w:br/>
        <w:t xml:space="preserve">        "cities": CONFIG["cities"]</w:t>
        <w:br/>
        <w:t xml:space="preserve">    })</w:t>
        <w:br/>
        <w:br/>
        <w:br/>
        <w:t>@app.route("/api/scheduler/run", methods=["POST"])</w:t>
        <w:br/>
        <w:t>def force_cycle():</w:t>
        <w:br/>
        <w:t xml:space="preserve">    """Force run a cycle"""</w:t>
        <w:br/>
        <w:t xml:space="preserve">    data = request.get_json()</w:t>
        <w:br/>
        <w:t xml:space="preserve">    task = data.get("task", "all")</w:t>
        <w:br/>
        <w:br/>
        <w:t xml:space="preserve">    if task == "scrape":</w:t>
        <w:br/>
        <w:t xml:space="preserve">        result = scheduler.run_scrape_cycle()</w:t>
        <w:br/>
        <w:t xml:space="preserve">    elif task == "sentiment":</w:t>
        <w:br/>
        <w:t xml:space="preserve">        result = scheduler.run_sentiment_cycle()</w:t>
        <w:br/>
        <w:t xml:space="preserve">    elif task == "analytics":</w:t>
        <w:br/>
        <w:t xml:space="preserve">        result = scheduler.run_analytics_cycle()</w:t>
        <w:br/>
        <w:t xml:space="preserve">    elif task == "report":</w:t>
        <w:br/>
        <w:t xml:space="preserve">        result = scheduler.run_report_cycle()</w:t>
        <w:br/>
        <w:t xml:space="preserve">    else:</w:t>
        <w:br/>
        <w:t xml:space="preserve">        result = scheduler.run_cycle()</w:t>
        <w:br/>
        <w:br/>
        <w:t xml:space="preserve">    return jsonify({"status": "completed", "result": result})</w:t>
        <w:br/>
        <w:br/>
        <w:br/>
        <w:t>@app.route("/api/scheduler/cycle/&lt;task&gt;", methods=["POST"])</w:t>
        <w:br/>
        <w:t>def run_specific_task(task: str):</w:t>
        <w:br/>
        <w:t xml:space="preserve">    """Run specific task"""</w:t>
        <w:br/>
        <w:t xml:space="preserve">    result = scheduler.run_cycle()</w:t>
        <w:br/>
        <w:t xml:space="preserve">    return jsonify(result)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Cron Alternative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Alternative: Run via cron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crontab -e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Add: Run every 15 minutes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*/15 * * * * /opt/tourism-intel/venv/bin/python /opt/tourism-intel/scheduler/main.py &gt;&gt; /opt/tourism-intel/logs/scheduler.log 2&gt;&amp;1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Monitoring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06 Scheduler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