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03 Sentiment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Tourism Intelligence - Sentiment Analysis System</w:t>
      </w:r>
    </w:p>
    <w:p>
      <w:pPr>
        <w:spacing w:before="20" w:after="120"/>
        <w:ind w:left="850"/>
      </w:pPr>
      <w:r>
        <w:rPr>
          <w:color w:val="888888"/>
          <w:sz w:val="18"/>
        </w:rPr>
        <w:t>The sentiment analysis system analyzes hotel reviews, comments, and feedback to extract sentiment, themes, and insights.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sentiment analysis system analyzes hotel reviews, comments, and feedback to extract sentiment, themes, and insights.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Sentiment Analysis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sentiment analysis system analyzes hotel reviews, comments, and feedback to extract sentiment, themes, and insights.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sentiment analysis system analyzes hotel reviews, comments, and feedback to extract sentiment, themes, and insights.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Sample Output</w:t>
      </w:r>
    </w:p>
    <w:p>
      <w:pPr>
        <w:spacing w:before="20" w:after="120"/>
        <w:ind w:left="850"/>
      </w:pPr>
      <w:r>
        <w:rPr>
          <w:color w:val="888888"/>
          <w:sz w:val="18"/>
        </w:rPr>
        <w:t>The sentiment analysis system analyzes hotel reviews, comments, and feedback to extract sentiment, themes, and insights.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The sentiment analysis system analyzes hotel reviews, comments, and feedback to extract sentiment, themes, and insights.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Tourism Intelligence - Sentiment Analysis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sentiment analysis system analyzes hotel reviews, comments, and feedback to extract sentiment, themes, and insights.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Sentiment Analysis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API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@app.route("/api/sentiment/analyze", methods=["POST"])</w:t>
        <w:br/>
        <w:t>def analyze_sentiment():</w:t>
        <w:br/>
        <w:t xml:space="preserve">    """Analyze sentiment of reviews"""</w:t>
        <w:br/>
        <w:t xml:space="preserve">    data = request.get_json()</w:t>
        <w:br/>
        <w:t xml:space="preserve">    text = data.get("text", "")</w:t>
        <w:br/>
        <w:t xml:space="preserve">    language = data.get("language", "es")</w:t>
        <w:br/>
        <w:br/>
        <w:t xml:space="preserve">    analyzer = SentimentAnalyzer()</w:t>
        <w:br/>
        <w:t xml:space="preserve">    result = analyzer.analyze_text(text, language)</w:t>
        <w:br/>
        <w:br/>
        <w:t xml:space="preserve">    return jsonify(result)</w:t>
        <w:br/>
        <w:br/>
        <w:br/>
        <w:t>@app.route("/api/sentiment/hotel/&lt;hotel_id&gt;")</w:t>
        <w:br/>
        <w:t>def hotel_sentiment(hotel_id: str):</w:t>
        <w:br/>
        <w:t xml:space="preserve">    """Get sentiment for hotel"""</w:t>
        <w:br/>
        <w:t xml:space="preserve">    collector = ReviewCollector()</w:t>
        <w:br/>
        <w:t xml:space="preserve">    result = collector.get_hotel_sentiment(hotel_id)</w:t>
        <w:br/>
        <w:br/>
        <w:t xml:space="preserve">    return jsonify(result)</w:t>
        <w:br/>
        <w:br/>
        <w:br/>
        <w:t>@app.route("/api/sentiment/trends")</w:t>
        <w:br/>
        <w:t>def sentiment_trends():</w:t>
        <w:br/>
        <w:t xml:space="preserve">    """Get sentiment trends"""</w:t>
        <w:br/>
        <w:t xml:space="preserve">    # Load historical data</w:t>
        <w:br/>
        <w:t xml:space="preserve">    # Return trends</w:t>
        <w:br/>
        <w:t xml:space="preserve">    return jsonify({"trend": "stable", "recent_average": 7.5})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Sample Output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[04-availability](./04-availability.md) - Real-time availability monitoring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03 Sentiment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