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Project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Integration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Integration 1: Project 6 (Video Studio) Enhancement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Integration 2: Project 7 (INNOVALABS) - Video Proposals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Integration 3: Project 8 (Funding Finder) - Video Reports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Integration 4: Project 9 (AI Office) - Agent Videos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Integration 5: Project 10 (Tourism Intel) - Video Reports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Integration 6: Project 11 (Freelance Hunter) - Portfolio Videos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Unified API Endpoint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shows how to integrate Creative Studio with all previous projects, creating powerful end-to-end AI workflows.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Project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guide shows how to integrate Creative Studio with all previous projects, creating powerful end-to-end AI workflows.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Integration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Integration 1: Project 6 (Video Studio) Enhancement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Enhance the original Video Studio with LTX-2.3: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Enhanced Video Studio with LTX-2.3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creative_studio import TextToVideoGenerator, ImageToVideoGenerator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EnhancedVideoStudio: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"""Enhanced Video Studio with LTX-2.3"""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__init__(self):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self.t2v = TextToVideoGenerator()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self.i2v = ImageToVideoGenerator()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story_to_video(self, story: str, scenes: int = 5) -&gt; dict: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"""Convert story to video using LTX-2.3"""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Split story into scenes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scenes_list = self.split_into_scenes(story, scenes)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Generate each scene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videos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for scene in scenes_list: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result = self.t2v.generate(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prompt=scene,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duration=5,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enhance_prompt=True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videos.append(result["output_file"])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Combine into final video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final = self.combine_scenes(videos)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{"status": "success", "output": final}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image_sequence_to_video(self, images: list) -&gt; dict: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"""Convert image sequence to video"""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clips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for img in images: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result = self.i2v.generate(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image=img,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prompt="Smooth camera movement",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duration=3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clips.append(result["output_file"])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{"clips": clips}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Integration 2: Project 7 (INNOVALABS) - Video Proposals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Integration 3: Project 8 (Funding Finder) - Video Reports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Integration 4: Project 9 (AI Office) - Agent Videos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Integration 5: Project 10 (Tourism Intel) - Video Reports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Integration 6: Project 11 (Freelance Hunter) - Portfolio Videos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Unified API Endpoint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