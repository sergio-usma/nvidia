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Audio y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Creative Studio - Audio-to-Video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LTX-2.3 supports native audio-to-video generation, creating visual content that matches audio tracks. This is powerful for music videos, podcasts, and audio-reactive content.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LTX-2.3 supports native audio-to-video generation, creating visual content that matches audio tracks. This is powerful for music videos, podcasts, and audio-reactive content.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Audio-to-Video Generator</w:t>
      </w:r>
    </w:p>
    <w:p>
      <w:pPr>
        <w:spacing w:before="20" w:after="120"/>
        <w:ind w:left="850"/>
      </w:pPr>
      <w:r>
        <w:rPr>
          <w:color w:val="888888"/>
          <w:sz w:val="18"/>
        </w:rPr>
        <w:t>LTX-2.3 supports native audio-to-video generation, creating visual content that matches audio tracks. This is powerful for music videos, podcasts, and audio-reactive content.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Visual Styles</w:t>
      </w:r>
    </w:p>
    <w:p>
      <w:pPr>
        <w:spacing w:before="20" w:after="120"/>
        <w:ind w:left="850"/>
      </w:pPr>
      <w:r>
        <w:rPr>
          <w:color w:val="888888"/>
          <w:sz w:val="18"/>
        </w:rPr>
        <w:t>LTX-2.3 supports native audio-to-video generation, creating visual content that matches audio tracks. This is powerful for music videos, podcasts, and audio-reactive content.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LTX-2.3 supports native audio-to-video generation, creating visual content that matches audio tracks. This is powerful for music videos, podcasts, and audio-reactive content.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Audio Generation with Ollama/Piper</w:t>
      </w:r>
    </w:p>
    <w:p>
      <w:pPr>
        <w:spacing w:before="20" w:after="120"/>
        <w:ind w:left="850"/>
      </w:pPr>
      <w:r>
        <w:rPr>
          <w:color w:val="888888"/>
          <w:sz w:val="18"/>
        </w:rPr>
        <w:t>LTX-2.3 supports native audio-to-video generation, creating visual content that matches audio tracks. This is powerful for music videos, podcasts, and audio-reactive content.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Music Video 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LTX-2.3 supports native audio-to-video generation, creating visual content that matches audio tracks. This is powerful for music videos, podcasts, and audio-reactive content.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Create music video from track</w:t>
      </w:r>
    </w:p>
    <w:p>
      <w:pPr>
        <w:spacing w:before="20" w:after="120"/>
        <w:ind w:left="850"/>
      </w:pPr>
      <w:r>
        <w:rPr>
          <w:color w:val="888888"/>
          <w:sz w:val="18"/>
        </w:rPr>
        <w:t>LTX-2.3 supports native audio-to-video generation, creating visual content that matches audio tracks. This is powerful for music videos, podcasts, and audio-reactive content.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1. Get audio file</w:t>
      </w:r>
    </w:p>
    <w:p>
      <w:pPr>
        <w:spacing w:before="20" w:after="120"/>
        <w:ind w:left="850"/>
      </w:pPr>
      <w:r>
        <w:rPr>
          <w:color w:val="888888"/>
          <w:sz w:val="18"/>
        </w:rPr>
        <w:t>LTX-2.3 supports native audio-to-video generation, creating visual content that matches audio tracks. This is powerful for music videos, podcasts, and audio-reactive content.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2. Generate video with abstract visuals</w:t>
      </w:r>
    </w:p>
    <w:p>
      <w:pPr>
        <w:spacing w:before="20" w:after="120"/>
        <w:ind w:left="850"/>
      </w:pPr>
      <w:r>
        <w:rPr>
          <w:color w:val="888888"/>
          <w:sz w:val="18"/>
        </w:rPr>
        <w:t>LTX-2.3 supports native audio-to-video generation, creating visual content that matches audio tracks. This is powerful for music videos, podcasts, and audio-reactive content.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Creative Studio - Audio-to-Video Generation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LTX-2.3 supports native audio-to-video generation, creating visual content that matches audio tracks. This is powerful for music videos, podcasts, and audio-reactive content.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Audio-to-Video Generator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Visual Styles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VISUAL_STYLES = {</w:t>
        <w:br/>
        <w:t xml:space="preserve">    "abstract": {</w:t>
        <w:br/>
        <w:t xml:space="preserve">        "description": "Abstract shapes and colors responding to audio",</w:t>
        <w:br/>
        <w:t xml:space="preserve">        "prompt": "Abstract flowing shapes, vibrant colors, audio-reactive patterns"</w:t>
        <w:br/>
        <w:t xml:space="preserve">    },</w:t>
        <w:br/>
        <w:t xml:space="preserve">    "particles": {</w:t>
        <w:br/>
        <w:t xml:space="preserve">        "description": "Particle systems dancing to music",</w:t>
        <w:br/>
        <w:t xml:space="preserve">        "prompt": "Floating particles, ethereal glow, musical visualization"</w:t>
        <w:br/>
        <w:t xml:space="preserve">    },</w:t>
        <w:br/>
        <w:t xml:space="preserve">    "waves": {</w:t>
        <w:br/>
        <w:t xml:space="preserve">        "description": "Wave forms matching audio frequencies",</w:t>
        <w:br/>
        <w:t xml:space="preserve">        "prompt": "Sine waves, equalizer visualization, flowing ribbons"</w:t>
        <w:br/>
        <w:t xml:space="preserve">    },</w:t>
        <w:br/>
        <w:t xml:space="preserve">    "nature": {</w:t>
        <w:br/>
        <w:t xml:space="preserve">        "description": "Natural elements responding to audio",</w:t>
        <w:br/>
        <w:t xml:space="preserve">        "prompt": "Nature scenes, trees swaying, water rippling"</w:t>
        <w:br/>
        <w:t xml:space="preserve">    },</w:t>
        <w:br/>
        <w:t xml:space="preserve">    "geometric": {</w:t>
        <w:br/>
        <w:t xml:space="preserve">        "description": "Geometric shapes and patterns",</w:t>
        <w:br/>
        <w:t xml:space="preserve">        "prompt": "Geometric shapes, rotating cubes, mathematical patterns"</w:t>
        <w:br/>
        <w:t xml:space="preserve">    },</w:t>
        <w:br/>
        <w:t xml:space="preserve">    "cinematic": {</w:t>
        <w:br/>
        <w:t xml:space="preserve">        "description": "Cinematic visuals for dramatic audio",</w:t>
        <w:br/>
        <w:t xml:space="preserve">        "prompt": "Cinematic atmosphere, dramatic lighting, film grain"</w:t>
        <w:br/>
        <w:t xml:space="preserve">    }</w:t>
        <w:br/>
        <w:t>}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API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setup_a2v_api(app):</w:t>
        <w:br/>
        <w:t xml:space="preserve">    """Setup Flask API routes"""</w:t>
        <w:br/>
        <w:br/>
        <w:t xml:space="preserve">    generator = AudioToVideoGenerator()</w:t>
        <w:br/>
        <w:br/>
        <w:t xml:space="preserve">    @app.route("/api/generate/audio2video", methods=["POST"])</w:t>
        <w:br/>
        <w:t xml:space="preserve">    def audio2video():</w:t>
        <w:br/>
        <w:t xml:space="preserve">        """Generate video from audio"""</w:t>
        <w:br/>
        <w:t xml:space="preserve">        data = request.get_json()</w:t>
        <w:br/>
        <w:br/>
        <w:t xml:space="preserve">        audio = data.get("audio")</w:t>
        <w:br/>
        <w:br/>
        <w:t xml:space="preserve">        if not audio:</w:t>
        <w:br/>
        <w:t xml:space="preserve">            return jsonify({"error": "No audio provided"}), 400</w:t>
        <w:br/>
        <w:br/>
        <w:t xml:space="preserve">        # Handle base64</w:t>
        <w:br/>
        <w:t xml:space="preserve">        if isinstance(audio, str) and audio.startswith("data:audio"):</w:t>
        <w:br/>
        <w:t xml:space="preserve">            import re</w:t>
        <w:br/>
        <w:t xml:space="preserve">            header, b64data = re.split(r',', audio, 1)</w:t>
        <w:br/>
        <w:t xml:space="preserve">            audio_data = base64.b64decode(b64data)</w:t>
        <w:br/>
        <w:br/>
        <w:t xml:space="preserve">            audio_path = CONFIG["input_dir"] / f"upload_{datetime.now().strftime('%Y%m%d%H%M%S')}.mp3"</w:t>
        <w:br/>
        <w:t xml:space="preserve">            with open(audio_path, "wb") as f:</w:t>
        <w:br/>
        <w:t xml:space="preserve">                f.write(audio_data)</w:t>
        <w:br/>
        <w:t xml:space="preserve">            audio = audio_path</w:t>
        <w:br/>
        <w:br/>
        <w:t xml:space="preserve">        result = generator.generate(</w:t>
        <w:br/>
        <w:t xml:space="preserve">            audio=audio,</w:t>
        <w:br/>
        <w:t xml:space="preserve">            duration=data.get("duration", 5),</w:t>
        <w:br/>
        <w:t xml:space="preserve">            fps=data.get("fps", 24),</w:t>
        <w:br/>
        <w:t xml:space="preserve">            resolution=data.get("resolution", "1216x704"),</w:t>
        <w:br/>
        <w:t xml:space="preserve">            visual_style=data.get("visual_style", "abstract"),</w:t>
        <w:br/>
        <w:t xml:space="preserve">            seed=data.get("seed", -1)</w:t>
        <w:br/>
        <w:t xml:space="preserve">        )</w:t>
        <w:br/>
        <w:br/>
        <w:t xml:space="preserve">        return jsonify(result)</w:t>
        <w:br/>
        <w:br/>
        <w:t xml:space="preserve">    @app.route("/api/generate/visual-styles", methods=["GET"])</w:t>
        <w:br/>
        <w:t xml:space="preserve">    def get_visual_styles():</w:t>
        <w:br/>
        <w:t xml:space="preserve">        """Get available visual styles"""</w:t>
        <w:br/>
        <w:t xml:space="preserve">        return jsonify(VISUAL_STYLES)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Audio Generation with Ollama/Piper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For generating audio first, then video: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Audio Generation + Video Creation 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requests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datetime import datetime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AudioVideoPipeline: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"""Generate audio, then create matching video"""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__init__(self):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self.output_dir = Path("/opt/creative-studio/outputs")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self.output_dir.mkdir(parents=True, exist_ok=True)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generate_audio(self, prompt: str, voice: str = "en_US-lessac") -&gt; Path: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"""Generate audio using Piper TTS"""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# Use Ollama to create script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response = requests.post(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"http://localhost:11434/api/generate",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json={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"model": "qwen2.5-coder:14b",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"prompt": f"Create a short 15-second narration script for: {prompt}",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"stream": False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script = response.json().get("response", "")[:200]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# Use Piper TTS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import subprocess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output_path = self.output_dir / f"audio_{datetime.now().strftime('%Y%m%d%H%M%S')}.wav"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subprocess.run([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'piper',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'--model', f'/opt/piper/voices/{voice}.onnx',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'--output_file', str(output_path)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], input=script.encode(), capture_output=True)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output_path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create_video(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audio_path: Path,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visual_style: str = "cinematic",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duration: int = 15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 -&gt; Path: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"""Create video from audio"""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from ltxx import AudioToVideoGenerator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a2v = AudioToVideoGenerator()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result = a2v.generate(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audio=audio_path,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duration=min(duration, 10),  # Max 10s for 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visual_style=visual_style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Path(result["output_file"])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pipeline(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prompt: str,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voice: str = "en_US-lessac",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visual_style: str = "cinematic"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 -&gt; Dict: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"""Complete audio-to-video pipeline"""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# Step 1: Generate audio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audio_path = self.generate_audio(prompt, voice)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# Step 2: Create video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video_path = self.create_video(audio_path, visual_style)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"audio": str(audio_path),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"video": str(video_path),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"script": prompt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Music Video Workflow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Create music video from track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1. Get audio file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audio_file = Path("/music/track.mp3")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2. Generate video with abstract visuals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a2v = AudioToVideoGenerator()</w:t>
        <w:br/>
        <w:br/>
        <w:t>video = a2v.generate(</w:t>
        <w:br/>
        <w:t xml:space="preserve">    audio=audio_file,</w:t>
        <w:br/>
        <w:t xml:space="preserve">    duration=30,</w:t>
        <w:br/>
        <w:t xml:space="preserve">    visual_style="abstract",</w:t>
        <w:br/>
        <w:t xml:space="preserve">    fps=30,</w:t>
        <w:br/>
        <w:t xml:space="preserve">    resolution="1920x1080"</w:t>
        <w:br/>
        <w:t>)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Audio y Video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