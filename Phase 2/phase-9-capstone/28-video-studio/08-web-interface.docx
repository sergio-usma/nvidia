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Interfaz Web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Creative Studio - Web Interface</w:t>
      </w:r>
    </w:p>
    <w:p>
      <w:pPr>
        <w:spacing w:before="20" w:after="120"/>
        <w:ind w:left="850"/>
      </w:pPr>
      <w:r>
        <w:rPr>
          <w:color w:val="888888"/>
          <w:sz w:val="18"/>
        </w:rPr>
        <w:t>The Creative Studio web interface provides a user-friendly browser-based interface for video generation. Running on port 8083.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The Creative Studio web interface provides a user-friendly browser-based interface for video generation. Running on port 8083.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Interface Features</w:t>
      </w:r>
    </w:p>
    <w:p>
      <w:pPr>
        <w:spacing w:before="20" w:after="120"/>
        <w:ind w:left="850"/>
      </w:pPr>
      <w:r>
        <w:rPr>
          <w:color w:val="888888"/>
          <w:sz w:val="18"/>
        </w:rPr>
        <w:t>The Creative Studio web interface provides a user-friendly browser-based interface for video generation. Running on port 8083.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Web Server Implementation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Creative Studio web interface provides a user-friendly browser-based interface for video generation. Running on port 8083.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==================== ROUTES ====================</w:t>
      </w:r>
    </w:p>
    <w:p>
      <w:pPr>
        <w:spacing w:before="20" w:after="120"/>
        <w:ind w:left="850"/>
      </w:pPr>
      <w:r>
        <w:rPr>
          <w:color w:val="888888"/>
          <w:sz w:val="18"/>
        </w:rPr>
        <w:t>The Creative Studio web interface provides a user-friendly browser-based interface for video generation. Running on port 8083.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==================== API PROXY ====================</w:t>
      </w:r>
    </w:p>
    <w:p>
      <w:pPr>
        <w:spacing w:before="20" w:after="120"/>
        <w:ind w:left="850"/>
      </w:pPr>
      <w:r>
        <w:rPr>
          <w:color w:val="888888"/>
          <w:sz w:val="18"/>
        </w:rPr>
        <w:t>The Creative Studio web interface provides a user-friendly browser-based interface for video generation. Running on port 8083.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==================== MAIN ====================</w:t>
      </w:r>
    </w:p>
    <w:p>
      <w:pPr>
        <w:spacing w:before="20" w:after="120"/>
        <w:ind w:left="850"/>
      </w:pPr>
      <w:r>
        <w:rPr>
          <w:color w:val="888888"/>
          <w:sz w:val="18"/>
        </w:rPr>
        <w:t>The Creative Studio web interface provides a user-friendly browser-based interface for video generation. Running on port 8083.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HTML Templates</w:t>
      </w:r>
    </w:p>
    <w:p>
      <w:pPr>
        <w:spacing w:before="20" w:after="120"/>
        <w:ind w:left="850"/>
      </w:pPr>
      <w:r>
        <w:rPr>
          <w:color w:val="888888"/>
          <w:sz w:val="18"/>
        </w:rPr>
        <w:t>The Creative Studio web interface provides a user-friendly browser-based interface for video generation. Running on port 8083.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Base Template</w:t>
      </w:r>
    </w:p>
    <w:p>
      <w:pPr>
        <w:spacing w:before="20" w:after="120"/>
        <w:ind w:left="850"/>
      </w:pPr>
      <w:r>
        <w:rPr>
          <w:color w:val="888888"/>
          <w:sz w:val="18"/>
        </w:rPr>
        <w:t>The Creative Studio web interface provides a user-friendly browser-based interface for video generation. Running on port 8083.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Text-to-Video Page</w:t>
      </w:r>
    </w:p>
    <w:p>
      <w:pPr>
        <w:spacing w:before="20" w:after="120"/>
        <w:ind w:left="850"/>
      </w:pPr>
      <w:r>
        <w:rPr>
          <w:color w:val="888888"/>
          <w:sz w:val="18"/>
        </w:rPr>
        <w:t>The Creative Studio web interface provides a user-friendly browser-based interface for video generation. Running on port 8083.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Creative Studio - Web Interface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Creative Studio web interface provides a user-friendly browser-based interface for video generation. Running on port 8083.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Interface Features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**Dashboard**: Overview of projects, recent generations</w:t>
        <w:br/>
        <w:t>- **Text-to-Video**: Generate from prompts</w:t>
        <w:br/>
        <w:t>- **Image-to-Video**: Animate images</w:t>
        <w:br/>
        <w:t>- **Audio-to-Video**: Visualize audio</w:t>
        <w:br/>
        <w:t>- **Projects**: Manage video projects</w:t>
        <w:br/>
        <w:t>- **Gallery**: View generated videos</w:t>
        <w:br/>
        <w:t>- **Settings**: Configure API keys, preferences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Web Server Implementation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==================== ROUTES ====================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@app.route("/")</w:t>
        <w:br/>
        <w:t>def index():</w:t>
        <w:br/>
        <w:t xml:space="preserve">    """Main dashboard"""</w:t>
        <w:br/>
        <w:t xml:space="preserve">    return render_template("index.html")</w:t>
        <w:br/>
        <w:br/>
        <w:br/>
        <w:t>@app.route("/text2video")</w:t>
        <w:br/>
        <w:t>def text2video():</w:t>
        <w:br/>
        <w:t xml:space="preserve">    """Text-to-video page"""</w:t>
        <w:br/>
        <w:t xml:space="preserve">    return render_template("text2video.html")</w:t>
        <w:br/>
        <w:br/>
        <w:br/>
        <w:t>@app.route("/image2video")</w:t>
        <w:br/>
        <w:t>def image2video():</w:t>
        <w:br/>
        <w:t xml:space="preserve">    """Image-to-video page"""</w:t>
        <w:br/>
        <w:t xml:space="preserve">    return render_template("image2video.html")</w:t>
        <w:br/>
        <w:br/>
        <w:br/>
        <w:t>@app.route("/audio2video")</w:t>
        <w:br/>
        <w:t>def audio2video():</w:t>
        <w:br/>
        <w:t xml:space="preserve">    """Audio-to-video page"""</w:t>
        <w:br/>
        <w:t xml:space="preserve">    return render_template("audio2video.html")</w:t>
        <w:br/>
        <w:br/>
        <w:br/>
        <w:t>@app.route("/projects")</w:t>
        <w:br/>
        <w:t>def projects():</w:t>
        <w:br/>
        <w:t xml:space="preserve">    """Projects page"""</w:t>
        <w:br/>
        <w:t xml:space="preserve">    return render_template("projects.html")</w:t>
        <w:br/>
        <w:br/>
        <w:br/>
        <w:t>@app.route("/gallery")</w:t>
        <w:br/>
        <w:t>def gallery():</w:t>
        <w:br/>
        <w:t xml:space="preserve">    """Gallery page"""</w:t>
        <w:br/>
        <w:t xml:space="preserve">    return render_template("gallery.html")</w:t>
        <w:br/>
        <w:br/>
        <w:br/>
        <w:t>@app.route("/settings")</w:t>
        <w:br/>
        <w:t>def settings():</w:t>
        <w:br/>
        <w:t xml:space="preserve">    """Settings page"""</w:t>
        <w:br/>
        <w:t xml:space="preserve">    return render_template("settings.html")</w:t>
        <w:br/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==================== API PROXY ====================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@app.route("/api/generate/text2video", methods=["POST"])</w:t>
        <w:br/>
        <w:t>def generate_text2video():</w:t>
        <w:br/>
        <w:t xml:space="preserve">    """Proxy to generation API"""</w:t>
        <w:br/>
        <w:t xml:space="preserve">    from text2video import TextToVideoGenerator</w:t>
        <w:br/>
        <w:br/>
        <w:t xml:space="preserve">    data = request.get_json()</w:t>
        <w:br/>
        <w:br/>
        <w:t xml:space="preserve">    generator = TextToVideoGenerator()</w:t>
        <w:br/>
        <w:br/>
        <w:t xml:space="preserve">    try:</w:t>
        <w:br/>
        <w:t xml:space="preserve">        result = generator.generate(</w:t>
        <w:br/>
        <w:t xml:space="preserve">            prompt=data.get("prompt", ""),</w:t>
        <w:br/>
        <w:t xml:space="preserve">            duration=data.get("duration", 5),</w:t>
        <w:br/>
        <w:t xml:space="preserve">            fps=data.get("fps", 24),</w:t>
        <w:br/>
        <w:t xml:space="preserve">            resolution=data.get("resolution", "1216x704"),</w:t>
        <w:br/>
        <w:t xml:space="preserve">            quality=data.get("quality", "high"),</w:t>
        <w:br/>
        <w:t xml:space="preserve">            seed=data.get("seed", -1)</w:t>
        <w:br/>
        <w:t xml:space="preserve">        )</w:t>
        <w:br/>
        <w:br/>
        <w:t xml:space="preserve">        return jsonify(result)</w:t>
        <w:br/>
        <w:br/>
        <w:t xml:space="preserve">    except Exception as e:</w:t>
        <w:br/>
        <w:t xml:space="preserve">        return jsonify({"error": str(e)}), 500</w:t>
        <w:br/>
        <w:br/>
        <w:br/>
        <w:t>@app.route("/api/generate/image2video", methods=["POST"])</w:t>
        <w:br/>
        <w:t>def generate_image2video():</w:t>
        <w:br/>
        <w:t xml:space="preserve">    """Proxy to image2video API"""</w:t>
        <w:br/>
        <w:t xml:space="preserve">    from image2video import ImageToVideoGenerator</w:t>
        <w:br/>
        <w:br/>
        <w:t xml:space="preserve">    data = request.get_json()</w:t>
        <w:br/>
        <w:br/>
        <w:t xml:space="preserve">    generator = ImageToVideoGenerator()</w:t>
        <w:br/>
        <w:br/>
        <w:t xml:space="preserve">    try:</w:t>
        <w:br/>
        <w:t xml:space="preserve">        result = generator.generate(</w:t>
        <w:br/>
        <w:t xml:space="preserve">            image=data.get("image"),</w:t>
        <w:br/>
        <w:t xml:space="preserve">            prompt=data.get("prompt", ""),</w:t>
        <w:br/>
        <w:t xml:space="preserve">            duration=data.get("duration", 5)</w:t>
        <w:br/>
        <w:t xml:space="preserve">        )</w:t>
        <w:br/>
        <w:br/>
        <w:t xml:space="preserve">        return jsonify(result)</w:t>
        <w:br/>
        <w:br/>
        <w:t xml:space="preserve">    except Exception as e:</w:t>
        <w:br/>
        <w:t xml:space="preserve">        return jsonify({"error": str(e)}), 500</w:t>
        <w:br/>
        <w:br/>
        <w:br/>
        <w:t>@app.route("/api/gallery")</w:t>
        <w:br/>
        <w:t>def get_gallery():</w:t>
        <w:br/>
        <w:t xml:space="preserve">    """Get generated videos"""</w:t>
        <w:br/>
        <w:t xml:space="preserve">    output_dir = Path(CONFIG["output_dir"])</w:t>
        <w:br/>
        <w:br/>
        <w:t xml:space="preserve">    videos = []</w:t>
        <w:br/>
        <w:t xml:space="preserve">    for f in sorted(output_dir.glob("*.mp4"), key=lambda x: x.stat().st_mtime, reverse=True)[:50]:</w:t>
        <w:br/>
        <w:t xml:space="preserve">        videos.append({</w:t>
        <w:br/>
        <w:t xml:space="preserve">            "name": f.name,</w:t>
        <w:br/>
        <w:t xml:space="preserve">            "path": f"/outputs/{f.name}",</w:t>
        <w:br/>
        <w:t xml:space="preserve">            "size": f.stat().st_size,</w:t>
        <w:br/>
        <w:t xml:space="preserve">            "created": datetime.fromtimestamp(f.stat().st_mtime).isoformat()</w:t>
        <w:br/>
        <w:t xml:space="preserve">        })</w:t>
        <w:br/>
        <w:br/>
        <w:t xml:space="preserve">    return jsonify(videos)</w:t>
        <w:br/>
        <w:br/>
        <w:br/>
        <w:t>@app.route("/outputs/&lt;path:filename&gt;")</w:t>
        <w:br/>
        <w:t>def serve_output(filename):</w:t>
        <w:br/>
        <w:t xml:space="preserve">    """Serve output files"""</w:t>
        <w:br/>
        <w:t xml:space="preserve">    return send_from_directory(CONFIG["output_dir"], filename)</w:t>
        <w:br/>
        <w:br/>
        <w:br/>
        <w:t>@app.route("/api/presets")</w:t>
        <w:br/>
        <w:t>def get_presets():</w:t>
        <w:br/>
        <w:t xml:space="preserve">    """Get generation presets"""</w:t>
        <w:br/>
        <w:t xml:space="preserve">    return jsonify({</w:t>
        <w:br/>
        <w:t xml:space="preserve">        "text2video": {</w:t>
        <w:br/>
        <w:t xml:space="preserve">            "cinematic": {"duration": 5, "fps": 24, "resolution": "1216x704"},</w:t>
        <w:br/>
        <w:t xml:space="preserve">            "fast": {"duration": 3, "fps": 24, "resolution": "704x576"},</w:t>
        <w:br/>
        <w:t xml:space="preserve">            "portrait": {"duration": 5, "fps": 24, "resolution": "1080x1920"}</w:t>
        <w:br/>
        <w:t xml:space="preserve">        },</w:t>
        <w:br/>
        <w:t xml:space="preserve">        "motion": {</w:t>
        <w:br/>
        <w:t xml:space="preserve">            "gentle": {"strength": 0.3},</w:t>
        <w:br/>
        <w:t xml:space="preserve">            "moderate": {"strength": 0.5},</w:t>
        <w:br/>
        <w:t xml:space="preserve">            "dynamic": {"strength": 0.7}</w:t>
        <w:br/>
        <w:t xml:space="preserve">        }</w:t>
        <w:br/>
        <w:t xml:space="preserve">    })</w:t>
        <w:br/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==================== MAIN ====================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if __name__ == "__main__":</w:t>
        <w:br/>
        <w:t xml:space="preserve">    logger.info(f"Starting Creative Studio on port {CONFIG['port']}")</w:t>
        <w:br/>
        <w:t xml:space="preserve">    app.run(host=CONFIG["host"], port=CONFIG["port"], debug=False)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HTML Templates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Base Template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Text-to-Video Page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Interfaz Web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