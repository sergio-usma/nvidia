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API del Sistema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REST API Reference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Base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config/api.py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Health &amp; Status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Text-to-Video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Image-to-Video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Audio-to-Video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Video Extension</w:t>
      </w:r>
    </w:p>
    <w:p>
      <w:pPr>
        <w:spacing w:before="20" w:after="120"/>
        <w:ind w:left="850"/>
      </w:pPr>
      <w:r>
        <w:rPr>
          <w:color w:val="888888"/>
          <w:sz w:val="18"/>
        </w:rPr>
        <w:t>The Creative Studio API provides programmatic access to all video generation capabilities. Running on port 8083.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REST API Reference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Creative Studio API provides programmatic access to all video generation capabilities. Running on port 8083.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Base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config/api.py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API_CONFIG = {</w:t>
        <w:br/>
        <w:t xml:space="preserve">    "host": "0.0.0.0",</w:t>
        <w:br/>
        <w:t xml:space="preserve">    "port": 8083,</w:t>
        <w:br/>
        <w:t xml:space="preserve">    "debug": False,</w:t>
        <w:br/>
        <w:t xml:space="preserve">    "max_content_length": 100 * 1024 * 1024  # 100MB</w:t>
        <w:br/>
        <w:t>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Endpoints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Health &amp; Status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#### GET /api/health</w:t>
        <w:br/>
        <w:br/>
        <w:t>Check API health status.</w:t>
        <w:br/>
        <w:br/>
        <w:t>**Response:**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"status": "healthy",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"version": "1.0.0",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"timestamp": "2024-01-15T10:00:00Z"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#### GET /api/status</w:t>
        <w:br/>
        <w:br/>
        <w:t>Get platform status.</w:t>
        <w:br/>
        <w:br/>
        <w:t>**Response:**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"providers": ["fal_ai", "comfyui"],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"active_provider": "fal_ai",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"queue":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"pending": 2,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"processing":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Text-to-Video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#### POST /api/generate/text2video</w:t>
        <w:br/>
        <w:br/>
        <w:t>Generate video from text prompt.</w:t>
        <w:br/>
        <w:br/>
        <w:t>**Request:**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"prompt": "A serene lake at sunset with birds flying",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"duration": 5,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"fps": 24,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"resolution": "1216x704",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"quality": "high",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"seed": -1,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"enhance_prompt":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**Response:**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"status": "success",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"job_id": "job_abc123",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"prompt": "Enhanced prompt here...",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"video_url": "https://...",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"audio_url": "https://...",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"output_file": "/opt/creative-studio/outputs/text2video_20240115.mp4",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"metadata":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"duration": 5,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"fps": 24,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"resolution": "1216x704",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"seed": 42,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"timestamp": "2024-01-15T10:00:00Z"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**Parameters:**</w:t>
        <w:br/>
        <w:br/>
        <w:t>| Parameter | Type | Default | Description |</w:t>
        <w:br/>
        <w:t>|-----------|------|---------|-------------|</w:t>
        <w:br/>
        <w:t>| prompt | string | required | Text prompt |</w:t>
        <w:br/>
        <w:t>| duration | int | 5 | Video duration (seconds) |</w:t>
        <w:br/>
        <w:t>| fps | int | 24 | Frame rate |</w:t>
        <w:br/>
        <w:t>| resolution | string | 1216x704 | Resolution |</w:t>
        <w:br/>
        <w:t>| quality | string | high | high or fast |</w:t>
        <w:br/>
        <w:t>| seed | int | -1 | Random seed (-1 for random) |</w:t>
        <w:br/>
        <w:t>| enhance_prompt | bool | true | Use AI prompt enhancement |</w:t>
        <w:br/>
        <w:br/>
        <w:t>#### POST /api/generate/text2video/batch</w:t>
        <w:br/>
        <w:br/>
        <w:t>Generate multiple videos from prompts.</w:t>
        <w:br/>
        <w:br/>
        <w:t>**Request:**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Image-to-Video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#### POST /api/generate/image2video</w:t>
        <w:br/>
        <w:br/>
        <w:t>Generate video from image.</w:t>
        <w:br/>
        <w:br/>
        <w:t>**Request:**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"image": "data:image/png;base64,...",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"prompt": "Camera pans left",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"duration": 5,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"fps": 24,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"resolution": "1216x704",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"motion_strength": 0.5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**Parameters:**</w:t>
        <w:br/>
        <w:br/>
        <w:t>| Parameter | Type | Default | Description |</w:t>
        <w:br/>
        <w:t>|-----------|------|---------|-------------|</w:t>
        <w:br/>
        <w:t>| image | string | required | Image (URL, path, or base64) |</w:t>
        <w:br/>
        <w:t>| prompt | string | "" | Motion description |</w:t>
        <w:br/>
        <w:t>| duration | int | 5 | Video duration |</w:t>
        <w:br/>
        <w:t>| fps | int | 24 | Frame rate |</w:t>
        <w:br/>
        <w:t>| resolution | string | 1216x704 | Resolution |</w:t>
        <w:br/>
        <w:t>| motion_strength | float | 0.5 | Motion intensity (0-1) |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Audio-to-Video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#### POST /api/generate/audio2video</w:t>
        <w:br/>
        <w:br/>
        <w:t>Generate video from audio.</w:t>
        <w:br/>
        <w:br/>
        <w:t>**Request:**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"audio": "data:audio/mp3;base64,...",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"duration": 5,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"fps": 24,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"resolution": "1216x704",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"visual_style": "abstract"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**Parameters:**</w:t>
        <w:br/>
        <w:br/>
        <w:t>| Parameter | Type | Default | Description |</w:t>
        <w:br/>
        <w:t>|-----------|------|---------|-------------|</w:t>
        <w:br/>
        <w:t>| audio | string | required | Audio file (URL, path, or base64) |</w:t>
        <w:br/>
        <w:t>| duration | int | 5 | Video duration |</w:t>
        <w:br/>
        <w:t>| fps | int | 24 | Frame rate |</w:t>
        <w:br/>
        <w:t>| resolution | string | 1216x704 | Resolution |</w:t>
        <w:br/>
        <w:t>| visual_style | string | abstract | Visual style |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Video Extension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#### POST /api/generate/extend</w:t>
        <w:br/>
        <w:br/>
        <w:t>Extend existing video.</w:t>
        <w:br/>
        <w:br/>
        <w:t>**Request:**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"video": "/path/to/video.mp4",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"prompt": "Continue forward movement",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"duration": 5,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"direction": "forward"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API del Sistema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