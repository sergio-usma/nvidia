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Flujos de Trabajo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Complex Workflows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Video Extension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Video Retake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Multi-Scene 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Example: Story-to-Video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Storyboard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Complete Workflow Examples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Example 1: Product Commercial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Generate product commercial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covers complex video generation workflows combining multiple LTX-2.3 capabilities: video extension, retake, multi-scene narratives, and integration with other AI tools.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Complex Workflows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guide covers complex video generation workflows combining multiple LTX-2.3 capabilities: video extension, retake, multi-scene narratives, and integration with other AI tools.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Video Extension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Video Retake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class VideoRetaker:</w:t>
        <w:br/>
        <w:t xml:space="preserve">    """Regenerate specific portions of video"""</w:t>
        <w:br/>
        <w:br/>
        <w:t xml:space="preserve">    def retake(</w:t>
        <w:br/>
        <w:t xml:space="preserve">        self,</w:t>
        <w:br/>
        <w:t xml:space="preserve">        video_path: str,</w:t>
        <w:br/>
        <w:t xml:space="preserve">        start_time: float,</w:t>
        <w:br/>
        <w:t xml:space="preserve">        end_time: float,</w:t>
        <w:br/>
        <w:t xml:space="preserve">        prompt: str</w:t>
        <w:br/>
        <w:t xml:space="preserve">    ) -&gt; Dict:</w:t>
        <w:br/>
        <w:t xml:space="preserve">        """Retake specific segment of video"""</w:t>
        <w:br/>
        <w:br/>
        <w:t xml:space="preserve">        video_url = self.upload_video(video_path)</w:t>
        <w:br/>
        <w:br/>
        <w:t xml:space="preserve">        payload = {</w:t>
        <w:br/>
        <w:t xml:space="preserve">            "video_url": video_url,</w:t>
        <w:br/>
        <w:t xml:space="preserve">            "start_time": start_time,</w:t>
        <w:br/>
        <w:t xml:space="preserve">            "end_time": end_time,</w:t>
        <w:br/>
        <w:t xml:space="preserve">            "prompt": prompt</w:t>
        <w:br/>
        <w:t xml:space="preserve">        }</w:t>
        <w:br/>
        <w:br/>
        <w:t xml:space="preserve">        # Submit and poll...</w:t>
        <w:br/>
        <w:t xml:space="preserve">        return {"status": "processing"}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Multi-Scene Workflow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Example: Story-to-Video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class StoryToVideo:</w:t>
        <w:br/>
        <w:t xml:space="preserve">    """Convert story/script to video"""</w:t>
        <w:br/>
        <w:br/>
        <w:t xml:space="preserve">    def __init__(self):</w:t>
        <w:br/>
        <w:t xml:space="preserve">        self.t2v_generator = None  # TextToVideoGenerator</w:t>
        <w:br/>
        <w:t xml:space="preserve">        self.multi_scene = None</w:t>
        <w:br/>
        <w:br/>
        <w:t xml:space="preserve">    def generate_from_script(</w:t>
        <w:br/>
        <w:t xml:space="preserve">        self,</w:t>
        <w:br/>
        <w:t xml:space="preserve">        script: str,</w:t>
        <w:br/>
        <w:t xml:space="preserve">        scenes_count: int = 5</w:t>
        <w:br/>
        <w:t xml:space="preserve">    ) -&gt; Dict:</w:t>
        <w:br/>
        <w:t xml:space="preserve">        """Generate video from script"""</w:t>
        <w:br/>
        <w:br/>
        <w:t xml:space="preserve">        # Use Ollama to split into scenes</w:t>
        <w:br/>
        <w:t xml:space="preserve">        response = requests.post(</w:t>
        <w:br/>
        <w:t xml:space="preserve">            "http://localhost:11434/api/generate",</w:t>
        <w:br/>
        <w:t xml:space="preserve">            json={</w:t>
        <w:br/>
        <w:t xml:space="preserve">                "model": "qwen2.5-coder:14b",</w:t>
        <w:br/>
        <w:t xml:space="preserve">                "prompt": f"""Split this script into {scenes_count} distinct visual scenes.</w:t>
        <w:br/>
        <w:t>For each scene, provide a brief visual description suitable for AI video generation.</w:t>
        <w:br/>
        <w:br/>
        <w:t>Script:</w:t>
        <w:br/>
        <w:t>{script}</w:t>
        <w:br/>
        <w:br/>
        <w:t>Return as JSON array of scene descriptions.""",</w:t>
        <w:br/>
        <w:t xml:space="preserve">                "stream": False</w:t>
        <w:br/>
        <w:t xml:space="preserve">            }</w:t>
        <w:br/>
        <w:t xml:space="preserve">        )</w:t>
        <w:br/>
        <w:br/>
        <w:t xml:space="preserve">        # Parse scene descriptions (simplified)</w:t>
        <w:br/>
        <w:t xml:space="preserve">        # In production, parse actual JSON</w:t>
        <w:br/>
        <w:br/>
        <w:t xml:space="preserve">        # Generate scenes</w:t>
        <w:br/>
        <w:t xml:space="preserve">        from text2video import TextToVideoGenerator</w:t>
        <w:br/>
        <w:br/>
        <w:t xml:space="preserve">        t2v = TextToVideoGenerator()</w:t>
        <w:br/>
        <w:t xml:space="preserve">        multi = MultiSceneWorkflow(t2v)</w:t>
        <w:br/>
        <w:br/>
        <w:t xml:space="preserve">        # Add scenes from script (example)</w:t>
        <w:br/>
        <w:t xml:space="preserve">        multi.add_scene("Opening shot: A vast landscape at dawn, misty mountains", duration=5)</w:t>
        <w:br/>
        <w:t xml:space="preserve">        multi.add_scene("Camera moves to reveal an ancient castle", duration=5)</w:t>
        <w:br/>
        <w:t xml:space="preserve">        multi.add_scene("Inside the castle, torchlight flickers on stone walls", duration=5)</w:t>
        <w:br/>
        <w:t xml:space="preserve">        multi.add_scene("A hero emerges, walking through corridors", duration=5)</w:t>
        <w:br/>
        <w:t xml:space="preserve">        multi.add_scene("Final shot: Hero exits into sunlight", duration=5)</w:t>
        <w:br/>
        <w:br/>
        <w:t xml:space="preserve">        return multi.generate()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Storyboard Generation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Complete Workflow Examples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Example 1: Product Commercial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Generate product commercial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Flujos de Trabajo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