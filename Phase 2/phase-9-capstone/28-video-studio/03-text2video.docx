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Texto a Video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Creative Studio - Text-to-Video Generation</w:t>
      </w:r>
    </w:p>
    <w:p>
      <w:pPr>
        <w:spacing w:before="20" w:after="120"/>
        <w:ind w:left="850"/>
      </w:pPr>
      <w:r>
        <w:rPr>
          <w:color w:val="888888"/>
          <w:sz w:val="18"/>
        </w:rPr>
        <w:t>Text-to-video generation creates videos from text prompts using LTX-2.3. This guide covers prompt engineering, generation options, and workflow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Text-to-video generation creates videos from text prompts using LTX-2.3. This guide covers prompt engineering, generation options, and workflow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Basic Text-to-Video</w:t>
      </w:r>
    </w:p>
    <w:p>
      <w:pPr>
        <w:spacing w:before="20" w:after="120"/>
        <w:ind w:left="850"/>
      </w:pPr>
      <w:r>
        <w:rPr>
          <w:color w:val="888888"/>
          <w:sz w:val="18"/>
        </w:rPr>
        <w:t>Text-to-video generation creates videos from text prompts using LTX-2.3. This guide covers prompt engineering, generation options, and workflow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Batch Generation</w:t>
      </w:r>
    </w:p>
    <w:p>
      <w:pPr>
        <w:spacing w:before="20" w:after="120"/>
        <w:ind w:left="850"/>
      </w:pPr>
      <w:r>
        <w:rPr>
          <w:color w:val="888888"/>
          <w:sz w:val="18"/>
        </w:rPr>
        <w:t>Text-to-video generation creates videos from text prompts using LTX-2.3. This guide covers prompt engineering, generation options, and workflow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API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Text-to-video generation creates videos from text prompts using LTX-2.3. This guide covers prompt engineering, generation options, and workflow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Prompt Examples</w:t>
      </w:r>
    </w:p>
    <w:p>
      <w:pPr>
        <w:spacing w:before="20" w:after="120"/>
        <w:ind w:left="850"/>
      </w:pPr>
      <w:r>
        <w:rPr>
          <w:color w:val="888888"/>
          <w:sz w:val="18"/>
        </w:rPr>
        <w:t>Text-to-video generation creates videos from text prompts using LTX-2.3. This guide covers prompt engineering, generation options, and workflow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Cinematic Scenes</w:t>
      </w:r>
    </w:p>
    <w:p>
      <w:pPr>
        <w:spacing w:before="20" w:after="120"/>
        <w:ind w:left="850"/>
      </w:pPr>
      <w:r>
        <w:rPr>
          <w:color w:val="888888"/>
          <w:sz w:val="18"/>
        </w:rPr>
        <w:t>Text-to-video generation creates videos from text prompts using LTX-2.3. This guide covers prompt engineering, generation options, and workflow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Resolution &amp; Duration Guide</w:t>
      </w:r>
    </w:p>
    <w:p>
      <w:pPr>
        <w:spacing w:before="20" w:after="120"/>
        <w:ind w:left="850"/>
      </w:pPr>
      <w:r>
        <w:rPr>
          <w:color w:val="888888"/>
          <w:sz w:val="18"/>
        </w:rPr>
        <w:t>Text-to-video generation creates videos from text prompts using LTX-2.3. This guide covers prompt engineering, generation options, and workflow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Workflow Templates</w:t>
      </w:r>
    </w:p>
    <w:p>
      <w:pPr>
        <w:spacing w:before="20" w:after="120"/>
        <w:ind w:left="850"/>
      </w:pPr>
      <w:r>
        <w:rPr>
          <w:color w:val="888888"/>
          <w:sz w:val="18"/>
        </w:rPr>
        <w:t>Text-to-video generation creates videos from text prompts using LTX-2.3. This guide covers prompt engineering, generation options, and workflow automation.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workflows/text2video_cinematic.yaml</w:t>
      </w:r>
    </w:p>
    <w:p>
      <w:pPr>
        <w:spacing w:before="20" w:after="120"/>
        <w:ind w:left="850"/>
      </w:pPr>
      <w:r>
        <w:rPr>
          <w:color w:val="888888"/>
          <w:sz w:val="18"/>
        </w:rPr>
        <w:t>Text-to-video generation creates videos from text prompts using LTX-2.3. This guide covers prompt engineering, generation options, and workflow automation.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Creative Studio - Text-to-Video Generation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Text-to-video generation creates videos from text prompts using LTX-2.3. This guide covers prompt engineering, generation options, and workflow automation.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Basic Text-to-Video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Batch Generation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class BatchGenerator:</w:t>
        <w:br/>
        <w:t xml:space="preserve">    """Generate multiple videos in batch"""</w:t>
        <w:br/>
        <w:br/>
        <w:t xml:space="preserve">    def __init__(self):</w:t>
        <w:br/>
        <w:t xml:space="preserve">        self.generator = TextToVideoGenerator()</w:t>
        <w:br/>
        <w:br/>
        <w:t xml:space="preserve">    def generate_batch(</w:t>
        <w:br/>
        <w:t xml:space="preserve">        self,</w:t>
        <w:br/>
        <w:t xml:space="preserve">        prompts: List[Dict],</w:t>
        <w:br/>
        <w:t xml:space="preserve">        parallel: int = 3</w:t>
        <w:br/>
        <w:t xml:space="preserve">    ) -&gt; List[Dict]:</w:t>
        <w:br/>
        <w:t xml:space="preserve">        """Generate multiple videos"""</w:t>
        <w:br/>
        <w:br/>
        <w:t xml:space="preserve">        results = []</w:t>
        <w:br/>
        <w:br/>
        <w:t xml:space="preserve">        for i, prompt_data in enumerate(prompts):</w:t>
        <w:br/>
        <w:t xml:space="preserve">            logger.info(f"Generating {i+1}/{len(prompts)}: {prompt_data.get('prompt', '')[:30]}...")</w:t>
        <w:br/>
        <w:br/>
        <w:t xml:space="preserve">            try:</w:t>
        <w:br/>
        <w:t xml:space="preserve">                result = self.generator.generate(</w:t>
        <w:br/>
        <w:t xml:space="preserve">                    prompt=prompt_data.get("prompt"),</w:t>
        <w:br/>
        <w:t xml:space="preserve">                    duration=prompt_data.get("duration", 5),</w:t>
        <w:br/>
        <w:t xml:space="preserve">                    fps=prompt_data.get("fps", 24),</w:t>
        <w:br/>
        <w:t xml:space="preserve">                    resolution=prompt_data.get("resolution", "1216x704"),</w:t>
        <w:br/>
        <w:t xml:space="preserve">                    quality=prompt_data.get("quality", "high"),</w:t>
        <w:br/>
        <w:t xml:space="preserve">                    seed=prompt_data.get("seed", -1)</w:t>
        <w:br/>
        <w:t xml:space="preserve">                )</w:t>
        <w:br/>
        <w:br/>
        <w:t xml:space="preserve">                results.append(result)</w:t>
        <w:br/>
        <w:br/>
        <w:t xml:space="preserve">            except Exception as e:</w:t>
        <w:br/>
        <w:t xml:space="preserve">                logger.error(f"Generation failed: {e}")</w:t>
        <w:br/>
        <w:t xml:space="preserve">                results.append({</w:t>
        <w:br/>
        <w:t xml:space="preserve">                    "status": "failed",</w:t>
        <w:br/>
        <w:t xml:space="preserve">                    "error": str(e),</w:t>
        <w:br/>
        <w:t xml:space="preserve">                    "prompt": prompt_data.get("prompt")</w:t>
        <w:br/>
        <w:t xml:space="preserve">                })</w:t>
        <w:br/>
        <w:br/>
        <w:t xml:space="preserve">        return results</w:t>
        <w:br/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API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def setup_t2v_api(app):</w:t>
        <w:br/>
        <w:t xml:space="preserve">    """Setup Flask API routes"""</w:t>
        <w:br/>
        <w:br/>
        <w:t xml:space="preserve">    generator = TextToVideoGenerator()</w:t>
        <w:br/>
        <w:t xml:space="preserve">    batch = BatchGenerator()</w:t>
        <w:br/>
        <w:br/>
        <w:t xml:space="preserve">    @app.route("/api/generate/text2video", methods=["POST"])</w:t>
        <w:br/>
        <w:t xml:space="preserve">    def text2video():</w:t>
        <w:br/>
        <w:t xml:space="preserve">        """Generate text-to-video"""</w:t>
        <w:br/>
        <w:t xml:space="preserve">        data = request.get_json()</w:t>
        <w:br/>
        <w:br/>
        <w:t xml:space="preserve">        result = generator.generate(</w:t>
        <w:br/>
        <w:t xml:space="preserve">            prompt=data.get("prompt", ""),</w:t>
        <w:br/>
        <w:t xml:space="preserve">            duration=data.get("duration", 5),</w:t>
        <w:br/>
        <w:t xml:space="preserve">            fps=data.get("fps", 24),</w:t>
        <w:br/>
        <w:t xml:space="preserve">            resolution=data.get("resolution", "1216x704"),</w:t>
        <w:br/>
        <w:t xml:space="preserve">            quality=data.get("quality", "high"),</w:t>
        <w:br/>
        <w:t xml:space="preserve">            seed=data.get("seed", -1),</w:t>
        <w:br/>
        <w:t xml:space="preserve">            enhance_prompt=data.get("enhance_prompt", True)</w:t>
        <w:br/>
        <w:t xml:space="preserve">        )</w:t>
        <w:br/>
        <w:br/>
        <w:t xml:space="preserve">        return jsonify(result)</w:t>
        <w:br/>
        <w:br/>
        <w:t xml:space="preserve">    @app.route("/api/generate/text2video/batch", methods=["POST"])</w:t>
        <w:br/>
        <w:t xml:space="preserve">    def text2video_batch():</w:t>
        <w:br/>
        <w:t xml:space="preserve">        """Generate multiple videos"""</w:t>
        <w:br/>
        <w:t xml:space="preserve">        data = request.get_json()</w:t>
        <w:br/>
        <w:t xml:space="preserve">        prompts = data.get("prompts", [])</w:t>
        <w:br/>
        <w:br/>
        <w:t xml:space="preserve">        results = batch.generate_batch(prompts)</w:t>
        <w:br/>
        <w:br/>
        <w:t xml:space="preserve">        return jsonify({</w:t>
        <w:br/>
        <w:t xml:space="preserve">            "count": len(results),</w:t>
        <w:br/>
        <w:t xml:space="preserve">            "results": results</w:t>
        <w:br/>
        <w:t xml:space="preserve">        })</w:t>
        <w:br/>
        <w:br/>
        <w:t xml:space="preserve">    @app.route("/api/generate/presets", methods=["GET"])</w:t>
        <w:br/>
        <w:t xml:space="preserve">    def get_presets():</w:t>
        <w:br/>
        <w:t xml:space="preserve">        """Get generation presets"""</w:t>
        <w:br/>
        <w:t xml:space="preserve">        return jsonify({</w:t>
        <w:br/>
        <w:t xml:space="preserve">            "cinematic": {</w:t>
        <w:br/>
        <w:t xml:space="preserve">                "resolution": "1216x704",</w:t>
        <w:br/>
        <w:t xml:space="preserve">                "fps": 24,</w:t>
        <w:br/>
        <w:t xml:space="preserve">                "duration": 5,</w:t>
        <w:br/>
        <w:t xml:space="preserve">                "quality": "high"</w:t>
        <w:br/>
        <w:t xml:space="preserve">            },</w:t>
        <w:br/>
        <w:t xml:space="preserve">            "fast": {</w:t>
        <w:br/>
        <w:t xml:space="preserve">                "resolution": "704x576",</w:t>
        <w:br/>
        <w:t xml:space="preserve">                "fps": 24,</w:t>
        <w:br/>
        <w:t xml:space="preserve">                "duration": 3,</w:t>
        <w:br/>
        <w:t xml:space="preserve">                "quality": "fast"</w:t>
        <w:br/>
        <w:t xml:space="preserve">            },</w:t>
        <w:br/>
        <w:t xml:space="preserve">            "portrait": {</w:t>
        <w:br/>
        <w:t xml:space="preserve">                "resolution": "1080x1920",</w:t>
        <w:br/>
        <w:t xml:space="preserve">                "fps": 24,</w:t>
        <w:br/>
        <w:t xml:space="preserve">                "duration": 5,</w:t>
        <w:br/>
        <w:t xml:space="preserve">                "quality": "high"</w:t>
        <w:br/>
        <w:t xml:space="preserve">            },</w:t>
        <w:br/>
        <w:t xml:space="preserve">            "slowmo": {</w:t>
        <w:br/>
        <w:t xml:space="preserve">                "resolution": "1216x704",</w:t>
        <w:br/>
        <w:t xml:space="preserve">                "fps": 48,</w:t>
        <w:br/>
        <w:t xml:space="preserve">                "duration": 5,</w:t>
        <w:br/>
        <w:t xml:space="preserve">                "quality": "high"</w:t>
        <w:br/>
        <w:t xml:space="preserve">            }</w:t>
        <w:br/>
        <w:t xml:space="preserve">        })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Prompt Examples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Cinematic Scenes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Resolution &amp; Duration Guide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Use Case | Resolution | FPS | Duration | Best For |</w:t>
        <w:br/>
        <w:t>|----------|------------|-----|----------|----------|</w:t>
        <w:br/>
        <w:t>| Social Media | 1080x1920 | 24 | 3-5s | Instagram/TikTok |</w:t>
        <w:br/>
        <w:t>| YouTube Shorts | 1080x1920 | 30 | 5-10s | Short videos |</w:t>
        <w:br/>
        <w:t>| Web Content | 1216x704 | 24 | 5-10s | Website backgrounds |</w:t>
        <w:br/>
        <w:t>| Preview/Draft | 704x576 | 24 | 3s | Quick iterations |</w:t>
        <w:br/>
        <w:t>| Cinematic | 1216x704 | 48 | 5s | High-quality output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Workflow Templates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workflows/text2video_cinematic.yaml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name: Cinematic Text-to-Video</w:t>
        <w:br/>
        <w:t>description: Generate high-quality cinematic video</w:t>
        <w:br/>
        <w:br/>
        <w:t>steps:</w:t>
        <w:br/>
        <w:t xml:space="preserve">  - name: enhance_prompt</w:t>
        <w:br/>
        <w:t xml:space="preserve">    type: ollama</w:t>
        <w:br/>
        <w:t xml:space="preserve">    model: qwen2.5-coder:14b</w:t>
        <w:br/>
        <w:t xml:space="preserve">    prompt: "Enhance: {input.prompt}"</w:t>
        <w:br/>
        <w:br/>
        <w:t xml:space="preserve">  - name: generate_video</w:t>
        <w:br/>
        <w:t xml:space="preserve">    type: ltx2video</w:t>
        <w:br/>
        <w:t xml:space="preserve">    provider: fal_ai</w:t>
        <w:br/>
        <w:t xml:space="preserve">    prompt: "{steps.enhance_prompt.output}"</w:t>
        <w:br/>
        <w:t xml:space="preserve">    duration: 5</w:t>
        <w:br/>
        <w:t xml:space="preserve">    fps: 24</w:t>
        <w:br/>
        <w:t xml:space="preserve">    resolution: 1216x704</w:t>
        <w:br/>
        <w:t xml:space="preserve">    quality: high</w:t>
        <w:br/>
        <w:br/>
        <w:t xml:space="preserve">  - name: enhance_audio</w:t>
        <w:br/>
        <w:t xml:space="preserve">    type: audio_generate</w:t>
        <w:br/>
        <w:t xml:space="preserve">    prompt: "{steps.enhance_prompt.output}"</w:t>
        <w:br/>
        <w:t xml:space="preserve">    duration: 5</w:t>
        <w:br/>
        <w:br/>
        <w:t xml:space="preserve">  - name: combine</w:t>
        <w:br/>
        <w:t xml:space="preserve">    type: ffmpeg</w:t>
        <w:br/>
        <w:t xml:space="preserve">    video: "{steps.generate_video.output}"</w:t>
        <w:br/>
        <w:t xml:space="preserve">    audio: "{steps.enhance_audio.output}"</w:t>
        <w:br/>
        <w:t xml:space="preserve">    output: "{config.output_dir}/final.mp4"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Texto a Video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