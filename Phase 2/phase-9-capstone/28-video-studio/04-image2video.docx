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Imagen a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Image-to-Video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Image-to-Video Generator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Motion Presets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Prompt Enhancements for Image-to-Video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Use Cases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From ComfyUI Images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Generate from ComfyUI output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Generate image first</w:t>
      </w:r>
    </w:p>
    <w:p>
      <w:pPr>
        <w:spacing w:before="20" w:after="120"/>
        <w:ind w:left="850"/>
      </w:pPr>
      <w:r>
        <w:rPr>
          <w:color w:val="888888"/>
          <w:sz w:val="18"/>
        </w:rPr>
        <w:t>Image-to-video generation animates static images into dynamic videos using LTX-2.3. This is ideal for creating motion from photos, artwork, or AI-generated images.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Image-to-Video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Image-to-video generation animates static images into dynamic videos using LTX-2.3. This is ideal for creating motion from photos, artwork, or AI-generated images.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Image-to-Video Generator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Motion Presets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MOTION_PRESETS = {</w:t>
        <w:br/>
        <w:t xml:space="preserve">    "gentle": {</w:t>
        <w:br/>
        <w:t xml:space="preserve">        "description": "Subtle, natural movement",</w:t>
        <w:br/>
        <w:t xml:space="preserve">        "motion_strength": 0.3</w:t>
        <w:br/>
        <w:t xml:space="preserve">    },</w:t>
        <w:br/>
        <w:t xml:space="preserve">    "moderate": {</w:t>
        <w:br/>
        <w:t xml:space="preserve">        "description": "Balanced movement",</w:t>
        <w:br/>
        <w:t xml:space="preserve">        "motion_strength": 0.5</w:t>
        <w:br/>
        <w:t xml:space="preserve">    },</w:t>
        <w:br/>
        <w:t xml:space="preserve">    "dynamic": {</w:t>
        <w:br/>
        <w:t xml:space="preserve">        "description": "Strong, dramatic movement",</w:t>
        <w:br/>
        <w:t xml:space="preserve">        "motion_strength": 0.7</w:t>
        <w:br/>
        <w:t xml:space="preserve">    },</w:t>
        <w:br/>
        <w:t xml:space="preserve">    "cinematic": {</w:t>
        <w:br/>
        <w:t xml:space="preserve">        "description": "Camera-like motion with cinematic feel",</w:t>
        <w:br/>
        <w:t xml:space="preserve">        "motion_strength": 0.6</w:t>
        <w:br/>
        <w:t xml:space="preserve">    },</w:t>
        <w:br/>
        <w:t xml:space="preserve">    "loop": {</w:t>
        <w:br/>
        <w:t xml:space="preserve">        "description": "Smooth, seamless looping motion",</w:t>
        <w:br/>
        <w:t xml:space="preserve">        "motion_strength": 0.4</w:t>
        <w:br/>
        <w:t xml:space="preserve">    }</w:t>
        <w:br/>
        <w:t>}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Prompt Enhancements for Image-to-Video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I2V_PROMPT_TEMPLATES = {</w:t>
        <w:br/>
        <w:t xml:space="preserve">    "pan_left": "Camera slowly pans to the left, revealing more of the scene",</w:t>
        <w:br/>
        <w:t xml:space="preserve">    "pan_right": "Camera smoothly pans to the right, showing new angles",</w:t>
        <w:br/>
        <w:t xml:space="preserve">    "zoom_in": "Camera gradually zooms in, creating depth",</w:t>
        <w:br/>
        <w:t xml:space="preserve">    "zoom_out": "Camera pulls back, expanding the view",</w:t>
        <w:br/>
        <w:t xml:space="preserve">    "drone": "Aerial drone perspective, sweeping overhead movement",</w:t>
        <w:br/>
        <w:t xml:space="preserve">    "float": "Gentle floating sensation, dreamlike atmosphere",</w:t>
        <w:br/>
        <w:t xml:space="preserve">    "wave": "Wave-like undulating motion flowing through scene",</w:t>
        <w:br/>
        <w:t xml:space="preserve">    "breathing": "Subtle expansion and contraction, living quality"</w:t>
        <w:br/>
        <w:t>}</w:t>
        <w:br/>
        <w:br/>
        <w:br/>
        <w:t>def enhance_motion_prompt(base_prompt: str, motion_type: str = "moderate") -&gt; str:</w:t>
        <w:br/>
        <w:t xml:space="preserve">    """Enhance prompt with motion description"""</w:t>
        <w:br/>
        <w:br/>
        <w:t xml:space="preserve">    template = I2V_PROMPT_TEMPLATES.get(motion_type, I2V_PROMPT_TEMPLATES["moderate"])</w:t>
        <w:br/>
        <w:br/>
        <w:t xml:space="preserve">    if base_prompt:</w:t>
        <w:br/>
        <w:t xml:space="preserve">        return f"{base_prompt}. {template}"</w:t>
        <w:br/>
        <w:br/>
        <w:t xml:space="preserve">    return template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setup_i2v_api(app):</w:t>
        <w:br/>
        <w:t xml:space="preserve">    """Setup Flask API routes"""</w:t>
        <w:br/>
        <w:br/>
        <w:t xml:space="preserve">    generator = ImageToVideoGenerator()</w:t>
        <w:br/>
        <w:br/>
        <w:t xml:space="preserve">    @app.route("/api/generate/image2video", methods=["POST"])</w:t>
        <w:br/>
        <w:t xml:space="preserve">    def image2video():</w:t>
        <w:br/>
        <w:t xml:space="preserve">        """Generate video from image"""</w:t>
        <w:br/>
        <w:t xml:space="preserve">        data = request.get_json()</w:t>
        <w:br/>
        <w:br/>
        <w:t xml:space="preserve">        # Get image (base64 or URL or path)</w:t>
        <w:br/>
        <w:t xml:space="preserve">        image = data.get("image")</w:t>
        <w:br/>
        <w:br/>
        <w:t xml:space="preserve">        if not image:</w:t>
        <w:br/>
        <w:t xml:space="preserve">            return jsonify({"error": "No image provided"}), 400</w:t>
        <w:br/>
        <w:br/>
        <w:t xml:space="preserve">        # Handle base64</w:t>
        <w:br/>
        <w:t xml:space="preserve">        if isinstance(image, str) and image.startswith("data:image"):</w:t>
        <w:br/>
        <w:t xml:space="preserve">            # Decode base64</w:t>
        <w:br/>
        <w:t xml:space="preserve">            import re</w:t>
        <w:br/>
        <w:t xml:space="preserve">            header, b64data = re.split(r',', image, 1)</w:t>
        <w:br/>
        <w:t xml:space="preserve">            image_data = base64.b64decode(b64data)</w:t>
        <w:br/>
        <w:br/>
        <w:t xml:space="preserve">            image_path = CONFIG["input_dir"] / f"upload_{datetime.now().strftime('%Y%m%d%H%M%S')}.png"</w:t>
        <w:br/>
        <w:t xml:space="preserve">            with open(image_path, "wb") as f:</w:t>
        <w:br/>
        <w:t xml:space="preserve">                f.write(image_data)</w:t>
        <w:br/>
        <w:t xml:space="preserve">            image = image_path</w:t>
        <w:br/>
        <w:br/>
        <w:t xml:space="preserve">        result = generator.generate(</w:t>
        <w:br/>
        <w:t xml:space="preserve">            image=image,</w:t>
        <w:br/>
        <w:t xml:space="preserve">            prompt=data.get("prompt", ""),</w:t>
        <w:br/>
        <w:t xml:space="preserve">            duration=data.get("duration", 5),</w:t>
        <w:br/>
        <w:t xml:space="preserve">            fps=data.get("fps", 24),</w:t>
        <w:br/>
        <w:t xml:space="preserve">            resolution=data.get("resolution", "1216x704"),</w:t>
        <w:br/>
        <w:t xml:space="preserve">            quality=data.get("quality", "high"),</w:t>
        <w:br/>
        <w:t xml:space="preserve">            seed=data.get("seed", -1)</w:t>
        <w:br/>
        <w:t xml:space="preserve">        )</w:t>
        <w:br/>
        <w:br/>
        <w:t xml:space="preserve">        return jsonify(result)</w:t>
        <w:br/>
        <w:br/>
        <w:t xml:space="preserve">    @app.route("/api/generate/motion-presets", methods=["GET"])</w:t>
        <w:br/>
        <w:t xml:space="preserve">    def get_motion_presets():</w:t>
        <w:br/>
        <w:t xml:space="preserve">        """Get available motion presets"""</w:t>
        <w:br/>
        <w:t xml:space="preserve">        return jsonify(MOTION_PRESETS)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Use Cases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From ComfyUI Images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Generate from ComfyUI output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comfyui import ComfyUIClient</w:t>
        <w:br/>
        <w:br/>
        <w:t>comfy = ComfyUIClient()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Generate image first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image_path = comfy.generate_image(</w:t>
        <w:br/>
        <w:t xml:space="preserve">    prompt="A serene lake at sunset with mountains in background"</w:t>
        <w:br/>
        <w:t>)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Imagen a Video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