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README Final Project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Phase 10: Final Project - Innovalabs Studio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is Innovalabs Studio?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Components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1. Trend Scout (`scripts_scout_trends.py`)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2. Literature Factory (`INNOVALABS_Literature_Factory_v1.0.json`)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3. Web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4. Docker Stack (`config_docker-compose.yml`)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**capstone project** that combines everything you've learned in the previous phases into a complete, production-ready AI system.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Phase 10: Final Project - Innovalabs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is the **capstone project** that combines everything you've learned in the previous phases into a complete, production-ready AI system.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is Innovalabs Studio?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**Innovalabs Studio** (Autonomous Literature Factory v1.0) is a comprehensive AI-powered research and content generation system that runs entirely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**Trend Scout** - AI-powered research assistant that monitors and analyzes trends</w:t>
        <w:br/>
        <w:t>- **Literature Factory** - Automated content generation pipeline</w:t>
        <w:br/>
        <w:t>- **Multi-model Support** - Uses Ollama, llama.cpp, and custom models</w:t>
        <w:br/>
        <w:t>- **Workflow Automation** - n8n integration for automated pipelines</w:t>
        <w:br/>
        <w:t>- **Google Sheets Integration** - Manage data via spreadsheets</w:t>
        <w:br/>
        <w:t>- **Web Dashboard** - Full control via web interface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Innovalabs Studio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┌──────────────┐  ┌──────────────┐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Trend      │  │  Literature  │  │   Content    │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Scout      │──│   Factory    │──│   Generator  │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└──────────────┘  └──────────────┘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│                                   │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▼                                   ▼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n8n Workflow Engine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│                                   │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▼                                   ▼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┌──────────────┐                 ┌──────────────┐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Ollama     │                 │  llama.cpp   │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(LLMs)      │                 │  (GGUF)      │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└──────────────┘                 └──────────────┘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Web Dashboard (Flask)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Components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1. Trend Scout (`scripts_scout_trends.py`)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AI-powered research assistant</w:t>
        <w:br/>
        <w:t>- Monitors trends and generates insights</w:t>
        <w:br/>
        <w:t>- Integrates with Google Sheets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2. Literature Factory (`INNOVALABS_Literature_Factory_v1.0.json`)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n8n workflow for automated content creation</w:t>
        <w:br/>
        <w:t>- Multi-step pipeline with AI agents</w:t>
        <w:br/>
        <w:t>- Export to multiple formats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3. Web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**Flask-based** web interface</w:t>
        <w:br/>
        <w:t>- Real-time monitoring</w:t>
        <w:br/>
        <w:t>- Task management</w:t>
        <w:br/>
        <w:t>- Model management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4. Docker Stack (`config_docker-compose.yml`)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Containerized deployment</w:t>
        <w:br/>
        <w:t>- All services pre-configured</w:t>
        <w:br/>
        <w:t>- Easy startup and management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README Final Project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