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Type Hints en Python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Mejora la Calidad del Código con Tipos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Python              : </w:t>
            </w:r>
            <w:r>
              <w:rPr>
                <w:rFonts w:ascii="Courier New" w:hAnsi="Courier New"/>
                <w:color w:val="CCE8D8"/>
                <w:sz w:val="18"/>
              </w:rPr>
              <w:t>3.10+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Tipos Básicos</w:t>
      </w:r>
    </w:p>
    <w:p>
      <w:pPr>
        <w:spacing w:before="20" w:after="120"/>
        <w:ind w:left="850"/>
      </w:pPr>
      <w:r>
        <w:rPr>
          <w:color w:val="888888"/>
          <w:sz w:val="18"/>
        </w:rPr>
        <w:t>Tipos primitivos y colecciones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Funciones</w:t>
      </w:r>
    </w:p>
    <w:p>
      <w:pPr>
        <w:spacing w:before="20" w:after="120"/>
        <w:ind w:left="850"/>
      </w:pPr>
      <w:r>
        <w:rPr>
          <w:color w:val="888888"/>
          <w:sz w:val="18"/>
        </w:rPr>
        <w:t>Type hints en funciones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Clases</w:t>
      </w:r>
    </w:p>
    <w:p>
      <w:pPr>
        <w:spacing w:before="20" w:after="120"/>
        <w:ind w:left="850"/>
      </w:pPr>
      <w:r>
        <w:rPr>
          <w:color w:val="888888"/>
          <w:sz w:val="18"/>
        </w:rPr>
        <w:t>Type hints en clases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TypeAlias</w:t>
      </w:r>
    </w:p>
    <w:p>
      <w:pPr>
        <w:spacing w:before="20" w:after="120"/>
        <w:ind w:left="850"/>
      </w:pPr>
      <w:r>
        <w:rPr>
          <w:color w:val="888888"/>
          <w:sz w:val="18"/>
        </w:rPr>
        <w:t>Alias de tipos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TypedDict</w:t>
      </w:r>
    </w:p>
    <w:p>
      <w:pPr>
        <w:spacing w:before="20" w:after="120"/>
        <w:ind w:left="850"/>
      </w:pPr>
      <w:r>
        <w:rPr>
          <w:color w:val="888888"/>
          <w:sz w:val="18"/>
        </w:rPr>
        <w:t>Dictionaries con tipos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Genéricos</w:t>
      </w:r>
    </w:p>
    <w:p>
      <w:pPr>
        <w:spacing w:before="20" w:after="120"/>
        <w:ind w:left="850"/>
      </w:pPr>
      <w:r>
        <w:rPr>
          <w:color w:val="888888"/>
          <w:sz w:val="18"/>
        </w:rPr>
        <w:t>Tipos genéricos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Union Types</w:t>
      </w:r>
    </w:p>
    <w:p>
      <w:pPr>
        <w:spacing w:before="20" w:after="120"/>
        <w:ind w:left="850"/>
      </w:pPr>
      <w:r>
        <w:rPr>
          <w:color w:val="888888"/>
          <w:sz w:val="18"/>
        </w:rPr>
        <w:t>Tipos opcionales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Dataclasses</w:t>
      </w:r>
    </w:p>
    <w:p>
      <w:pPr>
        <w:spacing w:before="20" w:after="120"/>
        <w:ind w:left="850"/>
      </w:pPr>
      <w:r>
        <w:rPr>
          <w:color w:val="888888"/>
          <w:sz w:val="18"/>
        </w:rPr>
        <w:t>Clases de datos con tipos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Type Checking</w:t>
      </w:r>
    </w:p>
    <w:p>
      <w:pPr>
        <w:spacing w:before="20" w:after="120"/>
        <w:ind w:left="850"/>
      </w:pPr>
      <w:r>
        <w:rPr>
          <w:color w:val="888888"/>
          <w:sz w:val="18"/>
        </w:rPr>
        <w:t>Validar tipos con mypy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Tipos Básicos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tipos básicos.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Primitive types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name: str = "John"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age: int = 30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height: float = 5.9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is_active: bool =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Lists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numbers: list[int] = [1, 2, 3]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names: list[str] = ["a", "b"]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Dictionaries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user: dict[str, str] = {"name": "John", "email": "john@example.com"}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name: str | None = None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Funciones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Tipar funciones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greet(name: str)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f"Hello, {name}"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add(a: int, b: int) -&gt; int: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a + 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process(items: list[int]) -&gt; dict[str, int]: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{"sum": sum(items), "count": len(items)}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Clases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Tipar clases.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User: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__init__(self, name: str, email: str):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self.name: str = 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self.email: str = email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to_dict(self) -&gt; dict[str, str]: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{"name": self.name, "email": self.email}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TypeAlias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aliases de tipos.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TypeAlias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Matrix: TypeAlias = list[list[float]]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transform(matrix: Matrix) -&gt; Matrix: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[[matrix[j][i] for j in range(len(matrix))] for i in range(len(matrix[0]))]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TypedDict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TypedDict.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TypedDict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UserDict(TypedDict):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name: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email: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age: int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user: UserDict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"name": "John",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"email": "john@example.com",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"age": 30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Genéricos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clases genéricas.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Generic, TypeVar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 = TypeVar('T')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Stack(Generic[T]):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__init__(self)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self.items: list[T]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push(self, item: T) -&gt; None: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self.items.append(item)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pop(self) -&gt; 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self.items.pop()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stack: Stack[int] = Stack()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stack.push(1)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Union Types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tipos union.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Union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process(value: Union[str, int])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str(value)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Or modern syntax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process(value: str | int)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str(value)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Dataclasses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dataclasses con tipos.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dataclasses import dataclass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@dataclass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User: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name: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email: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age: int =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to_dict(self) -&gt; dict[str, str | int]: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{"name": self.name, "email": self.email, "age": self.age}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Type Checking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mypy para validación.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mypy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type check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Valida el código: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mypy mymodule.py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Modo estricto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Validación estricta: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mypy --strict mymodule.py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Tipos básicos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name: str = "John"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age: int = 30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items: list[int] = [1, 2, 3]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user: dict[str, str] = {"name": "John"}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Funciones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func(x: int)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str(x)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Clases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class User: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name: str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__init__(self, name: str):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self.name = name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mypy para validar los type hints: pip install mypy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Errores de tipo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mypy para encontrar errores: mypy your_file.py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Type Hints en Python  |  Mejora la Calidad del Código con Tipos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