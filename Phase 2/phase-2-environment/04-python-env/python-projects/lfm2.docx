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Lfm2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LFM2 — Creative Writing &amp; Content Generation Studio</w:t>
      </w:r>
    </w:p>
    <w:p>
      <w:pPr>
        <w:spacing w:before="20" w:after="120"/>
        <w:ind w:left="850"/>
      </w:pPr>
      <w:r>
        <w:rPr>
          <w:color w:val="888888"/>
          <w:sz w:val="18"/>
        </w:rPr>
        <w:t>LFM2 (Large Foundation Model 2) by Liquid AI excels at creative and open-ended text generation. Unlike instruction-tuned chat models, LFM2 is designed for creative flow — stories, articles, emails, br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LFM2 (Large Foundation Model 2) by Liquid AI excels at creative and open-ended text generation. Unlike instruction-tuned chat models, LFM2 is designed for creative flow — stories, articles, emails, br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When to Use LFM2</w:t>
      </w:r>
    </w:p>
    <w:p>
      <w:pPr>
        <w:spacing w:before="20" w:after="120"/>
        <w:ind w:left="850"/>
      </w:pPr>
      <w:r>
        <w:rPr>
          <w:color w:val="888888"/>
          <w:sz w:val="18"/>
        </w:rPr>
        <w:t>LFM2 (Large Foundation Model 2) by Liquid AI excels at creative and open-ended text generation. Unlike instruction-tuned chat models, LFM2 is designed for creative flow — stories, articles, emails, br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LFM2 (Large Foundation Model 2) by Liquid AI excels at creative and open-ended text generation. Unlike instruction-tuned chat models, LFM2 is designed for creative flow — stories, articles, emails, br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model (~4.7 GB)</w:t>
      </w:r>
    </w:p>
    <w:p>
      <w:pPr>
        <w:spacing w:before="20" w:after="120"/>
        <w:ind w:left="850"/>
      </w:pPr>
      <w:r>
        <w:rPr>
          <w:color w:val="888888"/>
          <w:sz w:val="18"/>
        </w:rPr>
        <w:t>LFM2 (Large Foundation Model 2) by Liquid AI excels at creative and open-ended text generation. Unlike instruction-tuned chat models, LFM2 is designed for creative flow — stories, articles, emails, br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LFM2 (Large Foundation Model 2) by Liquid AI excels at creative and open-ended text generation. Unlike instruction-tuned chat models, LFM2 is designed for creative flow — stories, articles, emails, br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LFM2 (Large Foundation Model 2) by Liquid AI excels at creative and open-ended text generation. Unlike instruction-tuned chat models, LFM2 is designed for creative flow — stories, articles, emails, br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2 — Create the Content Studio</w:t>
      </w:r>
    </w:p>
    <w:p>
      <w:pPr>
        <w:spacing w:before="20" w:after="120"/>
        <w:ind w:left="850"/>
      </w:pPr>
      <w:r>
        <w:rPr>
          <w:color w:val="888888"/>
          <w:sz w:val="18"/>
        </w:rPr>
        <w:t>LFM2 (Large Foundation Model 2) by Liquid AI excels at creative and open-ended text generation. Unlike instruction-tuned chat models, LFM2 is designed for creative flow — stories, articles, emails, br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── Interactive CLI ─────────────────────────────────────────────────────────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>LFM2 (Large Foundation Model 2) by Liquid AI excels at creative and open-ended text generation. Unlike instruction-tuned chat models, LFM2 is designed for creative flow — stories, articles, emails, br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Step 3 — Run It</w:t>
      </w:r>
    </w:p>
    <w:p>
      <w:pPr>
        <w:spacing w:before="20" w:after="120"/>
        <w:ind w:left="850"/>
      </w:pPr>
      <w:r>
        <w:rPr>
          <w:color w:val="888888"/>
          <w:sz w:val="18"/>
        </w:rPr>
        <w:t>LFM2 (Large Foundation Model 2) by Liquid AI excels at creative and open-ended text generation. Unlike instruction-tuned chat models, LFM2 is designed for creative flow — stories, articles, emails, br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LFM2 — Creative Writing &amp; Content Generation Studio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LFM2 (Large Foundation Model 2) by Liquid AI excels at creative and open-ended text generation. Unlike instruction-tuned chat models, LFM2 is designed for creative flow — stories, articles, emails, brainstorming. This project builds a full content studio with streaming output and a structured writing workflow.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The difference between completion-style and instruction-style generation</w:t>
        <w:br/>
        <w:t>- How temperature controls creativity vs consistency</w:t>
        <w:br/>
        <w:t>- Building a content generation pipeline (draft → refine → output)</w:t>
        <w:br/>
        <w:t>- Streaming long-form text to terminal in real time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When to Use LFM2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Task | LFM2 | Mistral/Qwen |</w:t>
        <w:br/>
        <w:t>|------|-------|-------------|</w:t>
        <w:br/>
        <w:t>| Creative fiction | ✓ Best | Good |</w:t>
        <w:br/>
        <w:t>| Blog articles | ✓ Best | Good |</w:t>
        <w:br/>
        <w:t>| Brainstorming | ✓ Best | Good |</w:t>
        <w:br/>
        <w:t>| Code generation | - | ✓ Best |</w:t>
        <w:br/>
        <w:t>| Factual Q&amp;A | - | ✓ Best |</w:t>
        <w:br/>
        <w:t>| Technical docs | Good | ✓ Best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model (~4.7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lfm2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lfm2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~/projects/lfm2_studio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~/projects/lfm2_studio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2 — Create the Content Studio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~/projects/lfm2_studio/lfm2_studio.py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LFM2 Content Generation Studio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Creative writing, articles, emails, and brainstorming.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Temperature guide for creative work: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0.3–0.5: Focused, coherent writing (articles, emails, summaries)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0.6–0.8: Creative with structure (stories, blog posts)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0.9–1.0: Highly creative, experimental (poetry, fiction, brainstorming)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LFM2 works best with a clear prompt + high temperature.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Give it a good starting point and let it run.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rich.rule import Rule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"lfm2"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stream_generate(prompt: str, temperature: float = 0.7,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max_tokens: int = 1024, label: str = "LFM2")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"""Core streaming generation. Returns full output."""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start = time.time()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output = 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tokens =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print(f"\n\033[94m{label}:\033[0m\n", flush=True)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 chunk in ollama.generate(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model=MODEL,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prompt=prompt,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stream=True,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options={"temperature": temperature, "num_predict": max_tokens},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token = chunk["response"]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print(token, end="", flush=True)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output += token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tokens += 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elapsed = time.time() - start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tok_s = tokens / elapsed if elapsed &gt; 0 else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word_count = len(output.split())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console.print(f"[dim]  {elapsed:.1f}s | {tok_s:.1f} tok/s | ~{word_count} words[/dim]")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output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complete_text(prefix: str, temperature: float = 0.8,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max_tokens: int = 512)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Continue from where a text leaves off.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This is pure completion — give it a paragraph beginning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and it continues the narrative naturally.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stream_generate(prefix, temperature, max_tokens, "Continuation")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write_story(premise: str, length: str = "short",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genre: str = "general", temperature: float = 0.85)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Generate a complete story from a premise.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Length: short (~300 words), medium (~600), long (~1200)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Genre affects style: sci-fi, fantasy, thriller, comedy, drama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length_map = {"short": 400, "medium": 800, "long": 1600}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max_tokens = length_map.get(length, 800)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genre_style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"sci-fi": "with vivid scientific and technological details",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"fantasy": "with rich worldbuilding and magical elements",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"thriller": "with tension, suspense, and an unexpected twist",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"comedy": "with wit, humor, and amusing situations",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"drama": "with emotional depth and character development",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"general": "with engaging narrative and clear character voices",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style_note = genre_style.get(genre, genre_style["general"])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f"Write a {length} {genre} story {style_note}.\n\n"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f"Premise: {premise}\n\n"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f"Begin the story directly — no title, no preamble:"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stream_generate(prompt, temperature, max_tokens, f"Story ({genre})")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write_article(topic: str, style: str = "informative",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audience: str = "general", temperature: float = 0.6)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Write a blog-style article.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Style: informative, opinion, how-to, analysis, listicle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styles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"informative": "balanced, factual, and educational",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"opinion": "opinionated with a clear thesis and supporting arguments",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"how-to": "practical, with numbered steps and concrete examples",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"analysis": "analytical, examining causes, effects, and implications",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"listicle": "as a numbered list of key points with brief explanations",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style_desc = styles.get(style, styles["informative"])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f"Write a {style_desc} article about: {topic}\n\n"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f"Target audience: {audience}\n\n"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f"Include: a compelling opening, clear structure, and a memorable conclusion.\n"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f"Start directly with the article content:"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stream_generate(prompt, temperature, 1200, f"Article ({style})")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write_email(purpose: str, recipient: str = "colleague",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tone: str = "professional")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Write a professional or personal email.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Tone: professional, friendly, formal, urgent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tones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"professional": "professional and clear",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"friendly": "warm, friendly, and approachable",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"formal": "formal and respectful",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"urgent": "clear, concise, and urgent",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tone_desc = tones.get(tone, tones["professional"])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f"Write a {tone_desc} email.\n"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f"Recipient: {recipient}\n"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f"Purpose: {purpose}\n\n"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f"Include subject line, greeting, body, and sign-off.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f"Write naturally and avoid clichés:"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stream_generate(prompt, 0.5, 500, "Email")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brainstorm(topic: str, n_ideas: int = 8,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style: str = "practical") -&gt; list[str]: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Generate creative ideas on a topic.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Style: practical (actionable), wild (unconventional), hybrid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styles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"practical": "realistic and immediately actionable",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"wild": "unconventional, creative, and outside the box",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"hybrid": "a mix of practical and creative ideas",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style_desc = styles.get(style, styles["practical"])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f"Brainstorm {n_ideas} {style_desc} ideas about: {topic}\n\n"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f"Format: numbered list, one idea per line, each with a brief description.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f"Be specific and concrete:"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output = stream_generate(prompt, 0.9, 600, "Brainstorm")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Parse into list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lines = [l.strip() for l in output.split("\n") if l.strip() and l.strip()[0].isdigit()]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lines if lines else output.split("\n")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refine_text(original: str, instruction: str,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temperature: float = 0.5)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Rewrite or improve existing text based on an instruction.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Examples: "make it shorter", "add more detail", "change the tone to friendly"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f"Original text:\n{original}\n\n"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f"Instruction: {instruction}\n\n"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f"Rewritten version (return only the improved text):"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stream_generate(prompt, temperature, len(original.split()) * 2 + 200, "Refined")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generate_titles(concept: str, n: int = 10,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format_type: str = "article") -&gt; None: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Generate catchy titles for articles, stories, or projects.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formats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"article": "blog article or essay",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"story": "short story or novel",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"project": "software project or product",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"video": "YouTube video or podcast episode",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format_desc = formats.get(format_type, format_type)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prompt = 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f"Generate {n} compelling {format_desc} titles for: {concept}\n\n"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f"Mix styles: some clear/direct, some intriguing/mysterious, some numbered lists. 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f"No explanations — just the titles, numbered:"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stream_generate(prompt, 0.9, 400, "Titles")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── Interactive CLI 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main():</w:t>
        <w:br/>
        <w:t xml:space="preserve">    console.print(Panel.fit(</w:t>
        <w:br/>
        <w:t xml:space="preserve">        "[bold cyan]LFM2 Content Generation Studio[/bold cyan]\n"</w:t>
        <w:br/>
        <w:t xml:space="preserve">        "[dim]Creative writing, stories, articles, emails | Local on Jetson[/dim]",</w:t>
        <w:br/>
        <w:t xml:space="preserve">        border_style="cyan",</w:t>
        <w:br/>
        <w:t xml:space="preserve">    ))</w:t>
        <w:br/>
        <w:br/>
        <w:t xml:space="preserve">    console.print("\n[bold]Commands:[/bold]")</w:t>
        <w:br/>
        <w:t xml:space="preserve">    console.print("  [cyan]complete[/cyan]    Continue from a text prefix")</w:t>
        <w:br/>
        <w:t xml:space="preserve">    console.print("  [cyan]story[/cyan]       Write a short/medium/long story")</w:t>
        <w:br/>
        <w:t xml:space="preserve">    console.print("  [cyan]article[/cyan]     Write a blog article")</w:t>
        <w:br/>
        <w:t xml:space="preserve">    console.print("  [cyan]email[/cyan]       Write a professional email")</w:t>
        <w:br/>
        <w:t xml:space="preserve">    console.print("  [cyan]brainstorm[/cyan]  Generate ideas on any topic")</w:t>
        <w:br/>
        <w:t xml:space="preserve">    console.print("  [cyan]refine[/cyan]      Rewrite existing text")</w:t>
        <w:br/>
        <w:t xml:space="preserve">    console.print("  [cyan]titles[/cyan]      Generate catchy titles")</w:t>
        <w:br/>
        <w:t xml:space="preserve">    console.print("  [cyan]quit[/cyan]        Exit\n")</w:t>
        <w:br/>
        <w:br/>
        <w:t xml:space="preserve">    while True:</w:t>
        <w:br/>
        <w:t xml:space="preserve">        try:</w:t>
        <w:br/>
        <w:t xml:space="preserve">            cmd = console.input("[bold blue]studio&gt;[/bold blue] ").strip().lower()</w:t>
        <w:br/>
        <w:br/>
        <w:t xml:space="preserve">            if not cmd:</w:t>
        <w:br/>
        <w:t xml:space="preserve">                continue</w:t>
        <w:br/>
        <w:br/>
        <w:t xml:space="preserve">            if cmd in ("quit", "exit", "q"):</w:t>
        <w:br/>
        <w:t xml:space="preserve">                break</w:t>
        <w:br/>
        <w:br/>
        <w:t xml:space="preserve">            elif cmd == "complete":</w:t>
        <w:br/>
        <w:t xml:space="preserve">                console.print("Paste text prefix (blank line to finish):")</w:t>
        <w:br/>
        <w:t xml:space="preserve">                lines = []</w:t>
        <w:br/>
        <w:t xml:space="preserve">                while True:</w:t>
        <w:br/>
        <w:t xml:space="preserve">                    line = input()</w:t>
        <w:br/>
        <w:t xml:space="preserve">                    if not line and lines:</w:t>
        <w:br/>
        <w:t xml:space="preserve">                        break</w:t>
        <w:br/>
        <w:t xml:space="preserve">                    lines.append(line)</w:t>
        <w:br/>
        <w:t xml:space="preserve">                if lines:</w:t>
        <w:br/>
        <w:t xml:space="preserve">                    temp = float(console.input("Creativity [0.5–1.0, default 0.8]: ").strip() or "0.8")</w:t>
        <w:br/>
        <w:t xml:space="preserve">                    tokens = int(console.input("Words to generate [200]: ").strip() or "200") * 2</w:t>
        <w:br/>
        <w:t xml:space="preserve">                    result = complete_text("\n".join(lines), temp, tokens)</w:t>
        <w:br/>
        <w:t xml:space="preserve">                    save = console.input("Save to file? [filename or Enter]: ").strip()</w:t>
        <w:br/>
        <w:t xml:space="preserve">                    if save:</w:t>
        <w:br/>
        <w:t xml:space="preserve">                        Path(save).write_text("\n".join(lines) + result)</w:t>
        <w:br/>
        <w:t xml:space="preserve">                        console.print(f"[green]Saved to {save}[/green]")</w:t>
        <w:br/>
        <w:br/>
        <w:t xml:space="preserve">            elif cmd == "story":</w:t>
        <w:br/>
        <w:t xml:space="preserve">                premise = console.input("Story premise: ").strip()</w:t>
        <w:br/>
        <w:t xml:space="preserve">                length = console.input("Length [short/medium/long]: ").strip() or "short"</w:t>
        <w:br/>
        <w:t xml:space="preserve">                genre = console.input("Genre [sci-fi/fantasy/thriller/comedy/drama/general]: ").strip() or "general"</w:t>
        <w:br/>
        <w:t xml:space="preserve">                result = write_story(premise, length, genre)</w:t>
        <w:br/>
        <w:t xml:space="preserve">                save = console.input("Save to file? [filename or Enter]: ").strip()</w:t>
        <w:br/>
        <w:t xml:space="preserve">                if save:</w:t>
        <w:br/>
        <w:t xml:space="preserve">                    Path(save).write_text(result)</w:t>
        <w:br/>
        <w:t xml:space="preserve">                    console.print(f"[green]Saved to {save}[/green]")</w:t>
        <w:br/>
        <w:br/>
        <w:t xml:space="preserve">            elif cmd == "article":</w:t>
        <w:br/>
        <w:t xml:space="preserve">                topic = console.input("Topic: ").strip()</w:t>
        <w:br/>
        <w:t xml:space="preserve">                style = console.input("Style [informative/opinion/how-to/analysis/listicle]: ").strip() or "informative"</w:t>
        <w:br/>
        <w:t xml:space="preserve">                audience = console.input("Audience [general/technical/beginner]: ").strip() or "general"</w:t>
        <w:br/>
        <w:t xml:space="preserve">                result = write_article(topic, style, audience)</w:t>
        <w:br/>
        <w:t xml:space="preserve">                save = console.input("Save to file? [filename or Enter]: ").strip()</w:t>
        <w:br/>
        <w:t xml:space="preserve">                if save:</w:t>
        <w:br/>
        <w:t xml:space="preserve">                    Path(save).write_text(result)</w:t>
        <w:br/>
        <w:t xml:space="preserve">                    console.print(f"[green]Saved to {save}[/green]")</w:t>
        <w:br/>
        <w:br/>
        <w:t xml:space="preserve">            elif cmd == "email":</w:t>
        <w:br/>
        <w:t xml:space="preserve">                purpose = console.input("Email purpose: ").strip()</w:t>
        <w:br/>
        <w:t xml:space="preserve">                recipient = console.input("Recipient [colleague/manager/client/team]: ").strip() or "colleague"</w:t>
        <w:br/>
        <w:t xml:space="preserve">                tone = console.input("Tone [professional/friendly/formal/urgent]: ").strip() or "professional"</w:t>
        <w:br/>
        <w:t xml:space="preserve">                write_email(purpose, recipient, tone)</w:t>
        <w:br/>
        <w:br/>
        <w:t xml:space="preserve">            elif cmd == "brainstorm":</w:t>
        <w:br/>
        <w:t xml:space="preserve">                topic = console.input("Topic to brainstorm: ").strip()</w:t>
        <w:br/>
        <w:t xml:space="preserve">                n = int(console.input("Number of ideas [8]: ").strip() or "8")</w:t>
        <w:br/>
        <w:t xml:space="preserve">                style = console.input("Style [practical/wild/hybrid]: ").strip() or "practical"</w:t>
        <w:br/>
        <w:t xml:space="preserve">                ideas = brainstorm(topic, n, style)</w:t>
        <w:br/>
        <w:t xml:space="preserve">                console.print(f"\n[dim]Generated {len(ideas)} ideas[/dim]")</w:t>
        <w:br/>
        <w:br/>
        <w:t xml:space="preserve">            elif cmd == "refine":</w:t>
        <w:br/>
        <w:t xml:space="preserve">                console.print("Paste original text (blank line to finish):")</w:t>
        <w:br/>
        <w:t xml:space="preserve">                lines = []</w:t>
        <w:br/>
        <w:t xml:space="preserve">                while True:</w:t>
        <w:br/>
        <w:t xml:space="preserve">                    line = input()</w:t>
        <w:br/>
        <w:t xml:space="preserve">                    if not line and lines:</w:t>
        <w:br/>
        <w:t xml:space="preserve">                        break</w:t>
        <w:br/>
        <w:t xml:space="preserve">                    lines.append(line)</w:t>
        <w:br/>
        <w:t xml:space="preserve">                if lines:</w:t>
        <w:br/>
        <w:t xml:space="preserve">                    instruction = console.input("How to improve it: ").strip()</w:t>
        <w:br/>
        <w:t xml:space="preserve">                    refine_text("\n".join(lines), instruction)</w:t>
        <w:br/>
        <w:br/>
        <w:t xml:space="preserve">            elif cmd == "titles":</w:t>
        <w:br/>
        <w:t xml:space="preserve">                concept = console.input("Concept/topic: ").strip()</w:t>
        <w:br/>
        <w:t xml:space="preserve">                n = int(console.input("Number of titles [10]: ").strip() or "10")</w:t>
        <w:br/>
        <w:t xml:space="preserve">                fmt = console.input("Format [article/story/project/video]: ").strip() or "article"</w:t>
        <w:br/>
        <w:t xml:space="preserve">                generate_titles(concept, n, fmt)</w:t>
        <w:br/>
        <w:br/>
        <w:t xml:space="preserve">            else:</w:t>
        <w:br/>
        <w:t xml:space="preserve">                console.print("[yellow]Unknown command[/yellow]")</w:t>
        <w:br/>
        <w:br/>
        <w:t xml:space="preserve">        except KeyboardInterrupt:</w:t>
        <w:br/>
        <w:t xml:space="preserve">            break</w:t>
        <w:br/>
        <w:t xml:space="preserve">        except Exception as e:</w:t>
        <w:br/>
        <w:t xml:space="preserve">            console.print(f"[red]Error: {e}[/red]")</w:t>
        <w:br/>
        <w:br/>
        <w:br/>
        <w:t>if __name__ == "__main__":</w:t>
        <w:br/>
        <w:t xml:space="preserve">    main()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Step 3 — Run It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~/projects/lfm2_studio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lfm2_studio.py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Lfm2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