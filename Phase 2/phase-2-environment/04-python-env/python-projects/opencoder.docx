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Opencoder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OpenCoder — Intelligent Code Completion</w:t>
      </w:r>
    </w:p>
    <w:p>
      <w:pPr>
        <w:spacing w:before="20" w:after="120"/>
        <w:ind w:left="850"/>
      </w:pPr>
      <w:r>
        <w:rPr>
          <w:color w:val="888888"/>
          <w:sz w:val="18"/>
        </w:rPr>
        <w:t>OpenCoder is trained specifically for code completion tasks — finishing partial functions, filling in missing code, and generating boilerplate. Think of it as a local GitHub Copilot.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What You'll Learn</w:t>
      </w:r>
    </w:p>
    <w:p>
      <w:pPr>
        <w:spacing w:before="20" w:after="120"/>
        <w:ind w:left="850"/>
      </w:pPr>
      <w:r>
        <w:rPr>
          <w:color w:val="888888"/>
          <w:sz w:val="18"/>
        </w:rPr>
        <w:t>OpenCoder is trained specifically for code completion tasks — finishing partial functions, filling in missing code, and generating boilerplate. Think of it as a local GitHub Copilot.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>OpenCoder is trained specifically for code completion tasks — finishing partial functions, filling in missing code, and generating boilerplate. Think of it as a local GitHub Copilot.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Pull the model (~4.7 GB)</w:t>
      </w:r>
    </w:p>
    <w:p>
      <w:pPr>
        <w:spacing w:before="20" w:after="120"/>
        <w:ind w:left="850"/>
      </w:pPr>
      <w:r>
        <w:rPr>
          <w:color w:val="888888"/>
          <w:sz w:val="18"/>
        </w:rPr>
        <w:t>OpenCoder is trained specifically for code completion tasks — finishing partial functions, filling in missing code, and generating boilerplate. Think of it as a local GitHub Copilot.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If not available, use this alternative:</w:t>
      </w:r>
    </w:p>
    <w:p>
      <w:pPr>
        <w:spacing w:before="20" w:after="120"/>
        <w:ind w:left="850"/>
      </w:pPr>
      <w:r>
        <w:rPr>
          <w:color w:val="888888"/>
          <w:sz w:val="18"/>
        </w:rPr>
        <w:t>OpenCoder is trained specifically for code completion tasks — finishing partial functions, filling in missing code, and generating boilerplate. Think of it as a local GitHub Copilot.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docker exec ollama ollama pull qwen2.5-coder:7b</w:t>
      </w:r>
    </w:p>
    <w:p>
      <w:pPr>
        <w:spacing w:before="20" w:after="120"/>
        <w:ind w:left="850"/>
      </w:pPr>
      <w:r>
        <w:rPr>
          <w:color w:val="888888"/>
          <w:sz w:val="18"/>
        </w:rPr>
        <w:t>OpenCoder is trained specifically for code completion tasks — finishing partial functions, filling in missing code, and generating boilerplate. Think of it as a local GitHub Copilot.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Step 1 — Project Setup</w:t>
      </w:r>
    </w:p>
    <w:p>
      <w:pPr>
        <w:spacing w:before="20" w:after="120"/>
        <w:ind w:left="850"/>
      </w:pPr>
      <w:r>
        <w:rPr>
          <w:color w:val="888888"/>
          <w:sz w:val="18"/>
        </w:rPr>
        <w:t>OpenCoder is trained specifically for code completion tasks — finishing partial functions, filling in missing code, and generating boilerplate. Think of it as a local GitHub Copilot.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Step 2 — Create the Code Completer</w:t>
      </w:r>
    </w:p>
    <w:p>
      <w:pPr>
        <w:spacing w:before="20" w:after="120"/>
        <w:ind w:left="850"/>
      </w:pPr>
      <w:r>
        <w:rPr>
          <w:color w:val="888888"/>
          <w:sz w:val="18"/>
        </w:rPr>
        <w:t>OpenCoder is trained specifically for code completion tasks — finishing partial functions, filling in missing code, and generating boilerplate. Think of it as a local GitHub Copilot.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Low temperature = deterministic code, no creative hallucinations</w:t>
      </w:r>
    </w:p>
    <w:p>
      <w:pPr>
        <w:spacing w:before="20" w:after="120"/>
        <w:ind w:left="850"/>
      </w:pPr>
      <w:r>
        <w:rPr>
          <w:color w:val="888888"/>
          <w:sz w:val="18"/>
        </w:rPr>
        <w:t>OpenCoder is trained specifically for code completion tasks — finishing partial functions, filling in missing code, and generating boilerplate. Think of it as a local GitHub Copilot.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── Interactive CLI ────────────────────────────────────────────────────────</w:t>
      </w:r>
    </w:p>
    <w:p>
      <w:pPr>
        <w:spacing w:before="20" w:after="120"/>
        <w:ind w:left="850"/>
      </w:pPr>
      <w:r>
        <w:rPr>
          <w:color w:val="888888"/>
          <w:sz w:val="18"/>
        </w:rPr>
        <w:t>OpenCoder is trained specifically for code completion tasks — finishing partial functions, filling in missing code, and generating boilerplate. Think of it as a local GitHub Copilot.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OpenCoder — Intelligent Code Completion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OpenCoder is trained specifically for code completion tasks — finishing partial functions, filling in missing code, and generating boilerplate. Think of it as a local GitHub Copilot.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What You'll Learn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Code completion vs code generation: key differences</w:t>
        <w:br/>
        <w:t>- Fill-in-the-Middle (FIM) prompting pattern for code</w:t>
        <w:br/>
        <w:t>- Building a file watcher that auto-completes as you save</w:t>
        <w:br/>
        <w:t>- Integrating the model into a VS Code task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Prerequisites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Pull the model (~4.7 GB)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docker exec ollama ollama pull opencoder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If not available, use this alternative: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docker exec ollama ollama pull qwen2.5-coder:7b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Step 1 — Project Setup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---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mkdir -p ~/projects/code_complete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cd ~/projects/code_complete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python3 -m venv venv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source venv/bin/activate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ollama rich watchdog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Step 2 — Create the Code Completer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 xml:space="preserve">Save as </w:t>
      </w:r>
      <w:r>
        <w:rPr>
          <w:rFonts w:ascii="Courier New" w:hAnsi="Courier New"/>
          <w:color w:val="1A6A8A"/>
          <w:sz w:val="20"/>
        </w:rPr>
        <w:t>~/projects/code_complete/code_complete.py</w:t>
      </w:r>
      <w:r>
        <w:rPr>
          <w:rFonts w:ascii="Calibri" w:hAnsi="Calibri"/>
          <w:sz w:val="22"/>
        </w:rPr>
        <w:t>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#!/usr/bin/env python3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OpenCoder — Intelligent Code Completion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Finish functions, fill blanks, generate from signatures.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How completion models differ from chat models: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Completion: given prefix → continue naturally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Chat: given question → answer it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FIM (Fill-in-Middle): given prefix + suffix → fill the gap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OpenCoder is optimized for all three patterns.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sys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time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pathlib import Path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ollama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rich.console import Console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rich.syntax import Syntax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rich.panel import Panel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rich.prompt import Prompt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console = Console()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MODEL = "opencoder"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Low temperature = deterministic code, no creative hallucinations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TEMP = 0.2</w:t>
        <w:br/>
        <w:br/>
        <w:br/>
        <w:t>def complete_code(prefix: str, language: str = "python") -&gt; str:</w:t>
        <w:br/>
        <w:t xml:space="preserve">    """</w:t>
        <w:br/>
        <w:t xml:space="preserve">    Complete partial code from a prefix.</w:t>
        <w:br/>
        <w:t xml:space="preserve">    The model acts as if it's auto-completing what you've typed so far.</w:t>
        <w:br/>
        <w:t xml:space="preserve">    """</w:t>
        <w:br/>
        <w:t xml:space="preserve">    prompt = f"""Complete the following {language} code. Return ONLY the completion, not the original prefix.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{language}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{prefix}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Continue from where it left off:"""</w:t>
        <w:br/>
        <w:br/>
        <w:t xml:space="preserve">    start = time.time()</w:t>
        <w:br/>
        <w:t xml:space="preserve">    response_text = ""</w:t>
        <w:br/>
        <w:br/>
        <w:t xml:space="preserve">    print("\n\033[94mCompletion:\033[0m ", end="", flush=True)</w:t>
        <w:br/>
        <w:t xml:space="preserve">    for chunk in ollama.generate(</w:t>
        <w:br/>
        <w:t xml:space="preserve">        model=MODEL,</w:t>
        <w:br/>
        <w:t xml:space="preserve">        prompt=prompt,</w:t>
        <w:br/>
        <w:t xml:space="preserve">        stream=True,</w:t>
        <w:br/>
        <w:t xml:space="preserve">        options={"temperature": TEMP, "num_predict": 512},</w:t>
        <w:br/>
        <w:t xml:space="preserve">    ):</w:t>
        <w:br/>
        <w:t xml:space="preserve">        token = chunk["response"]</w:t>
        <w:br/>
        <w:t xml:space="preserve">        print(token, end="", flush=True)</w:t>
        <w:br/>
        <w:t xml:space="preserve">        response_text += token</w:t>
        <w:br/>
        <w:br/>
        <w:t xml:space="preserve">    print()</w:t>
        <w:br/>
        <w:t xml:space="preserve">    elapsed = time.time() - start</w:t>
        <w:br/>
        <w:t xml:space="preserve">    console.print(f"[dim]  {elapsed:.1f}s[/dim]")</w:t>
        <w:br/>
        <w:t xml:space="preserve">    return response_text</w:t>
        <w:br/>
        <w:br/>
        <w:br/>
        <w:t>def fill_blank(code_with_blank: str, language: str = "python") -&gt; str:</w:t>
        <w:br/>
        <w:t xml:space="preserve">    """</w:t>
        <w:br/>
        <w:t xml:space="preserve">    Fill in a __BLANK__ placeholder in code.</w:t>
        <w:br/>
        <w:t xml:space="preserve">    This implements a simplified FIM (Fill-in-Middle) pattern.</w:t>
        <w:br/>
        <w:t xml:space="preserve">    """</w:t>
        <w:br/>
        <w:t xml:space="preserve">    prompt = f"""Replace __BLANK__ with the correct {language} code.</w:t>
        <w:br/>
        <w:t>Return ONLY the complete code with the blank filled in.</w:t>
        <w:br/>
        <w:br/>
        <w:t>{code_with_blank}"""</w:t>
        <w:br/>
        <w:br/>
        <w:t xml:space="preserve">    response = ollama.generate(</w:t>
        <w:br/>
        <w:t xml:space="preserve">        model=MODEL,</w:t>
        <w:br/>
        <w:t xml:space="preserve">        prompt=prompt,</w:t>
        <w:br/>
        <w:t xml:space="preserve">        options={"temperature": TEMP, "num_predict": 256},</w:t>
        <w:br/>
        <w:t xml:space="preserve">    )</w:t>
        <w:br/>
        <w:t xml:space="preserve">    return response["response"]</w:t>
        <w:br/>
        <w:br/>
        <w:br/>
        <w:t>def generate_function(name: str, description: str, language: str = "python",</w:t>
        <w:br/>
        <w:t xml:space="preserve">                      include_tests: bool = False) -&gt; str:</w:t>
        <w:br/>
        <w:t xml:space="preserve">    """</w:t>
        <w:br/>
        <w:t xml:space="preserve">    Generate a complete function from its name and description.</w:t>
        <w:br/>
        <w:t xml:space="preserve">    Optionally includes a pytest test.</w:t>
        <w:br/>
        <w:t xml:space="preserve">    """</w:t>
        <w:br/>
        <w:t xml:space="preserve">    prompt = f"""Write a complete, production-quality {language} function:</w:t>
        <w:br/>
        <w:br/>
        <w:t>Function name: {name}</w:t>
        <w:br/>
        <w:t>What it should do: {description}</w:t>
        <w:br/>
        <w:t>Requirements:</w:t>
        <w:br/>
        <w:t>- Proper docstring</w:t>
        <w:br/>
        <w:t>- Type hints (for Python)</w:t>
        <w:br/>
        <w:t>- Error handling for edge cases</w:t>
        <w:br/>
        <w:t>- Efficient implementation"""</w:t>
        <w:br/>
        <w:br/>
        <w:t xml:space="preserve">    if include_tests:</w:t>
        <w:br/>
        <w:t xml:space="preserve">        prompt += "\n- Include a pytest test function below the implementation"</w:t>
        <w:br/>
        <w:br/>
        <w:t xml:space="preserve">    response = ollama.generate(</w:t>
        <w:br/>
        <w:t xml:space="preserve">        model=MODEL,</w:t>
        <w:br/>
        <w:t xml:space="preserve">        prompt=prompt,</w:t>
        <w:br/>
        <w:t xml:space="preserve">        options={"temperature": TEMP, "num_predict": 1024},</w:t>
        <w:br/>
        <w:t xml:space="preserve">    )</w:t>
        <w:br/>
        <w:t xml:space="preserve">    return response["response"]</w:t>
        <w:br/>
        <w:br/>
        <w:br/>
        <w:t>def complete_file(filepath: str) -&gt; None:</w:t>
        <w:br/>
        <w:t xml:space="preserve">    """</w:t>
        <w:br/>
        <w:t xml:space="preserve">    Read a .py file, find incomplete sections (pass, TODO, ...)</w:t>
        <w:br/>
        <w:t xml:space="preserve">    and fill them in with AI-generated code.</w:t>
        <w:br/>
        <w:t xml:space="preserve">    """</w:t>
        <w:br/>
        <w:t xml:space="preserve">    path = Path(filepath)</w:t>
        <w:br/>
        <w:t xml:space="preserve">    if not path.exists():</w:t>
        <w:br/>
        <w:t xml:space="preserve">        console.print(f"[red]File not found: {filepath}[/red]")</w:t>
        <w:br/>
        <w:t xml:space="preserve">        return</w:t>
        <w:br/>
        <w:br/>
        <w:t xml:space="preserve">    code = path.read_text()</w:t>
        <w:br/>
        <w:t xml:space="preserve">    lines = code.splitlines()</w:t>
        <w:br/>
        <w:br/>
        <w:t xml:space="preserve">    # Find lines with placeholders</w:t>
        <w:br/>
        <w:t xml:space="preserve">    placeholders = ["pass", "...", "# TODO", "# FIXME", "raise NotImplementedError"]</w:t>
        <w:br/>
        <w:t xml:space="preserve">    incomplete_lines = [</w:t>
        <w:br/>
        <w:t xml:space="preserve">        (i + 1, line.strip())</w:t>
        <w:br/>
        <w:t xml:space="preserve">        for i, line in enumerate(lines)</w:t>
        <w:br/>
        <w:t xml:space="preserve">        if any(p in line for p in placeholders)</w:t>
        <w:br/>
        <w:t xml:space="preserve">    ]</w:t>
        <w:br/>
        <w:br/>
        <w:t xml:space="preserve">    if not incomplete_lines:</w:t>
        <w:br/>
        <w:t xml:space="preserve">        console.print("[green]No incomplete sections found![/green]")</w:t>
        <w:br/>
        <w:t xml:space="preserve">        return</w:t>
        <w:br/>
        <w:br/>
        <w:t xml:space="preserve">    console.print(f"[yellow]Found {len(incomplete_lines)} incomplete section(s):[/yellow]")</w:t>
        <w:br/>
        <w:t xml:space="preserve">    for lineno, content in incomplete_lines:</w:t>
        <w:br/>
        <w:t xml:space="preserve">        console.print(f"  Line {lineno}: {content}")</w:t>
        <w:br/>
        <w:br/>
        <w:t xml:space="preserve">    if Prompt.ask("\nComplete these sections?", choices=["y", "n"]) == "y":</w:t>
        <w:br/>
        <w:t xml:space="preserve">        # Find context around each placeholder and complete</w:t>
        <w:br/>
        <w:t xml:space="preserve">        # For simplicity, complete the whole file context at once</w:t>
        <w:br/>
        <w:t xml:space="preserve">        result = complete_code(code)</w:t>
        <w:br/>
        <w:t xml:space="preserve">        out_path = path.with_stem(path.stem + "_completed")</w:t>
        <w:br/>
        <w:t xml:space="preserve">        out_path.write_text(result)</w:t>
        <w:br/>
        <w:t xml:space="preserve">        console.print(f"[green]Saved to {out_path}[/green]")</w:t>
        <w:br/>
        <w:t xml:space="preserve">        syntax = Syntax(result[:1000], "python", theme="monokai", line_numbers=True)</w:t>
        <w:br/>
        <w:t xml:space="preserve">        console.print(Panel(syntax, title="Completion Preview"))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── Interactive CLI ────────────────────────────────────────────────────────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def main():</w:t>
        <w:br/>
        <w:t xml:space="preserve">    console.print(Panel.fit(</w:t>
        <w:br/>
        <w:t xml:space="preserve">        "[bold cyan]OpenCoder — Code Completion[/bold cyan]\n"</w:t>
        <w:br/>
        <w:t xml:space="preserve">        "[dim]Complete, fill, generate | Local AI on Jetson[/dim]",</w:t>
        <w:br/>
        <w:t xml:space="preserve">        border_style="cyan",</w:t>
        <w:br/>
        <w:t xml:space="preserve">    ))</w:t>
        <w:br/>
        <w:br/>
        <w:t xml:space="preserve">    console.print("\n[bold]Commands:[/bold]")</w:t>
        <w:br/>
        <w:t xml:space="preserve">    console.print("  [cyan]complete[/cyan]    Complete partial code")</w:t>
        <w:br/>
        <w:t xml:space="preserve">    console.print("  [cyan]fill[/cyan]        Fill __BLANK__ in code")</w:t>
        <w:br/>
        <w:t xml:space="preserve">    console.print("  [cyan]generate[/cyan]    Generate function from description")</w:t>
        <w:br/>
        <w:t xml:space="preserve">    console.print("  [cyan]file[/cyan]        Complete a .py file's TODO sections")</w:t>
        <w:br/>
        <w:t xml:space="preserve">    console.print("  [cyan]quit[/cyan]        Exit\n")</w:t>
        <w:br/>
        <w:br/>
        <w:t xml:space="preserve">    while True:</w:t>
        <w:br/>
        <w:t xml:space="preserve">        try:</w:t>
        <w:br/>
        <w:t xml:space="preserve">            cmd = console.input("[bold blue]coder&gt;[/bold blue] ").strip().lower()</w:t>
        <w:br/>
        <w:br/>
        <w:t xml:space="preserve">            if cmd in ("quit", "exit", "q"):</w:t>
        <w:br/>
        <w:t xml:space="preserve">                break</w:t>
        <w:br/>
        <w:br/>
        <w:t xml:space="preserve">            elif cmd == "complete":</w:t>
        <w:br/>
        <w:t xml:space="preserve">                lang = console.input("Language [python/javascript/bash]: ").strip() or "python"</w:t>
        <w:br/>
        <w:t xml:space="preserve">                console.print("Paste partial code (blank line to finish):")</w:t>
        <w:br/>
        <w:t xml:space="preserve">                lines = []</w:t>
        <w:br/>
        <w:t xml:space="preserve">                while True:</w:t>
        <w:br/>
        <w:t xml:space="preserve">                    line = input()</w:t>
        <w:br/>
        <w:t xml:space="preserve">                    if not line and lines:</w:t>
        <w:br/>
        <w:t xml:space="preserve">                        break</w:t>
        <w:br/>
        <w:t xml:space="preserve">                    lines.append(line)</w:t>
        <w:br/>
        <w:t xml:space="preserve">                if lines:</w:t>
        <w:br/>
        <w:t xml:space="preserve">                    result = complete_code("\n".join(lines), lang)</w:t>
        <w:br/>
        <w:t xml:space="preserve">                    syntax = Syntax(result, lang, theme="monokai", line_numbers=True)</w:t>
        <w:br/>
        <w:t xml:space="preserve">                    console.print(Panel(syntax, title="Completed Code"))</w:t>
        <w:br/>
        <w:br/>
        <w:t xml:space="preserve">            elif cmd == "fill":</w:t>
        <w:br/>
        <w:t xml:space="preserve">                lang = console.input("Language [python/javascript]: ").strip() or "python"</w:t>
        <w:br/>
        <w:t xml:space="preserve">                console.print("Paste code with __BLANK__ placeholder (blank line to finish):")</w:t>
        <w:br/>
        <w:t xml:space="preserve">                lines = []</w:t>
        <w:br/>
        <w:t xml:space="preserve">                while True:</w:t>
        <w:br/>
        <w:t xml:space="preserve">                    line = input()</w:t>
        <w:br/>
        <w:t xml:space="preserve">                    if not line and lines:</w:t>
        <w:br/>
        <w:t xml:space="preserve">                        break</w:t>
        <w:br/>
        <w:t xml:space="preserve">                    lines.append(line)</w:t>
        <w:br/>
        <w:t xml:space="preserve">                if lines:</w:t>
        <w:br/>
        <w:t xml:space="preserve">                    result = fill_blank("\n".join(lines), lang)</w:t>
        <w:br/>
        <w:t xml:space="preserve">                    syntax = Syntax(result, lang, theme="monokai", line_numbers=True)</w:t>
        <w:br/>
        <w:t xml:space="preserve">                    console.print(Panel(syntax, title="Filled Code"))</w:t>
        <w:br/>
        <w:br/>
        <w:t xml:space="preserve">            elif cmd == "generate":</w:t>
        <w:br/>
        <w:t xml:space="preserve">                name = console.input("Function name: ").strip()</w:t>
        <w:br/>
        <w:t xml:space="preserve">                desc = console.input("What it should do: ").strip()</w:t>
        <w:br/>
        <w:t xml:space="preserve">                lang = console.input("Language [python/javascript/bash]: ").strip() or "python"</w:t>
        <w:br/>
        <w:t xml:space="preserve">                tests = console.input("Include tests? [y/N]: ").strip().lower() == "y"</w:t>
        <w:br/>
        <w:t xml:space="preserve">                with console.status("[bold green]Generating..."):</w:t>
        <w:br/>
        <w:t xml:space="preserve">                    result = generate_function(name, desc, lang, tests)</w:t>
        <w:br/>
        <w:t xml:space="preserve">                syntax = Syntax(result, lang, theme="monokai", line_numbers=True)</w:t>
        <w:br/>
        <w:t xml:space="preserve">                console.print(Panel(syntax, title="Generated Function"))</w:t>
        <w:br/>
        <w:br/>
        <w:t xml:space="preserve">                save = console.input("Save to file? [y/N]: ").strip().lower()</w:t>
        <w:br/>
        <w:t xml:space="preserve">                if save == "y":</w:t>
        <w:br/>
        <w:t xml:space="preserve">                    path = console.input("Filename: ").strip()</w:t>
        <w:br/>
        <w:t xml:space="preserve">                    Path(path).write_text(result)</w:t>
        <w:br/>
        <w:t xml:space="preserve">                    console.print(f"[green]Saved to {path}[/green]")</w:t>
        <w:br/>
        <w:br/>
        <w:t xml:space="preserve">            elif cmd == "file":</w:t>
        <w:br/>
        <w:t xml:space="preserve">                filepath = console.input("Path to .py file: ").strip()</w:t>
        <w:br/>
        <w:t xml:space="preserve">                complete_file(filepath)</w:t>
        <w:br/>
        <w:br/>
        <w:t xml:space="preserve">            else:</w:t>
        <w:br/>
        <w:t xml:space="preserve">                console.print("[yellow]Unknown command[/yellow]")</w:t>
        <w:br/>
        <w:br/>
        <w:t xml:space="preserve">        except KeyboardInterrupt:</w:t>
        <w:br/>
        <w:t xml:space="preserve">            break</w:t>
        <w:br/>
        <w:t xml:space="preserve">        except Exception as e:</w:t>
        <w:br/>
        <w:t xml:space="preserve">            console.print(f"[red]Error: {e}[/red]")</w:t>
        <w:br/>
        <w:br/>
        <w:br/>
        <w:t>if __name__ == "__main__":</w:t>
        <w:br/>
        <w:t xml:space="preserve">    main()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---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Opencoder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