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Deepsr1 Reasoning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DeepSeek-R1 — Chain-of-Thought Reasoning Engine</w:t>
      </w:r>
    </w:p>
    <w:p>
      <w:pPr>
        <w:spacing w:before="20" w:after="120"/>
        <w:ind w:left="850"/>
      </w:pPr>
      <w:r>
        <w:rPr>
          <w:color w:val="888888"/>
          <w:sz w:val="18"/>
        </w:rPr>
        <w:t>DeepSeek-R1 is one of the most capable open-source reasoning models. Like OpenThinker, it exposes `&lt;think&gt;` blocks showing its internal reasoning — but it goes deeper, often producing hundreds of toke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DeepSeek-R1 is one of the most capable open-source reasoning models. Like OpenThinker, it exposes `&lt;think&gt;` blocks showing its internal reasoning — but it goes deeper, often producing hundreds of toke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DeepSeek-R1 Model Sizes on Jetson</w:t>
      </w:r>
    </w:p>
    <w:p>
      <w:pPr>
        <w:spacing w:before="20" w:after="120"/>
        <w:ind w:left="850"/>
      </w:pPr>
      <w:r>
        <w:rPr>
          <w:color w:val="888888"/>
          <w:sz w:val="18"/>
        </w:rPr>
        <w:t>DeepSeek-R1 is one of the most capable open-source reasoning models. Like OpenThinker, it exposes `&lt;think&gt;` blocks showing its internal reasoning — but it goes deeper, often producing hundreds of toke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DeepSeek-R1 is one of the most capable open-source reasoning models. Like OpenThinker, it exposes `&lt;think&gt;` blocks showing its internal reasoning — but it goes deeper, often producing hundreds of toke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Pull the 8B variant (~5.2 GB)</w:t>
      </w:r>
    </w:p>
    <w:p>
      <w:pPr>
        <w:spacing w:before="20" w:after="120"/>
        <w:ind w:left="850"/>
      </w:pPr>
      <w:r>
        <w:rPr>
          <w:color w:val="888888"/>
          <w:sz w:val="18"/>
        </w:rPr>
        <w:t>DeepSeek-R1 is one of the most capable open-source reasoning models. Like OpenThinker, it exposes `&lt;think&gt;` blocks showing its internal reasoning — but it goes deeper, often producing hundreds of toke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Verify</w:t>
      </w:r>
    </w:p>
    <w:p>
      <w:pPr>
        <w:spacing w:before="20" w:after="120"/>
        <w:ind w:left="850"/>
      </w:pPr>
      <w:r>
        <w:rPr>
          <w:color w:val="888888"/>
          <w:sz w:val="18"/>
        </w:rPr>
        <w:t>DeepSeek-R1 is one of the most capable open-source reasoning models. Like OpenThinker, it exposes `&lt;think&gt;` blocks showing its internal reasoning — but it goes deeper, often producing hundreds of toke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>DeepSeek-R1 is one of the most capable open-source reasoning models. Like OpenThinker, it exposes `&lt;think&gt;` blocks showing its internal reasoning — but it goes deeper, often producing hundreds of toke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Step 2 — Create the Reasoning Engine</w:t>
      </w:r>
    </w:p>
    <w:p>
      <w:pPr>
        <w:spacing w:before="20" w:after="120"/>
        <w:ind w:left="850"/>
      </w:pPr>
      <w:r>
        <w:rPr>
          <w:color w:val="888888"/>
          <w:sz w:val="18"/>
        </w:rPr>
        <w:t>DeepSeek-R1 is one of the most capable open-source reasoning models. Like OpenThinker, it exposes `&lt;think&gt;` blocks showing its internal reasoning — but it goes deeper, often producing hundreds of toke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Default model — change to :7b or :14b if needed</w:t>
      </w:r>
    </w:p>
    <w:p>
      <w:pPr>
        <w:spacing w:before="20" w:after="120"/>
        <w:ind w:left="850"/>
      </w:pPr>
      <w:r>
        <w:rPr>
          <w:color w:val="888888"/>
          <w:sz w:val="18"/>
        </w:rPr>
        <w:t>DeepSeek-R1 is one of the most capable open-source reasoning models. Like OpenThinker, it exposes `&lt;think&gt;` blocks showing its internal reasoning — but it goes deeper, often producing hundreds of toke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── Interactive CLI ─────────────────────────────────────────────────────────</w:t>
      </w:r>
    </w:p>
    <w:p>
      <w:pPr>
        <w:spacing w:before="20" w:after="120"/>
        <w:ind w:left="850"/>
      </w:pPr>
      <w:r>
        <w:rPr>
          <w:color w:val="888888"/>
          <w:sz w:val="18"/>
        </w:rPr>
        <w:t>DeepSeek-R1 is one of the most capable open-source reasoning models. Like OpenThinker, it exposes `&lt;think&gt;` blocks showing its internal reasoning — but it goes deeper, often producing hundreds of toke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DeepSeek-R1 — Chain-of-Thought Reasoning Engine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 xml:space="preserve">DeepSeek-R1 is one of the most capable open-source reasoning models. Like OpenThinker, it exposes </w:t>
      </w:r>
      <w:r>
        <w:rPr>
          <w:rFonts w:ascii="Courier New" w:hAnsi="Courier New"/>
          <w:color w:val="1A6A8A"/>
          <w:sz w:val="20"/>
        </w:rPr>
        <w:t>&lt;think&gt;</w:t>
      </w:r>
      <w:r>
        <w:rPr>
          <w:rFonts w:ascii="Calibri" w:hAnsi="Calibri"/>
          <w:sz w:val="22"/>
        </w:rPr>
        <w:t xml:space="preserve"> blocks showing its internal reasoning — but it goes deeper, often producing hundreds of tokens of multi-step thought before a final answer. Excellent for complex math, code analysis, and nuanced problem solving.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 xml:space="preserve">- How DeepSeek-R1's </w:t>
      </w:r>
      <w:r>
        <w:rPr>
          <w:rFonts w:ascii="Courier New" w:hAnsi="Courier New"/>
          <w:color w:val="1A6A8A"/>
          <w:sz w:val="20"/>
        </w:rPr>
        <w:t>&lt;think&gt;</w:t>
      </w:r>
      <w:r>
        <w:rPr>
          <w:rFonts w:ascii="Calibri" w:hAnsi="Calibri"/>
          <w:sz w:val="22"/>
        </w:rPr>
        <w:t xml:space="preserve"> blocks differ from standard CoT prompting</w:t>
        <w:br/>
        <w:t>- Streaming reasoning in real time as the model "thinks"</w:t>
        <w:br/>
        <w:t>- Multi-mode interface: reason, decompose, verify, compare solutions</w:t>
        <w:br/>
        <w:t>- When to use reasoning models vs standard models (cost/quality tradeoff)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DeepSeek-R1 Model Sizes on Jetson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Variant | Size | Speed (MAXN) | Use When |</w:t>
        <w:br/>
        <w:t>|---------|------|-------------|---------|</w:t>
        <w:br/>
        <w:t>| deepseek-r1:1.5b | 1.0 GB | ~50 tok/s | Quick reasoning, limited RAM |</w:t>
        <w:br/>
        <w:t>| deepseek-r1:7b | 4.7 GB | ~20 tok/s | Balanced quality/speed |</w:t>
        <w:br/>
        <w:t>| deepseek-r1:8b | 5.2 GB | ~18 tok/s | Best 8B reasoning quality |</w:t>
        <w:br/>
        <w:t>| deepseek-r1:14b | 9.0 GB | ~10 tok/s | Complex problems |</w:t>
        <w:br/>
        <w:br/>
        <w:t xml:space="preserve">Start with </w:t>
      </w:r>
      <w:r>
        <w:rPr>
          <w:rFonts w:ascii="Courier New" w:hAnsi="Courier New"/>
          <w:color w:val="1A6A8A"/>
          <w:sz w:val="20"/>
        </w:rPr>
        <w:t>:8b</w:t>
      </w:r>
      <w:r>
        <w:rPr>
          <w:rFonts w:ascii="Calibri" w:hAnsi="Calibri"/>
          <w:sz w:val="22"/>
        </w:rPr>
        <w:t xml:space="preserve"> for this tutorial.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Pull the 8B variant (~5.2 GB)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deepseek-r1:8b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Verify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list | grep deepseek-r1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~/projects/deepseek_r1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~/projects/deepseek_r1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Step 2 — Create the Reasoning Engine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~/projects/deepseek_r1/cot_reasoner.py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DeepSeek-R1 Chain-of-Thought Reasoning Engine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Deep reasoning with visible &lt;think&gt; blocks.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What R1 does differently: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Generates extended internal reasoning (often 200-500+ tokens of thought)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&lt;think&gt;...&lt;/think&gt; shows the scratchpad process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Final answer is more accurate because of this extended reasoning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Particularly strong at: math, code analysis, logical proofs, planning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When NOT to use R1: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Simple factual questions (overkill, use mistral:7b)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Fast responses needed (use phi4-mini or tinyllama)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Creative writing (use mistral:7b with temp 0.8+)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re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typing import Optional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rich.rule import Rule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rich.table import Table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Default model — change to :7b or :14b if needed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MODEL = "deepseek-r1:8b"</w:t>
        <w:br/>
        <w:br/>
        <w:t>TEMP_REASONING = 0.3    # Low for logical problems</w:t>
        <w:br/>
        <w:t>TEMP_PLANNING = 0.4     # Slightly higher for planning tasks</w:t>
        <w:br/>
        <w:t>TEMP_ANALYSIS = 0.3     # Low for code/argument analysis</w:t>
        <w:br/>
        <w:br/>
        <w:br/>
        <w:t>def stream_with_thinking(prompt: str, system: str = "",</w:t>
        <w:br/>
        <w:t xml:space="preserve">                         temperature: float = TEMP_REASONING,</w:t>
        <w:br/>
        <w:t xml:space="preserve">                         max_tokens: int = 4096,</w:t>
        <w:br/>
        <w:t xml:space="preserve">                         show_thinking: bool = True) -&gt; tuple[str, str]:</w:t>
        <w:br/>
        <w:t xml:space="preserve">    """</w:t>
        <w:br/>
        <w:t xml:space="preserve">    Stream model output, separating &lt;think&gt; blocks from the final answer.</w:t>
        <w:br/>
        <w:br/>
        <w:t xml:space="preserve">    DeepSeek-R1 output structure:</w:t>
        <w:br/>
        <w:t xml:space="preserve">    &lt;think&gt;</w:t>
        <w:br/>
        <w:t xml:space="preserve">    [internal reasoning — often hundreds of tokens]</w:t>
        <w:br/>
        <w:t xml:space="preserve">    &lt;/think&gt;</w:t>
        <w:br/>
        <w:t xml:space="preserve">    [final answer]</w:t>
        <w:br/>
        <w:br/>
        <w:t xml:space="preserve">    Returns (thinking_text, answer_text).</w:t>
        <w:br/>
        <w:t xml:space="preserve">    """</w:t>
        <w:br/>
        <w:t xml:space="preserve">    messages = []</w:t>
        <w:br/>
        <w:t xml:space="preserve">    if system:</w:t>
        <w:br/>
        <w:t xml:space="preserve">        messages.append({"role": "system", "content": system})</w:t>
        <w:br/>
        <w:t xml:space="preserve">    messages.append({"role": "user", "content": prompt})</w:t>
        <w:br/>
        <w:br/>
        <w:t xml:space="preserve">    start = time.time()</w:t>
        <w:br/>
        <w:t xml:space="preserve">    full_text = ""</w:t>
        <w:br/>
        <w:t xml:space="preserve">    in_think = False</w:t>
        <w:br/>
        <w:t xml:space="preserve">    thinking_done = False</w:t>
        <w:br/>
        <w:br/>
        <w:t xml:space="preserve">    if show_thinking:</w:t>
        <w:br/>
        <w:t xml:space="preserve">        console.print(Rule("[dim]Reasoning...[/dim]", style="dim"))</w:t>
        <w:br/>
        <w:br/>
        <w:t xml:space="preserve">    for chunk in ollama.chat(</w:t>
        <w:br/>
        <w:t xml:space="preserve">        model=MODEL,</w:t>
        <w:br/>
        <w:t xml:space="preserve">        messages=messages,</w:t>
        <w:br/>
        <w:t xml:space="preserve">        stream=True,</w:t>
        <w:br/>
        <w:t xml:space="preserve">        options={"temperature": temperature, "num_predict": max_tokens},</w:t>
        <w:br/>
        <w:t xml:space="preserve">    ):</w:t>
        <w:br/>
        <w:t xml:space="preserve">        token = chunk["message"]["content"]</w:t>
        <w:br/>
        <w:t xml:space="preserve">        full_text += token</w:t>
        <w:br/>
        <w:br/>
        <w:t xml:space="preserve">        if show_thinking:</w:t>
        <w:br/>
        <w:t xml:space="preserve">            # Track think block state for visual differentiation</w:t>
        <w:br/>
        <w:t xml:space="preserve">            if not in_think and not thinking_done and "&lt;think&gt;" in full_text:</w:t>
        <w:br/>
        <w:t xml:space="preserve">                in_think = True</w:t>
        <w:br/>
        <w:t xml:space="preserve">            if in_think and "&lt;/think&gt;" in full_text:</w:t>
        <w:br/>
        <w:t xml:space="preserve">                in_think = False</w:t>
        <w:br/>
        <w:t xml:space="preserve">                thinking_done = True</w:t>
        <w:br/>
        <w:t xml:space="preserve">                if thinking_done:</w:t>
        <w:br/>
        <w:t xml:space="preserve">                    print()</w:t>
        <w:br/>
        <w:t xml:space="preserve">                    console.print(Rule("[bold green]Answer[/bold green]", style="green"))</w:t>
        <w:br/>
        <w:br/>
        <w:t xml:space="preserve">            # Dim color for thinking, normal for answer</w:t>
        <w:br/>
        <w:t xml:space="preserve">            if in_think:</w:t>
        <w:br/>
        <w:t xml:space="preserve">                print(f"\033[2m{token}\033[0m", end="", flush=True)</w:t>
        <w:br/>
        <w:t xml:space="preserve">            else:</w:t>
        <w:br/>
        <w:t xml:space="preserve">                print(token, end="", flush=True)</w:t>
        <w:br/>
        <w:t xml:space="preserve">        else:</w:t>
        <w:br/>
        <w:t xml:space="preserve">            # Show only answer portion</w:t>
        <w:br/>
        <w:t xml:space="preserve">            if "&lt;/think&gt;" in full_text and not in_think:</w:t>
        <w:br/>
        <w:t xml:space="preserve">                # We're past the think block</w:t>
        <w:br/>
        <w:t xml:space="preserve">                _, after = full_text.split("&lt;/think&gt;", 1)</w:t>
        <w:br/>
        <w:t xml:space="preserve">                if len(after) &lt;= len(token) + 5:</w:t>
        <w:br/>
        <w:t xml:space="preserve">                    # Just crossed the boundary</w:t>
        <w:br/>
        <w:t xml:space="preserve">                    console.print(Rule("[bold green]Answer[/bold green]", style="green"))</w:t>
        <w:br/>
        <w:t xml:space="preserve">                print(token, end="", flush=True)</w:t>
        <w:br/>
        <w:t xml:space="preserve">            elif "&lt;think&gt;" not in full_text:</w:t>
        <w:br/>
        <w:t xml:space="preserve">                print(token, end="", flush=True)</w:t>
        <w:br/>
        <w:br/>
        <w:t xml:space="preserve">    print()</w:t>
        <w:br/>
        <w:t xml:space="preserve">    elapsed = time.time() - start</w:t>
        <w:br/>
        <w:br/>
        <w:t xml:space="preserve">    # Parse think blocks</w:t>
        <w:br/>
        <w:t xml:space="preserve">    think_match = re.search(r"&lt;think&gt;(.*?)&lt;/think&gt;", full_text, re.DOTALL)</w:t>
        <w:br/>
        <w:t xml:space="preserve">    thinking = think_match.group(1).strip() if think_match else ""</w:t>
        <w:br/>
        <w:t xml:space="preserve">    answer = re.sub(r"&lt;think&gt;.*?&lt;/think&gt;", "", full_text, flags=re.DOTALL).strip()</w:t>
        <w:br/>
        <w:br/>
        <w:t xml:space="preserve">    think_words = len(thinking.split()) if thinking else 0</w:t>
        <w:br/>
        <w:t xml:space="preserve">    ans_words = len(answer.split())</w:t>
        <w:br/>
        <w:t xml:space="preserve">    console.print(f"[dim]  {elapsed:.1f}s | {think_words} words of reasoning → {ans_words} word answer[/dim]")</w:t>
        <w:br/>
        <w:br/>
        <w:t xml:space="preserve">    return thinking, answer</w:t>
        <w:br/>
        <w:br/>
        <w:br/>
        <w:t>def reason(problem: str, show_thinking: bool = True) -&gt; str:</w:t>
        <w:br/>
        <w:t xml:space="preserve">    """</w:t>
        <w:br/>
        <w:t xml:space="preserve">    General chain-of-thought reasoning for any problem.</w:t>
        <w:br/>
        <w:t xml:space="preserve">    Returns the final answer.</w:t>
        <w:br/>
        <w:t xml:space="preserve">    """</w:t>
        <w:br/>
        <w:t xml:space="preserve">    prompt = f"""Think through this problem carefully and thoroughly. Consider all relevant factors and edge cases.</w:t>
        <w:br/>
        <w:br/>
        <w:t>Problem: {problem}"""</w:t>
        <w:br/>
        <w:br/>
        <w:t xml:space="preserve">    _, answer = stream_with_thinking(</w:t>
        <w:br/>
        <w:t xml:space="preserve">        prompt,</w:t>
        <w:br/>
        <w:t xml:space="preserve">        temperature=TEMP_REASONING,</w:t>
        <w:br/>
        <w:t xml:space="preserve">        show_thinking=show_thinking,</w:t>
        <w:br/>
        <w:t xml:space="preserve">    )</w:t>
        <w:br/>
        <w:t xml:space="preserve">    return answer</w:t>
        <w:br/>
        <w:br/>
        <w:br/>
        <w:t>def decompose_problem(problem: str) -&gt; str:</w:t>
        <w:br/>
        <w:t xml:space="preserve">    """</w:t>
        <w:br/>
        <w:t xml:space="preserve">    Break a complex problem into independent sub-problems.</w:t>
        <w:br/>
        <w:t xml:space="preserve">    Returns a structured breakdown with dependencies.</w:t>
        <w:br/>
        <w:t xml:space="preserve">    """</w:t>
        <w:br/>
        <w:t xml:space="preserve">    prompt = f"""Decompose this complex problem into manageable sub-problems.</w:t>
        <w:br/>
        <w:br/>
        <w:t>Problem: {problem}</w:t>
        <w:br/>
        <w:br/>
        <w:t>Provide:</w:t>
        <w:br/>
        <w:t>1. Problem understanding — what makes this complex?</w:t>
        <w:br/>
        <w:t>2. Independent sub-problems — list each with clear boundaries</w:t>
        <w:br/>
        <w:t>3. Dependencies — which sub-problems must be solved first?</w:t>
        <w:br/>
        <w:t>4. Solution strategy — recommended order and approach</w:t>
        <w:br/>
        <w:t>5. Potential pitfalls — what could go wrong?"""</w:t>
        <w:br/>
        <w:br/>
        <w:t xml:space="preserve">    _, answer = stream_with_thinking(</w:t>
        <w:br/>
        <w:t xml:space="preserve">        prompt,</w:t>
        <w:br/>
        <w:t xml:space="preserve">        temperature=TEMP_PLANNING,</w:t>
        <w:br/>
        <w:t xml:space="preserve">        show_thinking=True,</w:t>
        <w:br/>
        <w:t xml:space="preserve">    )</w:t>
        <w:br/>
        <w:t xml:space="preserve">    return answer</w:t>
        <w:br/>
        <w:br/>
        <w:br/>
        <w:t>def verify_solution(problem: str, proposed_solution: str) -&gt; str:</w:t>
        <w:br/>
        <w:t xml:space="preserve">    """</w:t>
        <w:br/>
        <w:t xml:space="preserve">    Critically verify a proposed solution. Check for errors, edge cases, assumptions.</w:t>
        <w:br/>
        <w:t xml:space="preserve">    """</w:t>
        <w:br/>
        <w:t xml:space="preserve">    prompt = f"""Critically verify this solution. Be thorough and skeptical.</w:t>
        <w:br/>
        <w:br/>
        <w:t>Original problem:</w:t>
        <w:br/>
        <w:t>{problem}</w:t>
        <w:br/>
        <w:br/>
        <w:t>Proposed solution:</w:t>
        <w:br/>
        <w:t>{proposed_solution}</w:t>
        <w:br/>
        <w:br/>
        <w:t>Check:</w:t>
        <w:br/>
        <w:t>1. Correctness — does it solve the problem? Show with an example.</w:t>
        <w:br/>
        <w:t>2. Edge cases — what inputs could break it?</w:t>
        <w:br/>
        <w:t>3. Hidden assumptions — what does it assume that might not hold?</w:t>
        <w:br/>
        <w:t>4. Alternative approaches — is there a better solution?</w:t>
        <w:br/>
        <w:t>5. Verdict — CORRECT / PARTIALLY CORRECT / INCORRECT with explanation"""</w:t>
        <w:br/>
        <w:br/>
        <w:t xml:space="preserve">    _, answer = stream_with_thinking(</w:t>
        <w:br/>
        <w:t xml:space="preserve">        prompt,</w:t>
        <w:br/>
        <w:t xml:space="preserve">        temperature=TEMP_ANALYSIS,</w:t>
        <w:br/>
        <w:t xml:space="preserve">        show_thinking=True,</w:t>
        <w:br/>
        <w:t xml:space="preserve">    )</w:t>
        <w:br/>
        <w:t xml:space="preserve">    return answer</w:t>
        <w:br/>
        <w:br/>
        <w:br/>
        <w:t>def compare_solutions(problem: str, solutions: list[str]) -&gt; str:</w:t>
        <w:br/>
        <w:t xml:space="preserve">    """</w:t>
        <w:br/>
        <w:t xml:space="preserve">    Compare multiple solutions to the same problem.</w:t>
        <w:br/>
        <w:t xml:space="preserve">    Evaluates correctness, efficiency, readability, and maintainability.</w:t>
        <w:br/>
        <w:t xml:space="preserve">    """</w:t>
        <w:br/>
        <w:t xml:space="preserve">    sols_str = "\n\n".join(</w:t>
        <w:br/>
        <w:t xml:space="preserve">        f"Solution {i+1}:\n{sol}"</w:t>
        <w:br/>
        <w:t xml:space="preserve">        for i, sol in enumerate(solutions)</w:t>
        <w:br/>
        <w:t xml:space="preserve">    )</w:t>
        <w:br/>
        <w:br/>
        <w:t xml:space="preserve">    prompt = f"""Compare these solutions to the same problem. Evaluate each rigorously.</w:t>
        <w:br/>
        <w:br/>
        <w:t>Problem: {problem}</w:t>
        <w:br/>
        <w:br/>
        <w:t>{sols_str}</w:t>
        <w:br/>
        <w:br/>
        <w:t>For each solution:</w:t>
        <w:br/>
        <w:t>- Correctness (does it work?)</w:t>
        <w:br/>
        <w:t>- Time/space complexity</w:t>
        <w:br/>
        <w:t>- Readability and maintainability</w:t>
        <w:br/>
        <w:t>- Edge case handling</w:t>
        <w:br/>
        <w:br/>
        <w:t>Final recommendation: which solution to use and why?"""</w:t>
        <w:br/>
        <w:br/>
        <w:t xml:space="preserve">    _, answer = stream_with_thinking(</w:t>
        <w:br/>
        <w:t xml:space="preserve">        prompt,</w:t>
        <w:br/>
        <w:t xml:space="preserve">        temperature=TEMP_ANALYSIS,</w:t>
        <w:br/>
        <w:t xml:space="preserve">        show_thinking=True,</w:t>
        <w:br/>
        <w:t xml:space="preserve">    )</w:t>
        <w:br/>
        <w:t xml:space="preserve">    return answer</w:t>
        <w:br/>
        <w:br/>
        <w:br/>
        <w:t>def analyze_code_logic(code: str, question: str = "Is this code correct?") -&gt; str:</w:t>
        <w:br/>
        <w:t xml:space="preserve">    """</w:t>
        <w:br/>
        <w:t xml:space="preserve">    Deep analysis of code logic — find bugs, prove correctness, or explain behavior.</w:t>
        <w:br/>
        <w:t xml:space="preserve">    R1's extended reasoning makes it much better at this than standard models.</w:t>
        <w:br/>
        <w:t xml:space="preserve">    """</w:t>
        <w:br/>
        <w:t xml:space="preserve">    prompt = f"""Analyze this code deeply. Use careful step-by-step reasoning.</w:t>
        <w:br/>
        <w:br/>
        <w:t>Question: {question}</w:t>
        <w:br/>
        <w:br/>
        <w:t>Code: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{code}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Trace through the execution for at least one example. Check all branches. Identify any bugs or logic errors."""</w:t>
        <w:br/>
        <w:br/>
        <w:t xml:space="preserve">    _, answer = stream_with_thinking(</w:t>
        <w:br/>
        <w:t xml:space="preserve">        prompt,</w:t>
        <w:br/>
        <w:t xml:space="preserve">        temperature=TEMP_ANALYSIS,</w:t>
        <w:br/>
        <w:t xml:space="preserve">        max_tokens=3000,</w:t>
        <w:br/>
        <w:t xml:space="preserve">        show_thinking=True,</w:t>
        <w:br/>
        <w:t xml:space="preserve">    )</w:t>
        <w:br/>
        <w:t xml:space="preserve">    return answer</w:t>
        <w:br/>
        <w:br/>
        <w:br/>
        <w:t>def plan_implementation(task: str, constraints: str = "") -&gt; str:</w:t>
        <w:br/>
        <w:t xml:space="preserve">    """</w:t>
        <w:br/>
        <w:t xml:space="preserve">    Create a detailed implementation plan with R1's reasoning.</w:t>
        <w:br/>
        <w:t xml:space="preserve">    Better than standard models at anticipating problems.</w:t>
        <w:br/>
        <w:t xml:space="preserve">    """</w:t>
        <w:br/>
        <w:t xml:space="preserve">    constraint_note = f"\n\nConstraints: {constraints}" if constraints else ""</w:t>
        <w:br/>
        <w:t xml:space="preserve">    prompt = f"""Create a detailed implementation plan for this task.{constraint_note}</w:t>
        <w:br/>
        <w:br/>
        <w:t>Task: {task}</w:t>
        <w:br/>
        <w:br/>
        <w:t>Include:</w:t>
        <w:br/>
        <w:t>1. Architecture overview — key components and how they interact</w:t>
        <w:br/>
        <w:t>2. Implementation order — what to build first and why</w:t>
        <w:br/>
        <w:t>3. Data structures and algorithms — specific choices with justification</w:t>
        <w:br/>
        <w:t>4. Error handling strategy</w:t>
        <w:br/>
        <w:t>5. Testing approach</w:t>
        <w:br/>
        <w:t>6. Estimated complexity and potential bottlenecks"""</w:t>
        <w:br/>
        <w:br/>
        <w:t xml:space="preserve">    _, answer = stream_with_thinking(</w:t>
        <w:br/>
        <w:t xml:space="preserve">        prompt,</w:t>
        <w:br/>
        <w:t xml:space="preserve">        temperature=TEMP_PLANNING,</w:t>
        <w:br/>
        <w:t xml:space="preserve">        max_tokens=3000,</w:t>
        <w:br/>
        <w:t xml:space="preserve">        show_thinking=True,</w:t>
        <w:br/>
        <w:t xml:space="preserve">    )</w:t>
        <w:br/>
        <w:t xml:space="preserve">    return answer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── Interactive CLI ─────────────────────────────────────────────────────────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def main():</w:t>
        <w:br/>
        <w:t xml:space="preserve">    console.print(Panel.fit(</w:t>
        <w:br/>
        <w:t xml:space="preserve">        "[bold cyan]DeepSeek-R1 — Chain-of-Thought Reasoner[/bold cyan]\n"</w:t>
        <w:br/>
        <w:t xml:space="preserve">        f"[dim]Model: {MODEL} | Extended reasoning | &lt;think&gt; blocks visible[/dim]",</w:t>
        <w:br/>
        <w:t xml:space="preserve">        border_style="cyan",</w:t>
        <w:br/>
        <w:t xml:space="preserve">    ))</w:t>
        <w:br/>
        <w:br/>
        <w:t xml:space="preserve">    console.print("\n[bold]Modes:[/bold]")</w:t>
        <w:br/>
        <w:t xml:space="preserve">    console.print("  [cyan]1[/cyan] — General reasoning (any complex problem)")</w:t>
        <w:br/>
        <w:t xml:space="preserve">    console.print("  [cyan]2[/cyan] — Decompose a complex problem into sub-tasks")</w:t>
        <w:br/>
        <w:t xml:space="preserve">    console.print("  [cyan]3[/cyan] — Verify a proposed solution")</w:t>
        <w:br/>
        <w:t xml:space="preserve">    console.print("  [cyan]4[/cyan] — Compare multiple solutions")</w:t>
        <w:br/>
        <w:t xml:space="preserve">    console.print("  [cyan]5[/cyan] — Analyze code logic")</w:t>
        <w:br/>
        <w:t xml:space="preserve">    console.print("  [cyan]6[/cyan] — Plan an implementation\n")</w:t>
        <w:br/>
        <w:br/>
        <w:t xml:space="preserve">    mode = console.input("Select mode [1-6]: ").strip()</w:t>
        <w:br/>
        <w:br/>
        <w:t xml:space="preserve">    if mode == "1":</w:t>
        <w:br/>
        <w:t xml:space="preserve">        console.print("[dim]General reasoning. /quit to exit[/dim]\n")</w:t>
        <w:br/>
        <w:t xml:space="preserve">        while True:</w:t>
        <w:br/>
        <w:t xml:space="preserve">            problem = console.input("[green]Problem:[/green] ").strip()</w:t>
        <w:br/>
        <w:t xml:space="preserve">            if problem.lower() in ("/quit", "quit", "q"):</w:t>
        <w:br/>
        <w:t xml:space="preserve">                break</w:t>
        <w:br/>
        <w:t xml:space="preserve">            show = console.input("Show thinking? [Y/n]: ").strip().lower() != "n"</w:t>
        <w:br/>
        <w:t xml:space="preserve">            reason(problem, show_thinking=show)</w:t>
        <w:br/>
        <w:br/>
        <w:t xml:space="preserve">    elif mode == "2":</w:t>
        <w:br/>
        <w:t xml:space="preserve">        problem = console.input("Complex problem to decompose: ").strip()</w:t>
        <w:br/>
        <w:t xml:space="preserve">        decompose_problem(problem)</w:t>
        <w:br/>
        <w:br/>
        <w:t xml:space="preserve">    elif mode == "3":</w:t>
        <w:br/>
        <w:t xml:space="preserve">        problem = console.input("Problem statement: ").strip()</w:t>
        <w:br/>
        <w:t xml:space="preserve">        console.print("Paste proposed solution (blank line to finish):")</w:t>
        <w:br/>
        <w:t xml:space="preserve">        lines = []</w:t>
        <w:br/>
        <w:t xml:space="preserve">        while True:</w:t>
        <w:br/>
        <w:t xml:space="preserve">            line = input()</w:t>
        <w:br/>
        <w:t xml:space="preserve">            if not line and lines:</w:t>
        <w:br/>
        <w:t xml:space="preserve">                break</w:t>
        <w:br/>
        <w:t xml:space="preserve">            lines.append(line)</w:t>
        <w:br/>
        <w:t xml:space="preserve">        if lines:</w:t>
        <w:br/>
        <w:t xml:space="preserve">            verify_solution(problem, "\n".join(lines))</w:t>
        <w:br/>
        <w:br/>
        <w:t xml:space="preserve">    elif mode == "4":</w:t>
        <w:br/>
        <w:t xml:space="preserve">        problem = console.input("Problem statement: ").strip()</w:t>
        <w:br/>
        <w:t xml:space="preserve">        solutions = []</w:t>
        <w:br/>
        <w:t xml:space="preserve">        n = int(console.input("How many solutions to compare? ").strip() or "2")</w:t>
        <w:br/>
        <w:t xml:space="preserve">        for i in range(n):</w:t>
        <w:br/>
        <w:t xml:space="preserve">            console.print(f"Paste solution {i+1} (blank line to finish):")</w:t>
        <w:br/>
        <w:t xml:space="preserve">            lines = []</w:t>
        <w:br/>
        <w:t xml:space="preserve">            while True:</w:t>
        <w:br/>
        <w:t xml:space="preserve">                line = input()</w:t>
        <w:br/>
        <w:t xml:space="preserve">                if not line and lines:</w:t>
        <w:br/>
        <w:t xml:space="preserve">                    break</w:t>
        <w:br/>
        <w:t xml:space="preserve">                lines.append(line)</w:t>
        <w:br/>
        <w:t xml:space="preserve">            solutions.append("\n".join(lines))</w:t>
        <w:br/>
        <w:t xml:space="preserve">        compare_solutions(problem, solutions)</w:t>
        <w:br/>
        <w:br/>
        <w:t xml:space="preserve">    elif mode == "5":</w:t>
        <w:br/>
        <w:t xml:space="preserve">        question = console.input("Question about the code (e.g. 'Is this correct?'): ").strip() or "Is this code correct?"</w:t>
        <w:br/>
        <w:t xml:space="preserve">        console.print("Paste code (blank line to finish):")</w:t>
        <w:br/>
        <w:t xml:space="preserve">        lines = []</w:t>
        <w:br/>
        <w:t xml:space="preserve">        while True:</w:t>
        <w:br/>
        <w:t xml:space="preserve">            line = input()</w:t>
        <w:br/>
        <w:t xml:space="preserve">            if not line and lines:</w:t>
        <w:br/>
        <w:t xml:space="preserve">                break</w:t>
        <w:br/>
        <w:t xml:space="preserve">            lines.append(line)</w:t>
        <w:br/>
        <w:t xml:space="preserve">        if lines:</w:t>
        <w:br/>
        <w:t xml:space="preserve">            analyze_code_logic("\n".join(lines), question)</w:t>
        <w:br/>
        <w:br/>
        <w:t xml:space="preserve">    elif mode == "6":</w:t>
        <w:br/>
        <w:t xml:space="preserve">        task = console.input("Task to implement: ").strip()</w:t>
        <w:br/>
        <w:t xml:space="preserve">        constraints = console.input("Constraints (optional): ").strip()</w:t>
        <w:br/>
        <w:t xml:space="preserve">        plan_implementation(task, constraints)</w:t>
        <w:br/>
        <w:br/>
        <w:t xml:space="preserve">    else:</w:t>
        <w:br/>
        <w:t xml:space="preserve">        console.print("[yellow]Invalid mode, using general reasoning[/yellow]\n")</w:t>
        <w:br/>
        <w:t xml:space="preserve">        problem = console.input("[green]Problem:[/green] ").strip()</w:t>
        <w:br/>
        <w:t xml:space="preserve">        reason(problem, show_thinking=True)</w:t>
        <w:br/>
        <w:br/>
        <w:br/>
        <w:t>if __name__ == "__main__":</w:t>
        <w:br/>
        <w:t xml:space="preserve">    main()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Deepsr1 Reasoning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