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Granite Dev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Granite 3.3 — Enterprise Code Review Tool</w:t>
      </w:r>
    </w:p>
    <w:p>
      <w:pPr>
        <w:spacing w:before="20" w:after="120"/>
        <w:ind w:left="850"/>
      </w:pPr>
      <w:r>
        <w:rPr>
          <w:color w:val="888888"/>
          <w:sz w:val="18"/>
        </w:rPr>
        <w:t>IBM's Granite 3.3 is designed specifically for enterprise software tasks: code review, security analysis, documentation generation, and standards compliance. It follows enterprise coding conventions 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What You'll Learn</w:t>
      </w:r>
    </w:p>
    <w:p>
      <w:pPr>
        <w:spacing w:before="20" w:after="120"/>
        <w:ind w:left="850"/>
      </w:pPr>
      <w:r>
        <w:rPr>
          <w:color w:val="888888"/>
          <w:sz w:val="18"/>
        </w:rPr>
        <w:t>IBM's Granite 3.3 is designed specifically for enterprise software tasks: code review, security analysis, documentation generation, and standards compliance. It follows enterprise coding conventions 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IBM's Granite 3.3 is designed specifically for enterprise software tasks: code review, security analysis, documentation generation, and standards compliance. It follows enterprise coding conventions 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Pull the model (~4.9 GB)</w:t>
      </w:r>
    </w:p>
    <w:p>
      <w:pPr>
        <w:spacing w:before="20" w:after="120"/>
        <w:ind w:left="850"/>
      </w:pPr>
      <w:r>
        <w:rPr>
          <w:color w:val="888888"/>
          <w:sz w:val="18"/>
        </w:rPr>
        <w:t>IBM's Granite 3.3 is designed specifically for enterprise software tasks: code review, security analysis, documentation generation, and standards compliance. It follows enterprise coding conventions 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Verify</w:t>
      </w:r>
    </w:p>
    <w:p>
      <w:pPr>
        <w:spacing w:before="20" w:after="120"/>
        <w:ind w:left="850"/>
      </w:pPr>
      <w:r>
        <w:rPr>
          <w:color w:val="888888"/>
          <w:sz w:val="18"/>
        </w:rPr>
        <w:t>IBM's Granite 3.3 is designed specifically for enterprise software tasks: code review, security analysis, documentation generation, and standards compliance. It follows enterprise coding conventions 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Step 1 — Project Setup</w:t>
      </w:r>
    </w:p>
    <w:p>
      <w:pPr>
        <w:spacing w:before="20" w:after="120"/>
        <w:ind w:left="850"/>
      </w:pPr>
      <w:r>
        <w:rPr>
          <w:color w:val="888888"/>
          <w:sz w:val="18"/>
        </w:rPr>
        <w:t>IBM's Granite 3.3 is designed specifically for enterprise software tasks: code review, security analysis, documentation generation, and standards compliance. It follows enterprise coding conventions 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Step 2 — Create the Enterprise Review Tool</w:t>
      </w:r>
    </w:p>
    <w:p>
      <w:pPr>
        <w:spacing w:before="20" w:after="120"/>
        <w:ind w:left="850"/>
      </w:pPr>
      <w:r>
        <w:rPr>
          <w:color w:val="888888"/>
          <w:sz w:val="18"/>
        </w:rPr>
        <w:t>IBM's Granite 3.3 is designed specifically for enterprise software tasks: code review, security analysis, documentation generation, and standards compliance. It follows enterprise coding conventions 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Summary</w:t>
      </w:r>
    </w:p>
    <w:p>
      <w:pPr>
        <w:spacing w:before="20" w:after="120"/>
        <w:ind w:left="850"/>
      </w:pPr>
      <w:r>
        <w:rPr>
          <w:color w:val="888888"/>
          <w:sz w:val="18"/>
        </w:rPr>
        <w:t>IBM's Granite 3.3 is designed specifically for enterprise software tasks: code review, security analysis, documentation generation, and standards compliance. It follows enterprise coding conventions 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Issues Found</w:t>
      </w:r>
    </w:p>
    <w:p>
      <w:pPr>
        <w:spacing w:before="20" w:after="120"/>
        <w:ind w:left="850"/>
      </w:pPr>
      <w:r>
        <w:rPr>
          <w:color w:val="888888"/>
          <w:sz w:val="18"/>
        </w:rPr>
        <w:t>IBM's Granite 3.3 is designed specifically for enterprise software tasks: code review, security analysis, documentation generation, and standards compliance. It follows enterprise coding conventions 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Recommendations</w:t>
      </w:r>
    </w:p>
    <w:p>
      <w:pPr>
        <w:spacing w:before="20" w:after="120"/>
        <w:ind w:left="850"/>
      </w:pPr>
      <w:r>
        <w:rPr>
          <w:color w:val="888888"/>
          <w:sz w:val="18"/>
        </w:rPr>
        <w:t>IBM's Granite 3.3 is designed specifically for enterprise software tasks: code review, security analysis, documentation generation, and standards compliance. It follows enterprise coding conventions a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Granite 3.3 — Enterprise Code Review Tool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IBM's Granite 3.3 is designed specifically for enterprise software tasks: code review, security analysis, documentation generation, and standards compliance. It follows enterprise coding conventions and provides structured, actionable feedback — making it ideal for CI/CD pipelines and pull request automation.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What You'll Learn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How enterprise-focused models differ from general chat models</w:t>
        <w:br/>
        <w:t>- Building a multi-command code review tool (review, security, docs, refactor)</w:t>
        <w:br/>
        <w:t>- Parsing structured AI feedback with severity levels</w:t>
        <w:br/>
        <w:t>- Automating code review as a pre-commit or CI step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Prerequisites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Pull the model (~4.9 GB)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pull granite3.3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Verify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list | grep granite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---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Step 1 — Project Setup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mkdir -p ~/projects/granite_dev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cd ~/projects/granite_dev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python3 -m venv venv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venv/bin/activate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ollama rich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Step 2 — Create the Enterprise Review Tool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Save as </w:t>
      </w:r>
      <w:r>
        <w:rPr>
          <w:rFonts w:ascii="Courier New" w:hAnsi="Courier New"/>
          <w:color w:val="1A6A8A"/>
          <w:sz w:val="20"/>
        </w:rPr>
        <w:t>~/projects/granite_dev/granite_dev.py</w:t>
      </w:r>
      <w:r>
        <w:rPr>
          <w:rFonts w:ascii="Calibri" w:hAnsi="Calibri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#!/usr/bin/env python3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Granite 3.3 — Enterprise Code Review Tool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IBM's enterprise-tuned model for production-quality code analysis.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Features: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Code review with severity-tagged issues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Security vulnerability scanning (OWASP patterns)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Docstring and README generation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Refactoring suggestions with before/after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Batch file review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sys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time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pathlib import Path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rich.console import Console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rich.panel import Panel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rich.syntax import Syntax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rich.table import Table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rich.markdown import Markdown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console = Console()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MODEL = "granite3.3"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TEMP_REVIEW = 0.2   # Low temperature for consistent, deterministic review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TEMP_DOCS = 0.4     # Slightly higher for more natural prose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review_code(code: str, language: str = "python", focus: str = "") -&gt; str: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Review code for issues, bugs, and enterprise best practices.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Returns structured feedback with severity levels (HIGH/MEDIUM/LOW).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focus_line = f"\nPay particular attention to: {focus}" if focus else 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prompt = f"""You are a senior software engineer conducting a code review.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Review this {language} code for enterprise best practices.{focus_line}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Structure your response as: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Summary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[1-2 sentence overall assessment]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Issues Found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[List each issue with: SEVERITY (HIGH/MEDIUM/LOW) | Category | Description | Line reference if applicable]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Recommendations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[Numbered list of actionable improvements]</w:t>
        <w:br/>
        <w:br/>
        <w:t>Code to review: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{language}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{code}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"""</w:t>
        <w:br/>
        <w:br/>
        <w:t xml:space="preserve">    start = time.time()</w:t>
        <w:br/>
        <w:t xml:space="preserve">    response_text = ""</w:t>
        <w:br/>
        <w:br/>
        <w:t xml:space="preserve">    print(f"\n\033[94mGranite Review:\033[0m\n", flush=True)</w:t>
        <w:br/>
        <w:t xml:space="preserve">    for chunk in ollama.chat(</w:t>
        <w:br/>
        <w:t xml:space="preserve">        model=MODEL,</w:t>
        <w:br/>
        <w:t xml:space="preserve">        messages=[{"role": "user", "content": prompt}],</w:t>
        <w:br/>
        <w:t xml:space="preserve">        stream=True,</w:t>
        <w:br/>
        <w:t xml:space="preserve">        options={"temperature": TEMP_REVIEW, "num_predict": 2048},</w:t>
        <w:br/>
        <w:t xml:space="preserve">    ):</w:t>
        <w:br/>
        <w:t xml:space="preserve">        token = chunk["message"]["content"]</w:t>
        <w:br/>
        <w:t xml:space="preserve">        print(token, end="", flush=True)</w:t>
        <w:br/>
        <w:t xml:space="preserve">        response_text += token</w:t>
        <w:br/>
        <w:br/>
        <w:t xml:space="preserve">    print()</w:t>
        <w:br/>
        <w:t xml:space="preserve">    elapsed = time.time() - start</w:t>
        <w:br/>
        <w:t xml:space="preserve">    console.print(f"[dim]  {elapsed:.1f}s[/dim]")</w:t>
        <w:br/>
        <w:t xml:space="preserve">    return response_text</w:t>
        <w:br/>
        <w:br/>
        <w:br/>
        <w:t>def security_scan(code: str, language: str = "python") -&gt; str:</w:t>
        <w:br/>
        <w:t xml:space="preserve">    """</w:t>
        <w:br/>
        <w:t xml:space="preserve">    Scan code for security vulnerabilities.</w:t>
        <w:br/>
        <w:t xml:space="preserve">    Checks for OWASP Top 10 patterns: injection, XSS, hardcoded secrets,</w:t>
        <w:br/>
        <w:t xml:space="preserve">    insecure deserialization, missing auth checks, etc.</w:t>
        <w:br/>
        <w:t xml:space="preserve">    """</w:t>
        <w:br/>
        <w:t xml:space="preserve">    prompt = f"""You are a security engineer. Perform a security audit of this {language} code.</w:t>
        <w:br/>
        <w:br/>
        <w:t>Check for:</w:t>
        <w:br/>
        <w:t>- Injection vulnerabilities (SQL, command, path traversal)</w:t>
        <w:br/>
        <w:t>- Hardcoded credentials or API keys</w:t>
        <w:br/>
        <w:t>- Insecure cryptography or hashing</w:t>
        <w:br/>
        <w:t>- Missing input validation</w:t>
        <w:br/>
        <w:t>- Insecure deserialization</w:t>
        <w:br/>
        <w:t>- Authentication/authorization issues</w:t>
        <w:br/>
        <w:t>- Information exposure in error messages</w:t>
        <w:br/>
        <w:br/>
        <w:t>Format each finding as:</w:t>
        <w:br/>
        <w:t>VULN | SEVERITY | CWE | Description | Remediation</w:t>
        <w:br/>
        <w:br/>
        <w:t>Code: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{language}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{code}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If no vulnerabilities found, confirm the scan and note any security best practices being followed."""</w:t>
        <w:br/>
        <w:br/>
        <w:t xml:space="preserve">    start = time.time()</w:t>
        <w:br/>
        <w:t xml:space="preserve">    response_text = ""</w:t>
        <w:br/>
        <w:br/>
        <w:t xml:space="preserve">    print(f"\n\033[91mSecurity Scan:\033[0m\n", flush=True)</w:t>
        <w:br/>
        <w:t xml:space="preserve">    for chunk in ollama.chat(</w:t>
        <w:br/>
        <w:t xml:space="preserve">        model=MODEL,</w:t>
        <w:br/>
        <w:t xml:space="preserve">        messages=[{"role": "user", "content": prompt}],</w:t>
        <w:br/>
        <w:t xml:space="preserve">        stream=True,</w:t>
        <w:br/>
        <w:t xml:space="preserve">        options={"temperature": TEMP_REVIEW, "num_predict": 1024},</w:t>
        <w:br/>
        <w:t xml:space="preserve">    ):</w:t>
        <w:br/>
        <w:t xml:space="preserve">        token = chunk["message"]["content"]</w:t>
        <w:br/>
        <w:t xml:space="preserve">        print(token, end="", flush=True)</w:t>
        <w:br/>
        <w:t xml:space="preserve">        response_text += token</w:t>
        <w:br/>
        <w:br/>
        <w:t xml:space="preserve">    print()</w:t>
        <w:br/>
        <w:t xml:space="preserve">    elapsed = time.time() - start</w:t>
        <w:br/>
        <w:t xml:space="preserve">    console.print(f"[dim]  {elapsed:.1f}s[/dim]")</w:t>
        <w:br/>
        <w:t xml:space="preserve">    return response_text</w:t>
        <w:br/>
        <w:br/>
        <w:br/>
        <w:t>def generate_docs(code: str, language: str = "python") -&gt; str:</w:t>
        <w:br/>
        <w:t xml:space="preserve">    """</w:t>
        <w:br/>
        <w:t xml:space="preserve">    Generate documentation: docstrings, type hints, and a README summary.</w:t>
        <w:br/>
        <w:t xml:space="preserve">    Returns the documented version of the code.</w:t>
        <w:br/>
        <w:t xml:space="preserve">    """</w:t>
        <w:br/>
        <w:t xml:space="preserve">    prompt = f"""You are a technical writer and senior developer. Add comprehensive documentation to this {language} code.</w:t>
        <w:br/>
        <w:br/>
        <w:t>Add:</w:t>
        <w:br/>
        <w:t>- Module-level docstring</w:t>
        <w:br/>
        <w:t>- Function/class docstrings with Args, Returns, Raises sections</w:t>
        <w:br/>
        <w:t>- Type hints (for Python)</w:t>
        <w:br/>
        <w:t>- Inline comments for complex logic only (not obvious code)</w:t>
        <w:br/>
        <w:br/>
        <w:t>Return ONLY the documented code — no explanation text around it.</w:t>
        <w:br/>
        <w:br/>
        <w:t>Original code: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Granite Dev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