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Nemotron Nano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Nemotron Nano — Fast Chat &amp; Translation Hub</w:t>
      </w:r>
    </w:p>
    <w:p>
      <w:pPr>
        <w:spacing w:before="20" w:after="120"/>
        <w:ind w:left="850"/>
      </w:pPr>
      <w:r>
        <w:rPr>
          <w:color w:val="888888"/>
          <w:sz w:val="18"/>
        </w:rPr>
        <w:t>Nemotron Nano is NVIDIA's own compact model, optimized for edge AI devices. This project builds a multilingual chat tool with translation, language detection, and a quick Q&amp;A mode perfect for building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Nemotron Nano is NVIDIA's own compact model, optimized for edge AI devices. This project builds a multilingual chat tool with translation, language detection, and a quick Q&amp;A mode perfect for building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Nemotron Nano is NVIDIA's own compact model, optimized for edge AI devices. This project builds a multilingual chat tool with translation, language detection, and a quick Q&amp;A mode perfect for building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Pull the model (~2.0 GB)</w:t>
      </w:r>
    </w:p>
    <w:p>
      <w:pPr>
        <w:spacing w:before="20" w:after="120"/>
        <w:ind w:left="850"/>
      </w:pPr>
      <w:r>
        <w:rPr>
          <w:color w:val="888888"/>
          <w:sz w:val="18"/>
        </w:rPr>
        <w:t>Nemotron Nano is NVIDIA's own compact model, optimized for edge AI devices. This project builds a multilingual chat tool with translation, language detection, and a quick Q&amp;A mode perfect for building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Alternative (check availability):</w:t>
      </w:r>
    </w:p>
    <w:p>
      <w:pPr>
        <w:spacing w:before="20" w:after="120"/>
        <w:ind w:left="850"/>
      </w:pPr>
      <w:r>
        <w:rPr>
          <w:color w:val="888888"/>
          <w:sz w:val="18"/>
        </w:rPr>
        <w:t>Nemotron Nano is NVIDIA's own compact model, optimized for edge AI devices. This project builds a multilingual chat tool with translation, language detection, and a quick Q&amp;A mode perfect for building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docker exec ollama ollama pull nemotron:3b</w:t>
      </w:r>
    </w:p>
    <w:p>
      <w:pPr>
        <w:spacing w:before="20" w:after="120"/>
        <w:ind w:left="850"/>
      </w:pPr>
      <w:r>
        <w:rPr>
          <w:color w:val="888888"/>
          <w:sz w:val="18"/>
        </w:rPr>
        <w:t>Nemotron Nano is NVIDIA's own compact model, optimized for edge AI devices. This project builds a multilingual chat tool with translation, language detection, and a quick Q&amp;A mode perfect for building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>Nemotron Nano is NVIDIA's own compact model, optimized for edge AI devices. This project builds a multilingual chat tool with translation, language detection, and a quick Q&amp;A mode perfect for building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Step 2 — Create the Multilingual Assistant</w:t>
      </w:r>
    </w:p>
    <w:p>
      <w:pPr>
        <w:spacing w:before="20" w:after="120"/>
        <w:ind w:left="850"/>
      </w:pPr>
      <w:r>
        <w:rPr>
          <w:color w:val="888888"/>
          <w:sz w:val="18"/>
        </w:rPr>
        <w:t>Nemotron Nano is NVIDIA's own compact model, optimized for edge AI devices. This project builds a multilingual chat tool with translation, language detection, and a quick Q&amp;A mode perfect for building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Use whatever nemotron variant you have</w:t>
      </w:r>
    </w:p>
    <w:p>
      <w:pPr>
        <w:spacing w:before="20" w:after="120"/>
        <w:ind w:left="850"/>
      </w:pPr>
      <w:r>
        <w:rPr>
          <w:color w:val="888888"/>
          <w:sz w:val="18"/>
        </w:rPr>
        <w:t>Nemotron Nano is NVIDIA's own compact model, optimized for edge AI devices. This project builds a multilingual chat tool with translation, language detection, and a quick Q&amp;A mode perfect for building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Priority: nemotron-mini &gt; nemotron:3b &gt; llama3.2 (fallback)</w:t>
      </w:r>
    </w:p>
    <w:p>
      <w:pPr>
        <w:spacing w:before="20" w:after="120"/>
        <w:ind w:left="850"/>
      </w:pPr>
      <w:r>
        <w:rPr>
          <w:color w:val="888888"/>
          <w:sz w:val="18"/>
        </w:rPr>
        <w:t>Nemotron Nano is NVIDIA's own compact model, optimized for edge AI devices. This project builds a multilingual chat tool with translation, language detection, and a quick Q&amp;A mode perfect for building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Nemotron Nano — Fast Chat &amp; Translation Hub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Nemotron Nano is NVIDIA's own compact model, optimized for edge AI devices. This project builds a multilingual chat tool with translation, language detection, and a quick Q&amp;A mode perfect for building chatbots or voice assistant backends.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How to build a multilingual assistant with automatic language detection</w:t>
        <w:br/>
        <w:t>- Translation pipelines: chain two model calls (detect → translate)</w:t>
        <w:br/>
        <w:t>- Creating reusable "task wrappers" around a base chat function</w:t>
        <w:br/>
        <w:t>- Building a simple REST API with FastAPI so other apps can use your model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Pull the model (~2.0 GB)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nemotron-mini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Alternative (check availability):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docker exec ollama ollama pull nemotron:3b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list | grep -i nemotron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~/projects/nemotron_nano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~/projects/nemotron_nano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rich langdetect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Step 2 — Create the Multilingual Assistant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~/projects/nemotron_nano/nemotron_chat.py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Nemotron Nano — Multilingual Chat &amp; Translation Hub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NVIDIA's edge-optimized model running locally on Jetson.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Features: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Fast chat with conversation history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Language detection (langdetect library)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Translation to any language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Q&amp;A mode with source citations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Response time tracking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sys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typing import Optional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rich.table import Table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try: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from langdetect import detect, LangDetectException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LANGDETECT_AVAILABLE = True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except ImportError: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LANGDETECT_AVAILABLE = False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Use whatever nemotron variant you have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Priority: nemotron-mini &gt; nemotron:3b &gt; llama3.2 (fallback)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MODEL = "nemotron-mini"</w:t>
        <w:br/>
        <w:br/>
        <w:t>LANGUAGES = {</w:t>
        <w:br/>
        <w:t xml:space="preserve">    "es": "Spanish",    "fr": "French",</w:t>
        <w:br/>
        <w:t xml:space="preserve">    "de": "German",     "it": "Italian",</w:t>
        <w:br/>
        <w:t xml:space="preserve">    "pt": "Portuguese", "zh": "Chinese",</w:t>
        <w:br/>
        <w:t xml:space="preserve">    "ja": "Japanese",   "ko": "Korean",</w:t>
        <w:br/>
        <w:t xml:space="preserve">    "ar": "Arabic",     "ru": "Russian",</w:t>
        <w:br/>
        <w:t xml:space="preserve">    "hi": "Hindi",      "en": "English",</w:t>
        <w:br/>
        <w:t>}</w:t>
        <w:br/>
        <w:br/>
        <w:br/>
        <w:t>def detect_language(text: str) -&gt; str:</w:t>
        <w:br/>
        <w:t xml:space="preserve">    """Detect the language of a text string."""</w:t>
        <w:br/>
        <w:t xml:space="preserve">    if LANGDETECT_AVAILABLE:</w:t>
        <w:br/>
        <w:t xml:space="preserve">        try:</w:t>
        <w:br/>
        <w:t xml:space="preserve">            code = detect(text)</w:t>
        <w:br/>
        <w:t xml:space="preserve">            return LANGUAGES.get(code, f"unknown ({code})")</w:t>
        <w:br/>
        <w:t xml:space="preserve">        except LangDetectException:</w:t>
        <w:br/>
        <w:t xml:space="preserve">            return "unknown"</w:t>
        <w:br/>
        <w:t xml:space="preserve">    return "detection unavailable (pip install langdetect)"</w:t>
        <w:br/>
        <w:br/>
        <w:br/>
        <w:t>def chat_once(message: str, system: str = "", temperature: float = 0.7) -&gt; tuple[str, float]:</w:t>
        <w:br/>
        <w:t xml:space="preserve">    """</w:t>
        <w:br/>
        <w:t xml:space="preserve">    Single-turn chat. Returns (response, tok_per_sec).</w:t>
        <w:br/>
        <w:t xml:space="preserve">    No history stored — each call is independent.</w:t>
        <w:br/>
        <w:t xml:space="preserve">    Use ChatSession below for multi-turn conversations.</w:t>
        <w:br/>
        <w:t xml:space="preserve">    """</w:t>
        <w:br/>
        <w:t xml:space="preserve">    messages = []</w:t>
        <w:br/>
        <w:t xml:space="preserve">    if system:</w:t>
        <w:br/>
        <w:t xml:space="preserve">        messages.append({"role": "system", "content": system})</w:t>
        <w:br/>
        <w:t xml:space="preserve">    messages.append({"role": "user", "content": message})</w:t>
        <w:br/>
        <w:br/>
        <w:t xml:space="preserve">    start = time.time()</w:t>
        <w:br/>
        <w:t xml:space="preserve">    response_text = ""</w:t>
        <w:br/>
        <w:t xml:space="preserve">    tokens = 0</w:t>
        <w:br/>
        <w:br/>
        <w:t xml:space="preserve">    print("\n\033[94mNemotron:\033[0m ", end="", flush=True)</w:t>
        <w:br/>
        <w:t xml:space="preserve">    for chunk in ollama.chat(</w:t>
        <w:br/>
        <w:t xml:space="preserve">        model=MODEL,</w:t>
        <w:br/>
        <w:t xml:space="preserve">        messages=messages,</w:t>
        <w:br/>
        <w:t xml:space="preserve">        stream=True,</w:t>
        <w:br/>
        <w:t xml:space="preserve">        options={"temperature": temperature, "num_predict": 1024},</w:t>
        <w:br/>
        <w:t xml:space="preserve">    ):</w:t>
        <w:br/>
        <w:t xml:space="preserve">        token = chunk["message"]["content"]</w:t>
        <w:br/>
        <w:t xml:space="preserve">        print(token, end="", flush=True)</w:t>
        <w:br/>
        <w:t xml:space="preserve">        response_text += token</w:t>
        <w:br/>
        <w:t xml:space="preserve">        tokens += 1</w:t>
        <w:br/>
        <w:br/>
        <w:t xml:space="preserve">    print()</w:t>
        <w:br/>
        <w:t xml:space="preserve">    elapsed = time.time() - start</w:t>
        <w:br/>
        <w:t xml:space="preserve">    tok_s = tokens / elapsed if elapsed &gt; 0 else 0</w:t>
        <w:br/>
        <w:t xml:space="preserve">    return response_text, tok_s</w:t>
        <w:br/>
        <w:br/>
        <w:br/>
        <w:t>def translate(text: str, target_language: str,</w:t>
        <w:br/>
        <w:t xml:space="preserve">              source_language: str = "auto") -&gt; str:</w:t>
        <w:br/>
        <w:t xml:space="preserve">    """</w:t>
        <w:br/>
        <w:t xml:space="preserve">    Translate text to target language.</w:t>
        <w:br/>
        <w:t xml:space="preserve">    If source_language is 'auto', detect it first.</w:t>
        <w:br/>
        <w:t xml:space="preserve">    """</w:t>
        <w:br/>
        <w:t xml:space="preserve">    if source_language == "auto" and LANGDETECT_AVAILABLE:</w:t>
        <w:br/>
        <w:t xml:space="preserve">        detected = detect_language(text)</w:t>
        <w:br/>
        <w:t xml:space="preserve">        if detected != target_language:</w:t>
        <w:br/>
        <w:t xml:space="preserve">            source_language = detected</w:t>
        <w:br/>
        <w:t xml:space="preserve">        else:</w:t>
        <w:br/>
        <w:t xml:space="preserve">            return text  # Already in target language</w:t>
        <w:br/>
        <w:br/>
        <w:t xml:space="preserve">    system = (</w:t>
        <w:br/>
        <w:t xml:space="preserve">        f"You are a professional translator. "</w:t>
        <w:br/>
        <w:t xml:space="preserve">        f"Translate the following text to {target_language}. "</w:t>
        <w:br/>
        <w:t xml:space="preserve">        f"Return ONLY the translation, no explanations."</w:t>
        <w:br/>
        <w:t xml:space="preserve">    )</w:t>
        <w:br/>
        <w:br/>
        <w:t xml:space="preserve">    response, _ = chat_once(text, system=system, temperature=0.1)</w:t>
        <w:br/>
        <w:t xml:space="preserve">    return response</w:t>
        <w:br/>
        <w:br/>
        <w:br/>
        <w:t>def answer_question(question: str, context: str = "") -&gt; str:</w:t>
        <w:br/>
        <w:t xml:space="preserve">    """</w:t>
        <w:br/>
        <w:t xml:space="preserve">    Answer a question, optionally with document context (mini-RAG).</w:t>
        <w:br/>
        <w:t xml:space="preserve">    """</w:t>
        <w:br/>
        <w:t xml:space="preserve">    if context:</w:t>
        <w:br/>
        <w:t xml:space="preserve">        system = (</w:t>
        <w:br/>
        <w:t xml:space="preserve">            "Answer the question using ONLY the provided context. "</w:t>
        <w:br/>
        <w:t xml:space="preserve">            "If the context doesn't contain the answer, say so."</w:t>
        <w:br/>
        <w:t xml:space="preserve">        )</w:t>
        <w:br/>
        <w:t xml:space="preserve">        prompt = f"Context:\n{context}\n\nQuestion: {question}"</w:t>
        <w:br/>
        <w:t xml:space="preserve">    else:</w:t>
        <w:br/>
        <w:t xml:space="preserve">        system = "Answer the question accurately and concisely."</w:t>
        <w:br/>
        <w:t xml:space="preserve">        prompt = question</w:t>
        <w:br/>
        <w:br/>
        <w:t xml:space="preserve">    response, _ = chat_once(prompt, system=system, temperature=0.2)</w:t>
        <w:br/>
        <w:t xml:space="preserve">    return response</w:t>
        <w:br/>
        <w:br/>
        <w:br/>
        <w:t>class ChatSession:</w:t>
        <w:br/>
        <w:t xml:space="preserve">    """Multi-turn conversation with history."""</w:t>
        <w:br/>
        <w:br/>
        <w:t xml:space="preserve">    def __init__(self, system: str = "You are a helpful assistant."):</w:t>
        <w:br/>
        <w:t xml:space="preserve">        self.messages = [{"role": "system", "content": system}]</w:t>
        <w:br/>
        <w:t xml:space="preserve">        self.turn_count = 0</w:t>
        <w:br/>
        <w:br/>
        <w:t xml:space="preserve">    def chat(self, user_message: str) -&gt; str:</w:t>
        <w:br/>
        <w:t xml:space="preserve">        self.messages.append({"role": "user", "content": user_message})</w:t>
        <w:br/>
        <w:t xml:space="preserve">        self.turn_count += 1</w:t>
        <w:br/>
        <w:br/>
        <w:t xml:space="preserve">        start = time.time()</w:t>
        <w:br/>
        <w:t xml:space="preserve">        response_text = ""</w:t>
        <w:br/>
        <w:br/>
        <w:t xml:space="preserve">        print(f"\n\033[94m[Turn {self.turn_count}] Nemotron:\033[0m ", end="", flush=True)</w:t>
        <w:br/>
        <w:t xml:space="preserve">        for chunk in ollama.chat(</w:t>
        <w:br/>
        <w:t xml:space="preserve">            model=MODEL,</w:t>
        <w:br/>
        <w:t xml:space="preserve">            messages=self.messages,</w:t>
        <w:br/>
        <w:t xml:space="preserve">            stream=True,</w:t>
        <w:br/>
        <w:t xml:space="preserve">            options={"temperature": 0.7},</w:t>
        <w:br/>
        <w:t xml:space="preserve">        ):</w:t>
        <w:br/>
        <w:t xml:space="preserve">            token = chunk["message"]["content"]</w:t>
        <w:br/>
        <w:t xml:space="preserve">            print(token, end="", flush=True)</w:t>
        <w:br/>
        <w:t xml:space="preserve">            response_text += token</w:t>
        <w:br/>
        <w:br/>
        <w:t xml:space="preserve">        print()</w:t>
        <w:br/>
        <w:t xml:space="preserve">        elapsed = time.time() - start</w:t>
        <w:br/>
        <w:t xml:space="preserve">        console.print(f"[dim]  {elapsed:.1f}s[/dim]")</w:t>
        <w:br/>
        <w:br/>
        <w:t xml:space="preserve">        self.messages.append({"role": "assistant", "content": response_text})</w:t>
        <w:br/>
        <w:t xml:space="preserve">        return response_text</w:t>
        <w:br/>
        <w:br/>
        <w:t xml:space="preserve">    def reset(self):</w:t>
        <w:br/>
        <w:t xml:space="preserve">        system = self.messages[0]</w:t>
        <w:br/>
        <w:t xml:space="preserve">        self.messages = [system]</w:t>
        <w:br/>
        <w:t xml:space="preserve">        self.turn_count = 0</w:t>
        <w:br/>
        <w:br/>
        <w:br/>
        <w:t>def show_language_info(text: str) -&gt; None:</w:t>
        <w:br/>
        <w:t xml:space="preserve">    """Show language detection result with rich formatting."""</w:t>
        <w:br/>
        <w:t xml:space="preserve">    lang = detect_language(text)</w:t>
        <w:br/>
        <w:t xml:space="preserve">    code = "unknown"</w:t>
        <w:br/>
        <w:t xml:space="preserve">    if LANGDETECT_AVAILABLE:</w:t>
        <w:br/>
        <w:t xml:space="preserve">        try:</w:t>
        <w:br/>
        <w:t xml:space="preserve">            code = detect(text)</w:t>
        <w:br/>
        <w:t xml:space="preserve">        except Exception:</w:t>
        <w:br/>
        <w:t xml:space="preserve">            pass</w:t>
        <w:br/>
        <w:br/>
        <w:t xml:space="preserve">    t = Table(title="Language Detection")</w:t>
        <w:br/>
        <w:t xml:space="preserve">    t.add_column("Property", style="cyan")</w:t>
        <w:br/>
        <w:t xml:space="preserve">    t.add_column("Value")</w:t>
        <w:br/>
        <w:t xml:space="preserve">    t.add_row("Text", text[:100] + ("..." if len(text) &gt; 100 else ""))</w:t>
        <w:br/>
        <w:t xml:space="preserve">    t.add_row("Detected language", lang)</w:t>
        <w:br/>
        <w:t xml:space="preserve">    t.add_row("Language code", code)</w:t>
        <w:br/>
        <w:t xml:space="preserve">    console.print(t)</w:t>
        <w:br/>
        <w:br/>
        <w:br/>
        <w:t>def main():</w:t>
        <w:br/>
        <w:t xml:space="preserve">    console.print(Panel.fit(</w:t>
        <w:br/>
        <w:t xml:space="preserve">        "[bold cyan]Nemotron Nano — Multilingual Assistant[/bold cyan]\n"</w:t>
        <w:br/>
        <w:t xml:space="preserve">        f"[dim]Model: {MODEL} | Jetson AGX Orin[/dim]",</w:t>
        <w:br/>
        <w:t xml:space="preserve">        border_style="cyan",</w:t>
        <w:br/>
        <w:t xml:space="preserve">    ))</w:t>
        <w:br/>
        <w:br/>
        <w:t xml:space="preserve">    console.print("\n[bold]Modes:[/bold]")</w:t>
        <w:br/>
        <w:t xml:space="preserve">    console.print("  [cyan]1[/cyan] — Quick chat (single turn)")</w:t>
        <w:br/>
        <w:t xml:space="preserve">    console.print("  [cyan]2[/cyan] — Conversation (multi-turn)")</w:t>
        <w:br/>
        <w:t xml:space="preserve">    console.print("  [cyan]3[/cyan] — Translation tool")</w:t>
        <w:br/>
        <w:t xml:space="preserve">    console.print("  [cyan]4[/cyan] — Q&amp;A with context\n")</w:t>
        <w:br/>
        <w:br/>
        <w:t xml:space="preserve">    mode = console.input("Select mode [1/2/3/4]: ").strip()</w:t>
        <w:br/>
        <w:br/>
        <w:t xml:space="preserve">    if mode == "1":</w:t>
        <w:br/>
        <w:t xml:space="preserve">        console.print("[dim]Quick chat — each message is independent. /quit to exit[/dim]\n")</w:t>
        <w:br/>
        <w:t xml:space="preserve">        while True:</w:t>
        <w:br/>
        <w:t xml:space="preserve">            msg = console.input("[green]You:[/green] ").strip()</w:t>
        <w:br/>
        <w:t xml:space="preserve">            if msg.lower() in ("/quit", "quit", "q"):</w:t>
        <w:br/>
        <w:t xml:space="preserve">                break</w:t>
        <w:br/>
        <w:t xml:space="preserve">            if msg.startswith("/detect "):</w:t>
        <w:br/>
        <w:t xml:space="preserve">                show_language_info(msg[8:])</w:t>
        <w:br/>
        <w:t xml:space="preserve">                continue</w:t>
        <w:br/>
        <w:t xml:space="preserve">            response, tok_s = chat_once(msg)</w:t>
        <w:br/>
        <w:t xml:space="preserve">            console.print(f"[dim]  {tok_s:.1f} tok/s[/dim]")</w:t>
        <w:br/>
        <w:br/>
        <w:t xml:space="preserve">    elif mode == "2":</w:t>
        <w:br/>
        <w:t xml:space="preserve">        console.print("[dim]Conversation mode — model remembers context. /reset to clear. /quit to exit[/dim]\n")</w:t>
        <w:br/>
        <w:t xml:space="preserve">        session = ChatSession()</w:t>
        <w:br/>
        <w:t xml:space="preserve">        while True:</w:t>
        <w:br/>
        <w:t xml:space="preserve">            msg = console.input("[green]You:[/green] ").strip()</w:t>
        <w:br/>
        <w:t xml:space="preserve">            if not msg:</w:t>
        <w:br/>
        <w:t xml:space="preserve">                continue</w:t>
        <w:br/>
        <w:t xml:space="preserve">            if msg.lower() in ("/quit", "quit"):</w:t>
        <w:br/>
        <w:t xml:space="preserve">                break</w:t>
        <w:br/>
        <w:t xml:space="preserve">            if msg.lower() == "/reset":</w:t>
        <w:br/>
        <w:t xml:space="preserve">                session.reset()</w:t>
        <w:br/>
        <w:t xml:space="preserve">                console.print("[yellow]History cleared[/yellow]")</w:t>
        <w:br/>
        <w:t xml:space="preserve">                continue</w:t>
        <w:br/>
        <w:t xml:space="preserve">            session.chat(msg)</w:t>
        <w:br/>
        <w:br/>
        <w:t xml:space="preserve">    elif mode == "3":</w:t>
        <w:br/>
        <w:t xml:space="preserve">        console.print("[dim]Translation mode. /quit to exit[/dim]\n")</w:t>
        <w:br/>
        <w:t xml:space="preserve">        target = console.input("Default target language: ").strip() or "Spanish"</w:t>
        <w:br/>
        <w:t xml:space="preserve">        while True:</w:t>
        <w:br/>
        <w:t xml:space="preserve">            text = console.input("[green]Text to translate:[/green] ").strip()</w:t>
        <w:br/>
        <w:t xml:space="preserve">            if text.lower() in ("/quit", "quit"):</w:t>
        <w:br/>
        <w:t xml:space="preserve">                break</w:t>
        <w:br/>
        <w:t xml:space="preserve">            lang_override = console.input(f"Translate to [{target}]: ").strip() or target</w:t>
        <w:br/>
        <w:t xml:space="preserve">            result = translate(text, lang_override)</w:t>
        <w:br/>
        <w:t xml:space="preserve">            console.print(Panel(result, title=f"Translation → {lang_override}"))</w:t>
        <w:br/>
        <w:t xml:space="preserve">            if LANGDETECT_AVAILABLE:</w:t>
        <w:br/>
        <w:t xml:space="preserve">                show_language_info(text)</w:t>
        <w:br/>
        <w:br/>
        <w:t xml:space="preserve">    elif mode == "4":</w:t>
        <w:br/>
        <w:t xml:space="preserve">        console.print("[dim]Q&amp;A with optional context (paste document, ask questions)[/dim]\n")</w:t>
        <w:br/>
        <w:t xml:space="preserve">        console.print("Paste context document (blank line to skip):")</w:t>
        <w:br/>
        <w:t xml:space="preserve">        lines = []</w:t>
        <w:br/>
        <w:t xml:space="preserve">        while True:</w:t>
        <w:br/>
        <w:t xml:space="preserve">            line = input()</w:t>
        <w:br/>
        <w:t xml:space="preserve">            if not line:</w:t>
        <w:br/>
        <w:t xml:space="preserve">                break</w:t>
        <w:br/>
        <w:t xml:space="preserve">            lines.append(line)</w:t>
        <w:br/>
        <w:t xml:space="preserve">        context = "\n".join(lines)</w:t>
        <w:br/>
        <w:br/>
        <w:t xml:space="preserve">        while True:</w:t>
        <w:br/>
        <w:t xml:space="preserve">            question = console.input("[green]Question:[/green] ").strip()</w:t>
        <w:br/>
        <w:t xml:space="preserve">            if question.lower() in ("/quit", "quit"):</w:t>
        <w:br/>
        <w:t xml:space="preserve">                break</w:t>
        <w:br/>
        <w:t xml:space="preserve">            answer_question(question, context)</w:t>
        <w:br/>
        <w:t xml:space="preserve">    else:</w:t>
        <w:br/>
        <w:t xml:space="preserve">        console.print("[yellow]Invalid mode, starting quick chat[/yellow]")</w:t>
        <w:br/>
        <w:t xml:space="preserve">        main()</w:t>
        <w:br/>
        <w:br/>
        <w:br/>
        <w:t>if __name__ == "__main__":</w:t>
        <w:br/>
        <w:t xml:space="preserve">    main()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Nemotron Nano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