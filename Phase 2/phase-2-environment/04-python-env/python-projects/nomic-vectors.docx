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Nomic Vectors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Nomic Embeddings — Semantic Search &amp; RAG Vector Store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How Embeddings Enable Search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embedding model (~274 MB — tiny but powerful)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For Q&amp;A (answering questions), pull a chat model too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the Vector Store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Chunking settings: split large documents for better retrieval</w:t>
      </w:r>
    </w:p>
    <w:p>
      <w:pPr>
        <w:spacing w:before="20" w:after="120"/>
        <w:ind w:left="850"/>
      </w:pPr>
      <w:r>
        <w:rPr>
          <w:color w:val="888888"/>
          <w:sz w:val="18"/>
        </w:rPr>
        <w:t>Nomic Embed builds dense vector embeddings of text — turning sentences into numeric vectors where semantically similar content is geometrically close. This is the foundation of Retrieval-Augmented Gen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Nomic Embeddings — Semantic Search &amp; RAG Vector Store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Nomic Embed builds dense vector embeddings of text — turning sentences into numeric vectors where semantically similar content is geometrically close. This is the foundation of Retrieval-Augmented Generation (RAG): instead of hoping the model memorizes your documents, you retrieve relevant chunks at query time and feed them as context.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What embeddings are and why cosine similarity works for semantic search</w:t>
        <w:br/>
        <w:t>- Building a persistent vector store with save/load functionality</w:t>
        <w:br/>
        <w:t>- Full RAG pipeline: embed documents → retrieve → generate answers with sources</w:t>
        <w:br/>
        <w:t>- Document chunking: why splitting large texts into chunks improves retrieval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How Embeddings Enable Search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Cosine similarity measures the angle between vectors. Similar meaning = small angle = high similarity score (close to 1.0).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"Python is fast"      → [0.23, -0.41, 0.87, ...]  ← 768-dim vector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"Python runs quickly" → [0.24, -0.40, 0.85, ...]  ← very close!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"JavaScript is async" → [0.11,  0.72, 0.13, ...]  ← far away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embedding model (~274 MB — tiny but powerful)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nomic-embed-text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For Q&amp;A (answering questions), pull a chat model too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llama3.2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nomic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~/projects/nomic_vectors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~/projects/nomic_vectors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numpy scikit-learn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the Vector Store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~/projects/nomic_vectors/vector_store.py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Nomic Embeddings — Semantic Search &amp; RAG Vector Store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Key concepts implemented: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1. Embedding: text → 768-dimensional vector via nomic-embed-text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2. Cosine similarity: measures angle between vectors (1.0 = identical, 0.0 = unrelated)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3. Chunking: split large docs into overlapping segments for better retrieval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4. RAG: embed query → find similar chunks → pass as context to 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Why nomic-embed-text?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- 768-dim embeddings with excellent semantic quality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Only 274 MB (fast to load, minimal memory)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Works with both short phrases and long paragraphs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~2000 texts/minute on Jetson MAXN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json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sklearn.metrics.pairwise import cosine_similarity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EMBED_MODEL = "nomic-embed-text"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LLM_MODEL = "llama3.2"   # For RAG answers — change to any chat model you have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Chunking settings: split large documents for better retrieval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CHUNK_SIZE = 500      # Characters per chunk</w:t>
        <w:br/>
        <w:t>CHUNK_OVERLAP = 100   # Overlap between chunks (prevents cutting mid-sentence)</w:t>
        <w:br/>
        <w:br/>
        <w:br/>
        <w:t>def chunk_text(text: str, chunk_size: int = CHUNK_SIZE,</w:t>
        <w:br/>
        <w:t xml:space="preserve">               overlap: int = CHUNK_OVERLAP) -&gt; list[str]:</w:t>
        <w:br/>
        <w:t xml:space="preserve">    """</w:t>
        <w:br/>
        <w:t xml:space="preserve">    Split text into overlapping chunks for indexing.</w:t>
        <w:br/>
        <w:br/>
        <w:t xml:space="preserve">    Why overlap? If a sentence spans a chunk boundary, overlap ensures</w:t>
        <w:br/>
        <w:t xml:space="preserve">    it appears in at least one complete chunk.</w:t>
        <w:br/>
        <w:br/>
        <w:t xml:space="preserve">    Example: chunk_size=10, overlap=3, text="abcdefghijk"</w:t>
        <w:br/>
        <w:t xml:space="preserve">    → ["abcdefghij", "hijklm"]   (3 chars of overlap)</w:t>
        <w:br/>
        <w:t xml:space="preserve">    """</w:t>
        <w:br/>
        <w:t xml:space="preserve">    if len(text) &lt;= chunk_size:</w:t>
        <w:br/>
        <w:t xml:space="preserve">        return [text]</w:t>
        <w:br/>
        <w:br/>
        <w:t xml:space="preserve">    chunks = []</w:t>
        <w:br/>
        <w:t xml:space="preserve">    start = 0</w:t>
        <w:br/>
        <w:t xml:space="preserve">    while start &lt; len(text):</w:t>
        <w:br/>
        <w:t xml:space="preserve">        end = start + chunk_size</w:t>
        <w:br/>
        <w:t xml:space="preserve">        chunk = text[start:end]</w:t>
        <w:br/>
        <w:t xml:space="preserve">        # Try to break at sentence boundary</w:t>
        <w:br/>
        <w:t xml:space="preserve">        if end &lt; len(text):</w:t>
        <w:br/>
        <w:t xml:space="preserve">            last_period = chunk.rfind(". ")</w:t>
        <w:br/>
        <w:t xml:space="preserve">            if last_period &gt; chunk_size * 0.5:</w:t>
        <w:br/>
        <w:t xml:space="preserve">                chunk = chunk[:last_period + 1]</w:t>
        <w:br/>
        <w:t xml:space="preserve">                end = start + last_period + 1</w:t>
        <w:br/>
        <w:t xml:space="preserve">        chunks.append(chunk.strip())</w:t>
        <w:br/>
        <w:t xml:space="preserve">        start = end - overlap</w:t>
        <w:br/>
        <w:br/>
        <w:t xml:space="preserve">    return [c for c in chunks if len(c) &gt; 50]  # Skip very short chunks</w:t>
        <w:br/>
        <w:br/>
        <w:br/>
        <w:t>class DocumentStore:</w:t>
        <w:br/>
        <w:t xml:space="preserve">    """</w:t>
        <w:br/>
        <w:t xml:space="preserve">    In-memory vector store with persistence.</w:t>
        <w:br/>
        <w:t xml:space="preserve">    Stores text, embeddings, and metadata. Supports cosine similarity search.</w:t>
        <w:br/>
        <w:t xml:space="preserve">    """</w:t>
        <w:br/>
        <w:br/>
        <w:t xml:space="preserve">    def __init__(self, embed_model: str = EMBED_MODEL):</w:t>
        <w:br/>
        <w:t xml:space="preserve">        self.embed_model = embed_model</w:t>
        <w:br/>
        <w:t xml:space="preserve">        self.documents: list[str] = []</w:t>
        <w:br/>
        <w:t xml:space="preserve">        self.embeddings: list[list[float]] = []</w:t>
        <w:br/>
        <w:t xml:space="preserve">        self.metadata: list[dict] = []</w:t>
        <w:br/>
        <w:br/>
        <w:t xml:space="preserve">    def embed(self, text: str) -&gt; list[float]:</w:t>
        <w:br/>
        <w:t xml:space="preserve">        """Get embedding vector for a text string."""</w:t>
        <w:br/>
        <w:t xml:space="preserve">        response = ollama.embeddings(model=self.embed_model, prompt=text)</w:t>
        <w:br/>
        <w:t xml:space="preserve">        return response["embedding"]</w:t>
        <w:br/>
        <w:br/>
        <w:t xml:space="preserve">    def add(self, text: str, metadata: dict = None) -&gt; int:</w:t>
        <w:br/>
        <w:t xml:space="preserve">        """Add a single document. Returns its index."""</w:t>
        <w:br/>
        <w:t xml:space="preserve">        start = time.time()</w:t>
        <w:br/>
        <w:t xml:space="preserve">        embedding = self.embed(text)</w:t>
        <w:br/>
        <w:t xml:space="preserve">        elapsed = time.time() - start</w:t>
        <w:br/>
        <w:br/>
        <w:t xml:space="preserve">        self.documents.append(text)</w:t>
        <w:br/>
        <w:t xml:space="preserve">        self.embeddings.append(embedding)</w:t>
        <w:br/>
        <w:t xml:space="preserve">        self.metadata.append(metadata or {})</w:t>
        <w:br/>
        <w:br/>
        <w:t xml:space="preserve">        idx = len(self.documents) - 1</w:t>
        <w:br/>
        <w:t xml:space="preserve">        console.print(f"[dim]  Embedded doc {idx} ({len(text)} chars) in {elapsed:.2f}s[/dim]")</w:t>
        <w:br/>
        <w:t xml:space="preserve">        return idx</w:t>
        <w:br/>
        <w:br/>
        <w:t xml:space="preserve">    def add_batch(self, texts: list[str], metadatas: list[dict] = None) -&gt; None:</w:t>
        <w:br/>
        <w:t xml:space="preserve">        """Add multiple documents, showing progress."""</w:t>
        <w:br/>
        <w:t xml:space="preserve">        console.print(f"[cyan]Embedding {len(texts)} documents...[/cyan]")</w:t>
        <w:br/>
        <w:t xml:space="preserve">        start = time.time()</w:t>
        <w:br/>
        <w:br/>
        <w:t xml:space="preserve">        for i, text in enumerate(texts):</w:t>
        <w:br/>
        <w:t xml:space="preserve">            meta = metadatas[i] if metadatas else {}</w:t>
        <w:br/>
        <w:t xml:space="preserve">            embedding = self.embed(text)</w:t>
        <w:br/>
        <w:t xml:space="preserve">            self.documents.append(text)</w:t>
        <w:br/>
        <w:t xml:space="preserve">            self.embeddings.append(embedding)</w:t>
        <w:br/>
        <w:t xml:space="preserve">            self.metadata.append(meta)</w:t>
        <w:br/>
        <w:br/>
        <w:t xml:space="preserve">            # Progress indicator</w:t>
        <w:br/>
        <w:t xml:space="preserve">            if (i + 1) % 10 == 0 or i == len(texts) - 1:</w:t>
        <w:br/>
        <w:t xml:space="preserve">                elapsed = time.time() - start</w:t>
        <w:br/>
        <w:t xml:space="preserve">                rate = (i + 1) / elapsed</w:t>
        <w:br/>
        <w:t xml:space="preserve">                console.print(f"  [{i+1}/{len(texts)}] {rate:.1f} docs/s")</w:t>
        <w:br/>
        <w:br/>
        <w:t xml:space="preserve">        total = time.time() - 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Nomic Vectors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