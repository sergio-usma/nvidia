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Qwen25 Logic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Qwen2.5 Logic Engine — Structured Reasoning and Decision Analysis</w:t>
      </w:r>
    </w:p>
    <w:p>
      <w:pPr>
        <w:spacing w:before="20" w:after="120"/>
        <w:ind w:left="850"/>
      </w:pPr>
      <w:r>
        <w:rPr>
          <w:color w:val="888888"/>
          <w:sz w:val="18"/>
        </w:rPr>
        <w:t>Build a command-line logic and decision-making tool powered by Qwen2.5:7b running in the Ollama Docker container. This project teaches you to harness a capable instruction-tuned model for structured r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What You'll Learn</w:t>
      </w:r>
    </w:p>
    <w:p>
      <w:pPr>
        <w:spacing w:before="20" w:after="120"/>
        <w:ind w:left="850"/>
      </w:pPr>
      <w:r>
        <w:rPr>
          <w:color w:val="888888"/>
          <w:sz w:val="18"/>
        </w:rPr>
        <w:t>Build a command-line logic and decision-making tool powered by Qwen2.5:7b running in the Ollama Docker container. This project teaches you to harness a capable instruction-tuned model for structured r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Prerequisites</w:t>
      </w:r>
    </w:p>
    <w:p>
      <w:pPr>
        <w:spacing w:before="20" w:after="120"/>
        <w:ind w:left="850"/>
      </w:pPr>
      <w:r>
        <w:rPr>
          <w:color w:val="888888"/>
          <w:sz w:val="18"/>
        </w:rPr>
        <w:t>Build a command-line logic and decision-making tool powered by Qwen2.5:7b running in the Ollama Docker container. This project teaches you to harness a capable instruction-tuned model for structured r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Ensure Ollama container is running</w:t>
      </w:r>
    </w:p>
    <w:p>
      <w:pPr>
        <w:spacing w:before="20" w:after="120"/>
        <w:ind w:left="850"/>
      </w:pPr>
      <w:r>
        <w:rPr>
          <w:color w:val="888888"/>
          <w:sz w:val="18"/>
        </w:rPr>
        <w:t>Build a command-line logic and decision-making tool powered by Qwen2.5:7b running in the Ollama Docker container. This project teaches you to harness a capable instruction-tuned model for structured r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Pull the model (Ollama runs in Docker — always use docker exec)</w:t>
      </w:r>
    </w:p>
    <w:p>
      <w:pPr>
        <w:spacing w:before="20" w:after="120"/>
        <w:ind w:left="850"/>
      </w:pPr>
      <w:r>
        <w:rPr>
          <w:color w:val="888888"/>
          <w:sz w:val="18"/>
        </w:rPr>
        <w:t>Build a command-line logic and decision-making tool powered by Qwen2.5:7b running in the Ollama Docker container. This project teaches you to harness a capable instruction-tuned model for structured r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Verify it loaded</w:t>
      </w:r>
    </w:p>
    <w:p>
      <w:pPr>
        <w:spacing w:before="20" w:after="120"/>
        <w:ind w:left="850"/>
      </w:pPr>
      <w:r>
        <w:rPr>
          <w:color w:val="888888"/>
          <w:sz w:val="18"/>
        </w:rPr>
        <w:t>Build a command-line logic and decision-making tool powered by Qwen2.5:7b running in the Ollama Docker container. This project teaches you to harness a capable instruction-tuned model for structured r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Set MAXN performance mode before any inference session</w:t>
      </w:r>
    </w:p>
    <w:p>
      <w:pPr>
        <w:spacing w:before="20" w:after="120"/>
        <w:ind w:left="850"/>
      </w:pPr>
      <w:r>
        <w:rPr>
          <w:color w:val="888888"/>
          <w:sz w:val="18"/>
        </w:rPr>
        <w:t>Build a command-line logic and decision-making tool powered by Qwen2.5:7b running in the Ollama Docker container. This project teaches you to harness a capable instruction-tuned model for structured r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Step 1 — Project Setup</w:t>
      </w:r>
    </w:p>
    <w:p>
      <w:pPr>
        <w:spacing w:before="20" w:after="120"/>
        <w:ind w:left="850"/>
      </w:pPr>
      <w:r>
        <w:rPr>
          <w:color w:val="888888"/>
          <w:sz w:val="18"/>
        </w:rPr>
        <w:t>Build a command-line logic and decision-making tool powered by Qwen2.5:7b running in the Ollama Docker container. This project teaches you to harness a capable instruction-tuned model for structured r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Step 2 — Create the Logic Engine</w:t>
      </w:r>
    </w:p>
    <w:p>
      <w:pPr>
        <w:spacing w:before="20" w:after="120"/>
        <w:ind w:left="850"/>
      </w:pPr>
      <w:r>
        <w:rPr>
          <w:color w:val="888888"/>
          <w:sz w:val="18"/>
        </w:rPr>
        <w:t>Build a command-line logic and decision-making tool powered by Qwen2.5:7b running in the Ollama Docker container. This project teaches you to harness a capable instruction-tuned model for structured r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── System prompts for each reasoning mode ──────────────────────────────────</w:t>
      </w:r>
    </w:p>
    <w:p>
      <w:pPr>
        <w:spacing w:before="20" w:after="120"/>
        <w:ind w:left="850"/>
      </w:pPr>
      <w:r>
        <w:rPr>
          <w:color w:val="888888"/>
          <w:sz w:val="18"/>
        </w:rPr>
        <w:t>Build a command-line logic and decision-making tool powered by Qwen2.5:7b running in the Ollama Docker container. This project teaches you to harness a capable instruction-tuned model for structured r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Qwen2.5 Logic Engine — Structured Reasoning and Decision Analysis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Build a command-line logic and decision-making tool powered by Qwen2.5:7b running in the Ollama Docker container. This project teaches you to harness a capable instruction-tuned model for structured reasoning tasks: deductive logic, pros/cons analysis, decision trees, syllogism validation, and multi-scenario planning — all with real-time streaming output.</w:t>
        <w:br/>
        <w:br/>
        <w:t>---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What You'll Learn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- How to call the Ollama Python SDK against a Dockerized Ollama service</w:t>
        <w:br/>
        <w:t xml:space="preserve">- Streaming responses token-by-token with live tok/s display using </w:t>
      </w:r>
      <w:r>
        <w:rPr>
          <w:rFonts w:ascii="Courier New" w:hAnsi="Courier New"/>
          <w:color w:val="1A6A8A"/>
          <w:sz w:val="20"/>
        </w:rPr>
        <w:t>rich</w:t>
      </w:r>
      <w:r>
        <w:rPr>
          <w:rFonts w:ascii="Calibri" w:hAnsi="Calibri"/>
          <w:sz w:val="22"/>
        </w:rPr>
        <w:br/>
        <w:t>- Designing multi-mode CLI tools that route prompts to specialized system prompts</w:t>
        <w:br/>
        <w:t>- Structured output techniques: forcing the model to produce numbered steps, trees, and scored lists</w:t>
        <w:br/>
        <w:t>- Prompt engineering for logical deduction and argument validation</w:t>
        <w:br/>
        <w:t>- Managing conversation history for multi-turn reasoning sessions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Prerequisites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Ensure Ollama container is running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docker ps | grep ollama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Pull the model (Ollama runs in Docker — always use docker exec)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docker exec ollama ollama pull qwen2.5:7b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Verify it loaded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docker exec ollama ollama list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bash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Set MAXN performance mode before any inference session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sudo nvpmodel -m 0</w:t>
        <w:br/>
        <w:t>sudo jetson_clocks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---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Step 1 — Project Setup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---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mkdir -p ~/projects/qwen25-logic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cd ~/projects/qwen25-logic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python3 -m venv venv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source venv/bin/activate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pip install ollama rich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Step 2 — Create the Logic Engine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 xml:space="preserve">Save as </w:t>
      </w:r>
      <w:r>
        <w:rPr>
          <w:rFonts w:ascii="Courier New" w:hAnsi="Courier New"/>
          <w:color w:val="1A6A8A"/>
          <w:sz w:val="20"/>
        </w:rPr>
        <w:t>~/projects/qwen25-logic/logic_engine.py</w:t>
      </w:r>
      <w:r>
        <w:rPr>
          <w:rFonts w:ascii="Calibri" w:hAnsi="Calibri"/>
          <w:sz w:val="22"/>
        </w:rPr>
        <w:t>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#!/usr/bin/env python3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"""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Qwen2.5 Logic Engine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Structured reasoning and decision-analysis tool for Jetson AGX Orin.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Uses Ollama Docker container (port 11434) with streaming output.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"""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time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sys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typing import Optional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ollama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rich.console import Console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rich.panel import Panel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rich.table import Table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rich.text import Text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rich.rule import Rule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rich import box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console = Console()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MODEL = "qwen2.5:7b"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OLLAMA_HOST = "http://localhost:11434"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── System prompts for each reasoning mode ──────────────────────────────────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SYSTEM_DEDUCE = """You are a precise logical reasoning engine. When given a problem:</w:t>
        <w:br/>
        <w:t>1. Identify all given premises clearly (label them P1, P2, ...).</w:t>
        <w:br/>
        <w:t>2. Apply logical rules step by step (label each inference step).</w:t>
        <w:br/>
        <w:t>3. State the conclusion explicitly.</w:t>
        <w:br/>
        <w:t>4. Rate your confidence (High / Medium / Low) and explain why.</w:t>
        <w:br/>
        <w:t>Always be explicit about which premises support each inference step."""</w:t>
        <w:br/>
        <w:br/>
        <w:t>SYSTEM_PROS_CONS = """You are a balanced decision analyst. When given a decision or topic:</w:t>
        <w:br/>
        <w:t>1. List PROS — number each one, estimate impact (High/Medium/Low).</w:t>
        <w:br/>
        <w:t>2. List CONS — number each one, estimate impact (High/Medium/Low).</w:t>
        <w:br/>
        <w:t>3. Provide a weighted RECOMMENDATION with a score out of 10.</w:t>
        <w:br/>
        <w:t>4. Name the single biggest risk and the single biggest opportunity.</w:t>
        <w:br/>
        <w:t>Be concrete and practical, not vague."""</w:t>
        <w:br/>
        <w:br/>
        <w:t>SYSTEM_DECISION_TREE = """You are a decision-tree architect. When given a scenario:</w:t>
        <w:br/>
        <w:t>1. Identify the root decision node.</w:t>
        <w:br/>
        <w:t>2. List 2–4 main branches (choices or events).</w:t>
        <w:br/>
        <w:t>3. For each branch list 2–3 sub-outcomes.</w:t>
        <w:br/>
        <w:t>4. Mark each leaf as GOOD / NEUTRAL / BAD with a brief reason.</w:t>
        <w:br/>
        <w:t>Format the tree using indented ASCII art with → arrows."""</w:t>
        <w:br/>
        <w:br/>
        <w:t>SYSTEM_SYLLOGISM = """You are a formal logic validator. When given an argument:</w:t>
        <w:br/>
        <w:t>1. Extract the major premise, minor premise, and conclusion.</w:t>
        <w:br/>
        <w:t>2. Identify the logical form (e.g., Modus Ponens, Modus Tollens, Syllogism).</w:t>
        <w:br/>
        <w:t>3. Check for fallacies (affirming the consequent, undistributed middle, etc.).</w:t>
        <w:br/>
        <w:t>4. Verdict: VALID or INVALID, with a one-sentence explanation.</w:t>
        <w:br/>
        <w:t>5. If invalid, rewrite it as a corrected valid argument."""</w:t>
        <w:br/>
        <w:br/>
        <w:t>SYSTEM_SCENARIO = """You are a strategic foresight analyst. When given a situation:</w:t>
        <w:br/>
        <w:t>1. Define the current state clearly.</w:t>
        <w:br/>
        <w:t>2. Describe BEST CASE scenario (optimistic, realistic probability %).</w:t>
        <w:br/>
        <w:t>3. Describe BASE CASE scenario (most likely, probability %).</w:t>
        <w:br/>
        <w:t>4. Describe WORST CASE scenario (pessimistic, probability %).</w:t>
        <w:br/>
        <w:t>5. For each scenario: list 2 key drivers and 1 recommended action.</w:t>
        <w:br/>
        <w:t>Keep probabilities summing to ~100%."""</w:t>
        <w:br/>
        <w:br/>
        <w:t>SYSTEM_CHAT = """You are a helpful logical reasoning assistant. Think carefully before</w:t>
        <w:br/>
        <w:t>answering. When appropriate, use numbered steps, structured lists, and clear conclusions.</w:t>
        <w:br/>
        <w:t>Acknowledge uncertainty when you are unsure."""</w:t>
        <w:br/>
        <w:br/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Qwen25 Logic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