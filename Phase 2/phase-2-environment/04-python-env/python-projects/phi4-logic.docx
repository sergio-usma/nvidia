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Phi4 Logic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Phi-4 Mini Reasoning — Logic &amp; Decision Engine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Phi-4 Mini?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(~2.5 GB)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Logic &amp; Decision Engine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Temperature guide for logic: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0.1 — Maximum determinism, for formal logic proofs</w:t>
      </w:r>
    </w:p>
    <w:p>
      <w:pPr>
        <w:spacing w:before="20" w:after="120"/>
        <w:ind w:left="850"/>
      </w:pPr>
      <w:r>
        <w:rPr>
          <w:color w:val="888888"/>
          <w:sz w:val="18"/>
        </w:rPr>
        <w:t>Microsoft's Phi-4 Mini Reasoning is a compact but surprisingly capable model for formal logic, deductive reasoning, and structured decision-making. At ~3.8B parameters it runs fast (~35 tok/s on Jetso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Phi-4 Mini Reasoning — Logic &amp; Decision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Microsoft's Phi-4 Mini Reasoning is a compact but surprisingly capable model for formal logic, deductive reasoning, and structured decision-making. At ~3.8B parameters it runs fast (~35 tok/s on Jetson) while delivering reasoning quality that rivals much larger models on logical tasks.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Formal logic types: deductive, inductive, abductive reasoning</w:t>
        <w:br/>
        <w:t>- Building a logic-first CLI with structured prompts that force step-by-step thinking</w:t>
        <w:br/>
        <w:t>- Decision support tools: option scoring, pros/cons, devil's advocate</w:t>
        <w:br/>
        <w:t>- When a small specialized model beats a large general model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Phi-4 Mini?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Params | Speed | Logic Score | Best For |</w:t>
        <w:br/>
        <w:t>|-------|--------|-------|-------------|---------|</w:t>
        <w:br/>
        <w:t>| tinyllama | 1.1B | ~60 tok/s | Basic | Speed |</w:t>
        <w:br/>
        <w:t>| phi4-mini-reasoning | 3.8B | ~35 tok/s | Excellent | Logic tasks |</w:t>
        <w:br/>
        <w:t>| qwen2.5:7b | 7B | ~22 tok/s | Very good | General |</w:t>
        <w:br/>
        <w:br/>
        <w:t>Phi-4 Mini Reasoning punches above its weight on structured reasoning — Microsoft fine-tuned it specifically for step-by-step thinking.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(~2.5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phi4-mini-reasoning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phi4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~/projects/phi4_logic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~/projects/phi4_logic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Logic &amp; Decision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~/projects/phi4_logic/phi4_logic.py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Phi-4 Mini Reasoning — Logic &amp; Decision Engine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Compact model (3.8B) optimized for structured reasoning.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Reasoning types: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Deductive: Given premises → derive conclusion (top-down, certain)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Inductive: Given observations → infer general rule (bottom-up, probable)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Abductive: Given observations → find best explanation (inference to best explanation)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Phi-4 excels at all three. Use temperature 0.1-0.3 for logical consistency.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rich.columns import Columns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"phi4-mini-reasoning"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Temperature guide for logic: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0.1 — Maximum determinism, for formal logic proofs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Phi4 Logic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