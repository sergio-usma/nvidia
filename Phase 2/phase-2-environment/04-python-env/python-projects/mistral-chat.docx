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Mistral Chat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Mistral — Multi-Persona Chat Bot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chat bot that supports multiple Mistral models and swappable personas (assistant, teacher, developer, creative writer). Demonstrates conversation history management, system prompts, and stream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chat bot that supports multiple Mistral models and swappable personas (assistant, teacher, developer, creative writer). Demonstrates conversation history management, system prompts, and stream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chat bot that supports multiple Mistral models and swappable personas (assistant, teacher, developer, creative writer). Demonstrates conversation history management, system prompts, and stream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Pull the main Mistral model (~4.1 GB)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chat bot that supports multiple Mistral models and swappable personas (assistant, teacher, developer, creative writer). Demonstrates conversation history management, system prompts, and stream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Optional: faster, smaller variant (~1.5 GB)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chat bot that supports multiple Mistral models and swappable personas (assistant, teacher, developer, creative writer). Demonstrates conversation history management, system prompts, and stream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chat bot that supports multiple Mistral models and swappable personas (assistant, teacher, developer, creative writer). Demonstrates conversation history management, system prompts, and stream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Step 2 — Create the Chat Bot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chat bot that supports multiple Mistral models and swappable personas (assistant, teacher, developer, creative writer). Demonstrates conversation history management, system prompts, and stream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── Persona Library ────────────────────────────────────────────────────────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chat bot that supports multiple Mistral models and swappable personas (assistant, teacher, developer, creative writer). Demonstrates conversation history management, system prompts, and stream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A persona is just a system prompt. The model uses it to set its "character".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chat bot that supports multiple Mistral models and swappable personas (assistant, teacher, developer, creative writer). Demonstrates conversation history management, system prompts, and stream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Experiment with different personas to see how they change responses.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chat bot that supports multiple Mistral models and swappable personas (assistant, teacher, developer, creative writer). Demonstrates conversation history management, system prompts, and stream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Mistral — Multi-Persona Chat Bot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Build a chat bot that supports multiple Mistral models and swappable personas (assistant, teacher, developer, creative writer). Demonstrates conversation history management, system prompts, and streaming output.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How system prompts shape the model's behavior and "persona"</w:t>
        <w:br/>
        <w:t>- Managing conversation history (context window limits)</w:t>
        <w:br/>
        <w:t>- Streaming responses for a real-time feel</w:t>
        <w:br/>
        <w:t>- Switching models mid-session without losing history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Pull the main Mistral model (~4.1 GB)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mistral:7b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Optional: faster, smaller variant (~1.5 GB)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mistrallite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~/projects/mistral_chat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~/projects/mistral_chat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Step 2 — Create the Chat Bot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~/projects/mistral_chat/mistral_chat.py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Mistral Multi-Persona Chat Bot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Switch between personas, models, and conversation modes.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Running locally on Jetson AGX Orin — no internet required.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sys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typing import Optional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rich.markdown import Markdown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rich.table import Table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── Persona Library ────────────────────────────────────────────────────────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A persona is just a system prompt. The model uses it to set its "character".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Experiment with different personas to see how they change responses.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PERSONAS = {</w:t>
        <w:br/>
        <w:t xml:space="preserve">    "assistant": (</w:t>
        <w:br/>
        <w:t xml:space="preserve">        "You are a helpful, accurate, and concise assistant. "</w:t>
        <w:br/>
        <w:t xml:space="preserve">        "Answer questions clearly. When unsure, say so."</w:t>
        <w:br/>
        <w:t xml:space="preserve">    ),</w:t>
        <w:br/>
        <w:t xml:space="preserve">    "developer": (</w:t>
        <w:br/>
        <w:t xml:space="preserve">        "You are a senior software engineer. Provide production-quality code. "</w:t>
        <w:br/>
        <w:t xml:space="preserve">        "Use best practices, add error handling, and explain your decisions briefly."</w:t>
        <w:br/>
        <w:t xml:space="preserve">    ),</w:t>
        <w:br/>
        <w:t xml:space="preserve">    "teacher": (</w:t>
        <w:br/>
        <w:t xml:space="preserve">        "You are a patient teacher. Explain concepts step by step with analogies. "</w:t>
        <w:br/>
        <w:t xml:space="preserve">        "Check understanding by asking follow-up questions."</w:t>
        <w:br/>
        <w:t xml:space="preserve">    ),</w:t>
        <w:br/>
        <w:t xml:space="preserve">    "writer": (</w:t>
        <w:br/>
        <w:t xml:space="preserve">        "You are a creative writer. Be imaginative and expressive. "</w:t>
        <w:br/>
        <w:t xml:space="preserve">        "Use vivid descriptions and engaging narrative."</w:t>
        <w:br/>
        <w:t xml:space="preserve">    ),</w:t>
        <w:br/>
        <w:t xml:space="preserve">    "jetson": (</w:t>
        <w:br/>
        <w:t xml:space="preserve">        "You are an expert on NVIDIA Jetson AGX Orin and embedded AI. "</w:t>
        <w:br/>
        <w:t xml:space="preserve">        "Provide Jetson-specific advice with exact commands for JetPack 6.2.2. "</w:t>
        <w:br/>
        <w:t xml:space="preserve">        "Always mention MAXN mode and jtop for GPU monitoring."</w:t>
        <w:br/>
        <w:t xml:space="preserve">    ),</w:t>
        <w:br/>
        <w:t>}</w:t>
        <w:br/>
        <w:br/>
        <w:t>MODELS = {</w:t>
        <w:br/>
        <w:t xml:space="preserve">    "1": ("mistral:7b", "Mistral 7B — general purpose, balanced"),</w:t>
        <w:br/>
        <w:t xml:space="preserve">    "2": ("mistrallite", "MistralLite — smaller, faster"),</w:t>
        <w:br/>
        <w:t xml:space="preserve">    "3": ("mistral-nemo", "Mistral Nemo 12B — larger context"),</w:t>
        <w:br/>
        <w:t>}</w:t>
        <w:br/>
        <w:br/>
        <w:br/>
        <w:t>class MistralChat:</w:t>
        <w:br/>
        <w:t xml:space="preserve">    """</w:t>
        <w:br/>
        <w:t xml:space="preserve">    Chat bot with conversation history and persona support.</w:t>
        <w:br/>
        <w:br/>
        <w:t xml:space="preserve">    History works like this:</w:t>
        <w:br/>
        <w:t xml:space="preserve">    - messages = [system_prompt, user_msg_1, assistant_msg_1, user_msg_2, ...]</w:t>
        <w:br/>
        <w:t xml:space="preserve">    - The model sees ALL previous messages every request</w:t>
        <w:br/>
        <w:t xml:space="preserve">    - This lets it remember what was said earlier</w:t>
        <w:br/>
        <w:t xml:space="preserve">    - But: more history = more tokens = slower response</w:t>
        <w:br/>
        <w:t xml:space="preserve">    - max_history trims old messages to keep responses fast</w:t>
        <w:br/>
        <w:t xml:space="preserve">    """</w:t>
        <w:br/>
        <w:br/>
        <w:t xml:space="preserve">    def __init__(self, model: str = "mistral:7b", persona: str = "assistant",</w:t>
        <w:br/>
        <w:t xml:space="preserve">                 max_history: int = 20):</w:t>
        <w:br/>
        <w:t xml:space="preserve">        self.model = model</w:t>
        <w:br/>
        <w:t xml:space="preserve">        self.max_history = max_history</w:t>
        <w:br/>
        <w:t xml:space="preserve">        self.messages = []</w:t>
        <w:br/>
        <w:t xml:space="preserve">        self.set_persona(persona)</w:t>
        <w:br/>
        <w:br/>
        <w:t xml:space="preserve">    def set_persona(self, persona_name: str) -&gt; None:</w:t>
        <w:br/>
        <w:t xml:space="preserve">        """Set or change the persona (system prompt)."""</w:t>
        <w:br/>
        <w:t xml:space="preserve">        system_text = PERSONAS.get(persona_name, PERSONAS["assistant"])</w:t>
        <w:br/>
        <w:t xml:space="preserve">        # Find and replace existing system message, or add new one</w:t>
        <w:br/>
        <w:t xml:space="preserve">        if self.messages and self.messages[0]["role"] == "system":</w:t>
        <w:br/>
        <w:t xml:space="preserve">            self.messages[0]["content"] = system_text</w:t>
        <w:br/>
        <w:t xml:space="preserve">        else:</w:t>
        <w:br/>
        <w:t xml:space="preserve">            self.messages.insert(0, {"role": "system", "content": system_text})</w:t>
        <w:br/>
        <w:t xml:space="preserve">        self.current_persona = persona_name</w:t>
        <w:br/>
        <w:br/>
        <w:t xml:space="preserve">    def chat(self, user_message: str, stream: bool = True) -&gt; str:</w:t>
        <w:br/>
        <w:t xml:space="preserve">        """Send a message. Returns full response as string."""</w:t>
        <w:br/>
        <w:t xml:space="preserve">        self.messages.append({"role": "user", "content": user_message})</w:t>
        <w:br/>
        <w:br/>
        <w:t xml:space="preserve">        # Trim history: keep system prompt + last max_history messages</w:t>
        <w:br/>
        <w:t xml:space="preserve">        if len(self.messages) &gt; self.max_history + 1:</w:t>
        <w:br/>
        <w:t xml:space="preserve">            system = self.messages[0]</w:t>
        <w:br/>
        <w:t xml:space="preserve">            recent = self.messages[-(self.max_history):]</w:t>
        <w:br/>
        <w:t xml:space="preserve">            self.messages = [system] + recent</w:t>
        <w:br/>
        <w:br/>
        <w:t xml:space="preserve">        start = time.time()</w:t>
        <w:br/>
        <w:br/>
        <w:t xml:space="preserve">        if stream:</w:t>
        <w:br/>
        <w:t xml:space="preserve">            # Streaming: print tokens as they arrive</w:t>
        <w:br/>
        <w:t xml:space="preserve">            print("\n\033[94mMistral:\033[0m ", end="", flush=True)</w:t>
        <w:br/>
        <w:t xml:space="preserve">            full_response = ""</w:t>
        <w:br/>
        <w:t xml:space="preserve">            tokens = 0</w:t>
        <w:br/>
        <w:t xml:space="preserve">            for chunk in ollama.chat(</w:t>
        <w:br/>
        <w:t xml:space="preserve">                model=self.model,</w:t>
        <w:br/>
        <w:t xml:space="preserve">                messages=self.messages,</w:t>
        <w:br/>
        <w:t xml:space="preserve">                stream=True,</w:t>
        <w:br/>
        <w:t xml:space="preserve">                options={"temperature": 0.7},</w:t>
        <w:br/>
        <w:t xml:space="preserve">            ):</w:t>
        <w:br/>
        <w:t xml:space="preserve">                token = chunk["message"]["content"]</w:t>
        <w:br/>
        <w:t xml:space="preserve">                print(token, end="", flush=True)</w:t>
        <w:br/>
        <w:t xml:space="preserve">                full_response += token</w:t>
        <w:br/>
        <w:t xml:space="preserve">                tokens += 1</w:t>
        <w:br/>
        <w:t xml:space="preserve">            print()  # newline</w:t>
        <w:br/>
        <w:t xml:space="preserve">            elapsed = time.time() - start</w:t>
        <w:br/>
        <w:t xml:space="preserve">            print(f"\033[90m  [{tokens} tokens, {tokens/elapsed:.1f} tok/s, "</w:t>
        <w:br/>
        <w:t xml:space="preserve">                  f"{len(self.messages)//2} turns]\033[0m")</w:t>
        <w:br/>
        <w:t xml:space="preserve">        else:</w:t>
        <w:br/>
        <w:t xml:space="preserve">            response = ollama.chat(</w:t>
        <w:br/>
        <w:t xml:space="preserve">                model=self.model,</w:t>
        <w:br/>
        <w:t xml:space="preserve">                messages=self.messages,</w:t>
        <w:br/>
        <w:t xml:space="preserve">                options={"temperature": 0.7},</w:t>
        <w:br/>
        <w:t xml:space="preserve">            )</w:t>
        <w:br/>
        <w:t xml:space="preserve">            full_response = response["message"]["content"]</w:t>
        <w:br/>
        <w:br/>
        <w:t xml:space="preserve">        self.messages.append({"role": "assistant", "content": full_response})</w:t>
        <w:br/>
        <w:t xml:space="preserve">        return full_response</w:t>
        <w:br/>
        <w:br/>
        <w:t xml:space="preserve">    def clear_history(self) -&gt; None:</w:t>
        <w:br/>
        <w:t xml:space="preserve">        """Clear conversation but keep persona."""</w:t>
        <w:br/>
        <w:t xml:space="preserve">        persona_msg = self.messages[0] if self.messages else None</w:t>
        <w:br/>
        <w:t xml:space="preserve">        self.messages = [persona_msg] if persona_msg else []</w:t>
        <w:br/>
        <w:t xml:space="preserve">        console.print("[yellow]History cleared[/yellow]")</w:t>
        <w:br/>
        <w:br/>
        <w:t xml:space="preserve">    def show_info(self) -&gt; None:</w:t>
        <w:br/>
        <w:t xml:space="preserve">        t = Table(title="Chat Info")</w:t>
        <w:br/>
        <w:t xml:space="preserve">        t.add_column("Setting", style="cyan")</w:t>
        <w:br/>
        <w:t xml:space="preserve">        t.add_column("Value")</w:t>
        <w:br/>
        <w:t xml:space="preserve">        t.add_row("Model", self.model)</w:t>
        <w:br/>
        <w:t xml:space="preserve">        t.add_row("Persona", self.current_persona)</w:t>
        <w:br/>
        <w:t xml:space="preserve">        t.add_row("History length", str(len(self.messages)))</w:t>
        <w:br/>
        <w:t xml:space="preserve">        t.add_row("Max history", str(self.max_history))</w:t>
        <w:br/>
        <w:t xml:space="preserve">        console.print(t)</w:t>
        <w:br/>
        <w:br/>
        <w:br/>
        <w:t>def select_model() -&gt; str:</w:t>
        <w:br/>
        <w:t xml:space="preserve">    console.print("\n[bold]Available Models:[/bold]")</w:t>
        <w:br/>
        <w:t xml:space="preserve">    for key, (model, desc) in MODELS.items():</w:t>
        <w:br/>
        <w:t xml:space="preserve">        console.print(f"  [cyan]{key}[/cyan]. {desc}")</w:t>
        <w:br/>
        <w:t xml:space="preserve">    choice = console.input("Select [1/2/3] (default 1): ").strip()</w:t>
        <w:br/>
        <w:t xml:space="preserve">    return MODELS.get(choice, MODELS["1"])[0]</w:t>
        <w:br/>
        <w:br/>
        <w:br/>
        <w:t>def select_persona() -&gt; str:</w:t>
        <w:br/>
        <w:t xml:space="preserve">    console.print("\n[bold]Available Personas:[/bold]")</w:t>
        <w:br/>
        <w:t xml:space="preserve">    for name in PERSONAS:</w:t>
        <w:br/>
        <w:t xml:space="preserve">        console.print(f"  [cyan]{name}[/cyan]")</w:t>
        <w:br/>
        <w:t xml:space="preserve">    choice = console.input("Select persona (default: assistant): ").strip()</w:t>
        <w:br/>
        <w:t xml:space="preserve">    return choice if choice in PERSONAS else "assistant"</w:t>
        <w:br/>
        <w:br/>
        <w:br/>
        <w:t>def main():</w:t>
        <w:br/>
        <w:t xml:space="preserve">    console.print(Panel.fit(</w:t>
        <w:br/>
        <w:t xml:space="preserve">        "[bold cyan]Mistral Multi-Persona Chat Bot[/bold cyan]\n"</w:t>
        <w:br/>
        <w:t xml:space="preserve">        "[dim]Local AI | Jetson AGX Orin | No internet required[/dim]",</w:t>
        <w:br/>
        <w:t xml:space="preserve">        border_style="cyan",</w:t>
        <w:br/>
        <w:t xml:space="preserve">    ))</w:t>
        <w:br/>
        <w:br/>
        <w:t xml:space="preserve">    model = select_model()</w:t>
        <w:br/>
        <w:t xml:space="preserve">    persona = select_persona()</w:t>
        <w:br/>
        <w:br/>
        <w:t xml:space="preserve">    bot = MistralChat(model=model, persona=persona)</w:t>
        <w:br/>
        <w:br/>
        <w:t xml:space="preserve">    console.print(f"\n[green]Ready: {model} | Persona: {persona}[/green]")</w:t>
        <w:br/>
        <w:t xml:space="preserve">    console.print("[dim]Commands: /clear /persona /model /info /quit[/dim]\n")</w:t>
        <w:br/>
        <w:br/>
        <w:t xml:space="preserve">    while True:</w:t>
        <w:br/>
        <w:t xml:space="preserve">        try:</w:t>
        <w:br/>
        <w:t xml:space="preserve">            user_input = console.input("[bold green]You:[/bold green] ").strip()</w:t>
        <w:br/>
        <w:br/>
        <w:t xml:space="preserve">            if not user_input:</w:t>
        <w:br/>
        <w:t xml:space="preserve">                continue</w:t>
        <w:br/>
        <w:br/>
        <w:t xml:space="preserve">            # Slash commands</w:t>
        <w:br/>
        <w:t xml:space="preserve">            if user_input.startswith("/"):</w:t>
        <w:br/>
        <w:t xml:space="preserve">                cmd = user_input[1:].lower()</w:t>
        <w:br/>
        <w:t xml:space="preserve">                if cmd in ("quit", "exit", "q"):</w:t>
        <w:br/>
        <w:t xml:space="preserve">                    console.print("[yellow]Goodbye![/yellow]")</w:t>
        <w:br/>
        <w:t xml:space="preserve">                    break</w:t>
        <w:br/>
        <w:t xml:space="preserve">                elif cmd == "clear":</w:t>
        <w:br/>
        <w:t xml:space="preserve">                    bot.clear_history()</w:t>
        <w:br/>
        <w:t xml:space="preserve">                elif cmd == "persona":</w:t>
        <w:br/>
        <w:t xml:space="preserve">                    new_persona = select_persona()</w:t>
        <w:br/>
        <w:t xml:space="preserve">                    bot.set_persona(new_persona)</w:t>
        <w:br/>
        <w:t xml:space="preserve">                    console.print(f"[green]Switched to {new_persona} persona[/green]")</w:t>
        <w:br/>
        <w:t xml:space="preserve">                elif cmd == "model":</w:t>
        <w:br/>
        <w:t xml:space="preserve">                    new_model = select_model()</w:t>
        <w:br/>
        <w:t xml:space="preserve">                    bot.model = new_model</w:t>
        <w:br/>
        <w:t xml:space="preserve">                    console.print(f"[green]Switched to {new_model}[/green]")</w:t>
        <w:br/>
        <w:t xml:space="preserve">                elif cmd == "info":</w:t>
        <w:br/>
        <w:t xml:space="preserve">                    bot.show_info()</w:t>
        <w:br/>
        <w:t xml:space="preserve">                else:</w:t>
        <w:br/>
        <w:t xml:space="preserve">                    console.print("[yellow]Unknown command[/yellow]")</w:t>
        <w:br/>
        <w:t xml:space="preserve">                continue</w:t>
        <w:br/>
        <w:br/>
        <w:t xml:space="preserve">            bot.chat(user_input)</w:t>
        <w:br/>
        <w:br/>
        <w:t xml:space="preserve">        except KeyboardInterrupt:</w:t>
        <w:br/>
        <w:t xml:space="preserve">            console.print("\n[yellow]Use /quit to exit[/yellow]")</w:t>
        <w:br/>
        <w:t xml:space="preserve">        except Exception as e:</w:t>
        <w:br/>
        <w:t xml:space="preserve">            console.print(f"[red]Error: {e}[/red]")</w:t>
        <w:br/>
        <w:br/>
        <w:br/>
        <w:t>if __name__ == "__main__":</w:t>
        <w:br/>
        <w:t xml:space="preserve">    main()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Mistral Chat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