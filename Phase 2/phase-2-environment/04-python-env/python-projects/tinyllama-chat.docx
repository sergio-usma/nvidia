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Tinyllama Chat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TinyLlama — Edge Chat &amp; Benchmarking Lab</w:t>
      </w:r>
    </w:p>
    <w:p>
      <w:pPr>
        <w:spacing w:before="20" w:after="120"/>
        <w:ind w:left="850"/>
      </w:pPr>
      <w:r>
        <w:rPr>
          <w:color w:val="888888"/>
          <w:sz w:val="18"/>
        </w:rPr>
        <w:t>TinyLlama is a 1.1B parameter model — the fastest LLM you can run on Jetson. This project uses it as a speed benchmark baseline and shows you how to build a memory-constrained chat loop suited for IoT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What You'll Learn</w:t>
      </w:r>
    </w:p>
    <w:p>
      <w:pPr>
        <w:spacing w:before="20" w:after="120"/>
        <w:ind w:left="850"/>
      </w:pPr>
      <w:r>
        <w:rPr>
          <w:color w:val="888888"/>
          <w:sz w:val="18"/>
        </w:rPr>
        <w:t>TinyLlama is a 1.1B parameter model — the fastest LLM you can run on Jetson. This project uses it as a speed benchmark baseline and shows you how to build a memory-constrained chat loop suited for IoT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Why TinyLlama?</w:t>
      </w:r>
    </w:p>
    <w:p>
      <w:pPr>
        <w:spacing w:before="20" w:after="120"/>
        <w:ind w:left="850"/>
      </w:pPr>
      <w:r>
        <w:rPr>
          <w:color w:val="888888"/>
          <w:sz w:val="18"/>
        </w:rPr>
        <w:t>TinyLlama is a 1.1B parameter model — the fastest LLM you can run on Jetson. This project uses it as a speed benchmark baseline and shows you how to build a memory-constrained chat loop suited for IoT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Prerequisites</w:t>
      </w:r>
    </w:p>
    <w:p>
      <w:pPr>
        <w:spacing w:before="20" w:after="120"/>
        <w:ind w:left="850"/>
      </w:pPr>
      <w:r>
        <w:rPr>
          <w:color w:val="888888"/>
          <w:sz w:val="18"/>
        </w:rPr>
        <w:t>TinyLlama is a 1.1B parameter model — the fastest LLM you can run on Jetson. This project uses it as a speed benchmark baseline and shows you how to build a memory-constrained chat loop suited for IoT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Only 637 MB — downloads in seconds</w:t>
      </w:r>
    </w:p>
    <w:p>
      <w:pPr>
        <w:spacing w:before="20" w:after="120"/>
        <w:ind w:left="850"/>
      </w:pPr>
      <w:r>
        <w:rPr>
          <w:color w:val="888888"/>
          <w:sz w:val="18"/>
        </w:rPr>
        <w:t>TinyLlama is a 1.1B parameter model — the fastest LLM you can run on Jetson. This project uses it as a speed benchmark baseline and shows you how to build a memory-constrained chat loop suited for IoT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Step 1 — Project Setup</w:t>
      </w:r>
    </w:p>
    <w:p>
      <w:pPr>
        <w:spacing w:before="20" w:after="120"/>
        <w:ind w:left="850"/>
      </w:pPr>
      <w:r>
        <w:rPr>
          <w:color w:val="888888"/>
          <w:sz w:val="18"/>
        </w:rPr>
        <w:t>TinyLlama is a 1.1B parameter model — the fastest LLM you can run on Jetson. This project uses it as a speed benchmark baseline and shows you how to build a memory-constrained chat loop suited for IoT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Step 2 — Create the Edge Chat</w:t>
      </w:r>
    </w:p>
    <w:p>
      <w:pPr>
        <w:spacing w:before="20" w:after="120"/>
        <w:ind w:left="850"/>
      </w:pPr>
      <w:r>
        <w:rPr>
          <w:color w:val="888888"/>
          <w:sz w:val="18"/>
        </w:rPr>
        <w:t>TinyLlama is a 1.1B parameter model — the fastest LLM you can run on Jetson. This project uses it as a speed benchmark baseline and shows you how to build a memory-constrained chat loop suited for IoT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TinyLlama has a 2048 token context — small! Keep history short.</w:t>
      </w:r>
    </w:p>
    <w:p>
      <w:pPr>
        <w:spacing w:before="20" w:after="120"/>
        <w:ind w:left="850"/>
      </w:pPr>
      <w:r>
        <w:rPr>
          <w:color w:val="888888"/>
          <w:sz w:val="18"/>
        </w:rPr>
        <w:t>TinyLlama is a 1.1B parameter model — the fastest LLM you can run on Jetson. This project uses it as a speed benchmark baseline and shows you how to build a memory-constrained chat loop suited for IoT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Step 3 — Run It</w:t>
      </w:r>
    </w:p>
    <w:p>
      <w:pPr>
        <w:spacing w:before="20" w:after="120"/>
        <w:ind w:left="850"/>
      </w:pPr>
      <w:r>
        <w:rPr>
          <w:color w:val="888888"/>
          <w:sz w:val="18"/>
        </w:rPr>
        <w:t>TinyLlama is a 1.1B parameter model — the fastest LLM you can run on Jetson. This project uses it as a speed benchmark baseline and shows you how to build a memory-constrained chat loop suited for IoT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Step 4 — Hands-On Exercises</w:t>
      </w:r>
    </w:p>
    <w:p>
      <w:pPr>
        <w:spacing w:before="20" w:after="120"/>
        <w:ind w:left="850"/>
      </w:pPr>
      <w:r>
        <w:rPr>
          <w:color w:val="888888"/>
          <w:sz w:val="18"/>
        </w:rPr>
        <w:t>TinyLlama is a 1.1B parameter model — the fastest LLM you can run on Jetson. This project uses it as a speed benchmark baseline and shows you how to build a memory-constrained chat loop suited for IoT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TinyLlama — Edge Chat &amp; Benchmarking Lab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TinyLlama is a 1.1B parameter model — the fastest LLM you can run on Jetson. This project uses it as a speed benchmark baseline and shows you how to build a memory-constrained chat loop suited for IoT and edge deployments.</w:t>
        <w:br/>
        <w:br/>
        <w:t>---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What You'll Learn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Why TinyLlama is useful: ~60 tok/s on Jetson = real-time conversational feel</w:t>
        <w:br/>
        <w:t>- How to implement a sliding window history (important for constrained memory)</w:t>
        <w:br/>
        <w:t>- Benchmarking: measuring and comparing inference speed across models</w:t>
        <w:br/>
        <w:t>- When to use small models vs large ones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Why TinyLlama?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Model | Size | Speed (Jetson) | Quality |</w:t>
        <w:br/>
        <w:t>|-------|------|----------------|---------|</w:t>
        <w:br/>
        <w:t>| tinyllama:1.1b | 0.6 GB | ~55–65 tok/s | Basic |</w:t>
        <w:br/>
        <w:t>| llama3.2:3b | 2.0 GB | ~35–45 tok/s | Good |</w:t>
        <w:br/>
        <w:t>| qwen2.5:7b | 4.4 GB | ~18–22 tok/s | Excellent |</w:t>
        <w:br/>
        <w:br/>
        <w:t>TinyLlama is ideal when you need **instant responses** and quality is less critical — dashboards, status alerts, simple Q&amp;A chatbots.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Prerequisites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Only 637 MB — downloads in seconds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docker exec ollama ollama pull tinyllama</w:t>
        <w:br/>
        <w:t>docker exec ollama ollama list | grep tiny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---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Step 1 — Project Setup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---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mkdir -p ~/projects/tinyllama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cd ~/projects/tinyllama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python3 -m venv venv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source venv/bin/activate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ollama rich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Step 2 — Create the Edge Chat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 xml:space="preserve">Save as </w:t>
      </w:r>
      <w:r>
        <w:rPr>
          <w:rFonts w:ascii="Courier New" w:hAnsi="Courier New"/>
          <w:color w:val="1A6A8A"/>
          <w:sz w:val="20"/>
        </w:rPr>
        <w:t>~/projects/tinyllama/edge_chat.py</w:t>
      </w:r>
      <w:r>
        <w:rPr>
          <w:rFonts w:ascii="Calibri" w:hAnsi="Calibri"/>
          <w:sz w:val="22"/>
        </w:rPr>
        <w:t>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#!/usr/bin/env python3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"""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TinyLlama Edge Chat + Benchmark Tool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Fastest local chat on Jetson — 55-65 tok/s at 0.6 GB RAM usage.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Use cases: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- Real-time chatbots where latency matters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- IoT / kiosk applications with limited memory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- Benchmarking baseline for comparing larger models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- Fast prototyping before switching to a larger model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"""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time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sys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ollama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rich.console import Console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rich.panel import Panel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rich.table import Table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console = Console()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MODEL = "tinyllama"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TinyLlama has a 2048 token context — small! Keep history short.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MAX_HISTORY = 6   # 3 user + 3 assistant messages</w:t>
        <w:br/>
        <w:t>SYSTEM = "You are a concise, helpful assistant. Keep responses short and clear."</w:t>
        <w:br/>
        <w:br/>
        <w:br/>
        <w:t>class EdgeChat:</w:t>
        <w:br/>
        <w:t xml:space="preserve">    """</w:t>
        <w:br/>
        <w:t xml:space="preserve">    Sliding window chat for memory-constrained deployments.</w:t>
        <w:br/>
        <w:br/>
        <w:t xml:space="preserve">    The sliding window works like this:</w:t>
        <w:br/>
        <w:t xml:space="preserve">    - We only keep the last MAX_HISTORY messages</w:t>
        <w:br/>
        <w:t xml:space="preserve">    - When the window fills up, the oldest message pair is dropped</w:t>
        <w:br/>
        <w:t xml:space="preserve">    - This limits memory usage but means the model forgets older context</w:t>
        <w:br/>
        <w:t xml:space="preserve">    - Perfect for TinyLlama's small 2048-token context window</w:t>
        <w:br/>
        <w:t xml:space="preserve">    """</w:t>
        <w:br/>
        <w:br/>
        <w:t xml:space="preserve">    def __init__(self, model: str = MODEL, system: str = SYSTEM,</w:t>
        <w:br/>
        <w:t xml:space="preserve">                 max_history: int = MAX_HISTORY):</w:t>
        <w:br/>
        <w:t xml:space="preserve">        self.model = model</w:t>
        <w:br/>
        <w:t xml:space="preserve">        self.max_history = max_history</w:t>
        <w:br/>
        <w:t xml:space="preserve">        self.history = [{"role": "system", "content": system}]</w:t>
        <w:br/>
        <w:t xml:space="preserve">        self.total_tokens = 0</w:t>
        <w:br/>
        <w:t xml:space="preserve">        self.total_time = 0.0</w:t>
        <w:br/>
        <w:br/>
        <w:t xml:space="preserve">    def chat(self, message: str) -&gt; tuple[str, float]:</w:t>
        <w:br/>
        <w:t xml:space="preserve">        """Send message and return (response, tok_per_sec)."""</w:t>
        <w:br/>
        <w:t xml:space="preserve">        self.history.append({"role": "user", "content": message})</w:t>
        <w:br/>
        <w:br/>
        <w:t xml:space="preserve">        # Sliding window: keep system + last max_history messages</w:t>
        <w:br/>
        <w:t xml:space="preserve">        system_msg = self.history[0]</w:t>
        <w:br/>
        <w:t xml:space="preserve">        recent = self.history[1:][-self.max_history:]</w:t>
        <w:br/>
        <w:t xml:space="preserve">        trimmed_messages = [system_msg] + recent</w:t>
        <w:br/>
        <w:br/>
        <w:t xml:space="preserve">        start = time.time()</w:t>
        <w:br/>
        <w:t xml:space="preserve">        tokens = 0</w:t>
        <w:br/>
        <w:t xml:space="preserve">        response_text = ""</w:t>
        <w:br/>
        <w:br/>
        <w:t xml:space="preserve">        # Stream tokens</w:t>
        <w:br/>
        <w:t xml:space="preserve">        print("\n\033[94mTinyLlama:\033[0m ", end="", flush=True)</w:t>
        <w:br/>
        <w:t xml:space="preserve">        for chunk in ollama.chat(</w:t>
        <w:br/>
        <w:t xml:space="preserve">            model=self.model,</w:t>
        <w:br/>
        <w:t xml:space="preserve">            messages=trimmed_messages,</w:t>
        <w:br/>
        <w:t xml:space="preserve">            stream=True,</w:t>
        <w:br/>
        <w:t xml:space="preserve">            options={"temperature": 0.7, "num_ctx": 2048},</w:t>
        <w:br/>
        <w:t xml:space="preserve">        ):</w:t>
        <w:br/>
        <w:t xml:space="preserve">            token = chunk["message"]["content"]</w:t>
        <w:br/>
        <w:t xml:space="preserve">            print(token, end="", flush=True)</w:t>
        <w:br/>
        <w:t xml:space="preserve">            response_text += token</w:t>
        <w:br/>
        <w:t xml:space="preserve">            tokens += 1</w:t>
        <w:br/>
        <w:br/>
        <w:t xml:space="preserve">        print()</w:t>
        <w:br/>
        <w:t xml:space="preserve">        elapsed = time.time() - start</w:t>
        <w:br/>
        <w:t xml:space="preserve">        tok_per_sec = tokens / elapsed if elapsed &gt; 0 else 0</w:t>
        <w:br/>
        <w:br/>
        <w:t xml:space="preserve">        self.history.append({"role": "assistant", "content": response_text})</w:t>
        <w:br/>
        <w:t xml:space="preserve">        self.total_tokens += tokens</w:t>
        <w:br/>
        <w:t xml:space="preserve">        self.total_time += elapsed</w:t>
        <w:br/>
        <w:br/>
        <w:t xml:space="preserve">        return response_text, tok_per_sec</w:t>
        <w:br/>
        <w:br/>
        <w:t xml:space="preserve">    def reset(self) -&gt; None:</w:t>
        <w:br/>
        <w:t xml:space="preserve">        system_msg = self.history[0]</w:t>
        <w:br/>
        <w:t xml:space="preserve">        self.history = [system_msg]</w:t>
        <w:br/>
        <w:t xml:space="preserve">        self.total_tokens = 0</w:t>
        <w:br/>
        <w:t xml:space="preserve">        self.total_time = 0.0</w:t>
        <w:br/>
        <w:br/>
        <w:t xml:space="preserve">    def show_stats(self) -&gt; None:</w:t>
        <w:br/>
        <w:t xml:space="preserve">        t = Table(title="Session Stats")</w:t>
        <w:br/>
        <w:t xml:space="preserve">        t.add_column("Metric", style="cyan")</w:t>
        <w:br/>
        <w:t xml:space="preserve">        t.add_column("Value")</w:t>
        <w:br/>
        <w:t xml:space="preserve">        t.add_row("Model", self.model)</w:t>
        <w:br/>
        <w:t xml:space="preserve">        t.add_row("History messages", str(len(self.history) - 1))</w:t>
        <w:br/>
        <w:t xml:space="preserve">        t.add_row("Total tokens generated", str(self.total_tokens))</w:t>
        <w:br/>
        <w:t xml:space="preserve">        avg = self.total_tokens / self.total_time if self.total_time &gt; 0 else 0</w:t>
        <w:br/>
        <w:t xml:space="preserve">        t.add_row("Average speed", f"{avg:.1f} tok/s")</w:t>
        <w:br/>
        <w:t xml:space="preserve">        console.print(t)</w:t>
        <w:br/>
        <w:br/>
        <w:br/>
        <w:t>def benchmark(models: list[str], prompt: str, runs: int = 3) -&gt; None:</w:t>
        <w:br/>
        <w:t xml:space="preserve">    """</w:t>
        <w:br/>
        <w:t xml:space="preserve">    Benchmark multiple models on the same prompt.</w:t>
        <w:br/>
        <w:t xml:space="preserve">    Useful for deciding which model to use for a given use case.</w:t>
        <w:br/>
        <w:t xml:space="preserve">    """</w:t>
        <w:br/>
        <w:t xml:space="preserve">    console.print(Panel(f"[bold]Benchmarking {len(models)} models[/bold]\nPrompt: {prompt[:80]}"))</w:t>
        <w:br/>
        <w:t xml:space="preserve">    results = []</w:t>
        <w:br/>
        <w:br/>
        <w:t xml:space="preserve">    for model in models:</w:t>
        <w:br/>
        <w:t xml:space="preserve">        times = []</w:t>
        <w:br/>
        <w:t xml:space="preserve">        tok_counts = []</w:t>
        <w:br/>
        <w:t xml:space="preserve">        for run in range(1, runs + 1):</w:t>
        <w:br/>
        <w:t xml:space="preserve">            console.print(f"  [{run}/{runs}] {model}...", end="")</w:t>
        <w:br/>
        <w:t xml:space="preserve">            start = time.time()</w:t>
        <w:br/>
        <w:t xml:space="preserve">            tokens = 0</w:t>
        <w:br/>
        <w:t xml:space="preserve">            response = ""</w:t>
        <w:br/>
        <w:t xml:space="preserve">            try:</w:t>
        <w:br/>
        <w:t xml:space="preserve">                for chunk in ollama.generate(</w:t>
        <w:br/>
        <w:t xml:space="preserve">                    model=model,</w:t>
        <w:br/>
        <w:t xml:space="preserve">                    prompt=prompt,</w:t>
        <w:br/>
        <w:t xml:space="preserve">                    stream=True,</w:t>
        <w:br/>
        <w:t xml:space="preserve">                    options={"temperature": 0.7, "num_predict": 100},</w:t>
        <w:br/>
        <w:t xml:space="preserve">                ):</w:t>
        <w:br/>
        <w:t xml:space="preserve">                    response += chunk["response"]</w:t>
        <w:br/>
        <w:t xml:space="preserve">                    tokens += 1</w:t>
        <w:br/>
        <w:t xml:space="preserve">                elapsed = time.time() - start</w:t>
        <w:br/>
        <w:t xml:space="preserve">                console.print(f" {tokens/elapsed:.1f} tok/s")</w:t>
        <w:br/>
        <w:t xml:space="preserve">                times.append(elapsed)</w:t>
        <w:br/>
        <w:t xml:space="preserve">                tok_counts.append(tokens)</w:t>
        <w:br/>
        <w:t xml:space="preserve">            except Exception as e:</w:t>
        <w:br/>
        <w:t xml:space="preserve">                console.print(f" [red]ERROR: {e}[/red]")</w:t>
        <w:br/>
        <w:t xml:space="preserve">                break</w:t>
        <w:br/>
        <w:br/>
        <w:t xml:space="preserve">        if times:</w:t>
        <w:br/>
        <w:t xml:space="preserve">            avg_tok_s = sum(t / e for t, e in zip(tok_counts, times)) / len(times)</w:t>
        <w:br/>
        <w:t xml:space="preserve">            results.append((model, avg_tok_s, sum(tok_counts) // len(tok_counts)))</w:t>
        <w:br/>
        <w:br/>
        <w:t xml:space="preserve">    # Results table</w:t>
        <w:br/>
        <w:t xml:space="preserve">    t = Table(title="Benchmark Results")</w:t>
        <w:br/>
        <w:t xml:space="preserve">    t.add_column("Model", style="cyan")</w:t>
        <w:br/>
        <w:t xml:space="preserve">    t.add_column("Avg tok/s", justify="right")</w:t>
        <w:br/>
        <w:t xml:space="preserve">    t.add_column("Avg tokens", justify="right")</w:t>
        <w:br/>
        <w:t xml:space="preserve">    for model, avg_tps, avg_tok in sorted(results, key=lambda x: -x[1]):</w:t>
        <w:br/>
        <w:t xml:space="preserve">        t.add_row(model, f"{avg_tps:.1f}", str(avg_tok))</w:t>
        <w:br/>
        <w:t xml:space="preserve">    console.print(t)</w:t>
        <w:br/>
        <w:br/>
        <w:br/>
        <w:t>def main():</w:t>
        <w:br/>
        <w:t xml:space="preserve">    console.print(Panel.fit(</w:t>
        <w:br/>
        <w:t xml:space="preserve">        "[bold cyan]TinyLlama Edge Chat[/bold cyan]\n"</w:t>
        <w:br/>
        <w:t xml:space="preserve">        "[dim]Fastest local LLM on Jetson (~60 tok/s) | 0.6 GB RAM[/dim]",</w:t>
        <w:br/>
        <w:t xml:space="preserve">        border_style="cyan",</w:t>
        <w:br/>
        <w:t xml:space="preserve">    ))</w:t>
        <w:br/>
        <w:br/>
        <w:t xml:space="preserve">    console.print("\n[bold]Commands:[/bold]")</w:t>
        <w:br/>
        <w:t xml:space="preserve">    console.print("  [cyan]/reset[/cyan]     Clear conversation history")</w:t>
        <w:br/>
        <w:t xml:space="preserve">    console.print("  [cyan]/stats[/cyan]     Show session statistics")</w:t>
        <w:br/>
        <w:t xml:space="preserve">    console.print("  [cyan]/bench[/cyan]     Benchmark TinyLlama vs other models")</w:t>
        <w:br/>
        <w:t xml:space="preserve">    console.print("  [cyan]/quit[/cyan]      Exit\n")</w:t>
        <w:br/>
        <w:br/>
        <w:t xml:space="preserve">    chat = EdgeChat()</w:t>
        <w:br/>
        <w:br/>
        <w:t xml:space="preserve">    while True:</w:t>
        <w:br/>
        <w:t xml:space="preserve">        try:</w:t>
        <w:br/>
        <w:t xml:space="preserve">            user_input = console.input("[bold green]You:[/bold green] ").strip()</w:t>
        <w:br/>
        <w:t xml:space="preserve">            if not user_input:</w:t>
        <w:br/>
        <w:t xml:space="preserve">                continue</w:t>
        <w:br/>
        <w:br/>
        <w:t xml:space="preserve">            if user_input.startswith("/"):</w:t>
        <w:br/>
        <w:t xml:space="preserve">                cmd = user_input[1:].lower()</w:t>
        <w:br/>
        <w:t xml:space="preserve">                if cmd in ("quit", "exit", "q"):</w:t>
        <w:br/>
        <w:t xml:space="preserve">                    break</w:t>
        <w:br/>
        <w:t xml:space="preserve">                elif cmd == "reset":</w:t>
        <w:br/>
        <w:t xml:space="preserve">                    chat.reset()</w:t>
        <w:br/>
        <w:t xml:space="preserve">                    console.print("[yellow]History cleared[/yellow]")</w:t>
        <w:br/>
        <w:t xml:space="preserve">                elif cmd == "stats":</w:t>
        <w:br/>
        <w:t xml:space="preserve">                    chat.show_stats()</w:t>
        <w:br/>
        <w:t xml:space="preserve">                elif cmd == "bench":</w:t>
        <w:br/>
        <w:t xml:space="preserve">                    prompt = console.input("Benchmark prompt: ")</w:t>
        <w:br/>
        <w:t xml:space="preserve">                    models_input = console.input(</w:t>
        <w:br/>
        <w:t xml:space="preserve">                        "Models to compare (comma-separated, e.g. tinyllama,llama3.2,qwen2.5:7b): "</w:t>
        <w:br/>
        <w:t xml:space="preserve">                    )</w:t>
        <w:br/>
        <w:t xml:space="preserve">                    models = [m.strip() for m in models_input.split(",")]</w:t>
        <w:br/>
        <w:t xml:space="preserve">                    benchmark(models, prompt)</w:t>
        <w:br/>
        <w:t xml:space="preserve">                continue</w:t>
        <w:br/>
        <w:br/>
        <w:t xml:space="preserve">            _, tok_s = chat.chat(user_input)</w:t>
        <w:br/>
        <w:t xml:space="preserve">            console.print(f"[dim]  {tok_s:.1f} tok/s[/dim]")</w:t>
        <w:br/>
        <w:br/>
        <w:t xml:space="preserve">        except KeyboardInterrupt:</w:t>
        <w:br/>
        <w:t xml:space="preserve">            break</w:t>
        <w:br/>
        <w:br/>
        <w:br/>
        <w:t>if __name__ == "__main__":</w:t>
        <w:br/>
        <w:t xml:space="preserve">    main()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---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Step 3 — Run It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---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cd ~/projects/tinyllama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source venv/bin/activate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python3 edge_chat.py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Step 4 — Hands-On Exercises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Tinyllama Chat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