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Deepscaler Math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DeepScaler — Step-by-Step Math Solver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Build a math problem solver that combines exact symbolic computation (SymPy) with chain-of-thought AI reasoning (DeepSeek-R1). SymPy handles calculus instantly; the LLM handles word problems, proofs,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What You'll Learn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Build a math problem solver that combines exact symbolic computation (SymPy) with chain-of-thought AI reasoning (DeepSeek-R1). SymPy handles calculus instantly; the LLM handles word problems, proofs,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Build a math problem solver that combines exact symbolic computation (SymPy) with chain-of-thought AI reasoning (DeepSeek-R1). SymPy handles calculus instantly; the LLM handles word problems, proofs,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Pull model (~5 GB — chain-of-thought reasoning)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Build a math problem solver that combines exact symbolic computation (SymPy) with chain-of-thought AI reasoning (DeepSeek-R1). SymPy handles calculus instantly; the LLM handles word problems, proofs,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Verify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Build a math problem solver that combines exact symbolic computation (SymPy) with chain-of-thought AI reasoning (DeepSeek-R1). SymPy handles calculus instantly; the LLM handles word problems, proofs,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Step 1 — Project Setup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Build a math problem solver that combines exact symbolic computation (SymPy) with chain-of-thought AI reasoning (DeepSeek-R1). SymPy handles calculus instantly; the LLM handles word problems, proofs,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Step 2 — Create the Math Solver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Build a math problem solver that combines exact symbolic computation (SymPy) with chain-of-thought AI reasoning (DeepSeek-R1). SymPy handles calculus instantly; the LLM handles word problems, proofs,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SymPy variables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Build a math problem solver that combines exact symbolic computation (SymPy) with chain-of-thought AI reasoning (DeepSeek-R1). SymPy handles calculus instantly; the LLM handles word problems, proofs,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Critical: low temperature for math (deterministic, no hallucination)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Build a math problem solver that combines exact symbolic computation (SymPy) with chain-of-thought AI reasoning (DeepSeek-R1). SymPy handles calculus instantly; the LLM handles word problems, proofs,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── Exact Symbolic Solvers (SymPy) ─────────────────────────────────────────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Build a math problem solver that combines exact symbolic computation (SymPy) with chain-of-thought AI reasoning (DeepSeek-R1). SymPy handles calculus instantly; the LLM handles word problems, proofs, 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DeepScaler — Step-by-Step Math Solver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Build a math problem solver that combines exact symbolic computation (SymPy) with chain-of-thought AI reasoning (DeepSeek-R1). SymPy handles calculus instantly; the LLM handles word problems, proofs, and anything else.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What You'll Learn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Why low temperature (0.1–0.3) is critical for math accuracy</w:t>
        <w:br/>
        <w:t>- Combining two systems: SymPy (exact) + LLM (reasoning)</w:t>
        <w:br/>
        <w:t>- Routing problems to the right solver automatically</w:t>
        <w:br/>
        <w:t>- Streaming chain-of-thought reasoning in real time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Prerequisites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Pull model (~5 GB — chain-of-thought reasoning)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pull deepseek-r1:8b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Verify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list | grep deepseek-r1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Step 1 — Project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~/projects/math_solver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~/projects/math_solver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venv venv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venv/bin/activate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ollama sympy rich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Step 2 — Create the Math Solver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Save as </w:t>
      </w:r>
      <w:r>
        <w:rPr>
          <w:rFonts w:ascii="Courier New" w:hAnsi="Courier New"/>
          <w:color w:val="1A6A8A"/>
          <w:sz w:val="20"/>
        </w:rPr>
        <w:t>~/projects/math_solver/math_solver.py</w:t>
      </w:r>
      <w:r>
        <w:rPr>
          <w:rFonts w:ascii="Calibri" w:hAnsi="Calibri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#!/usr/bin/env python3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Math Solver: SymPy (exact) + DeepSeek-R1 (reasoning)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Routing logic: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derivative/integral/solve equation → SymPy (instant, exact)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word problems / stats / proofs    → LLM (chain-of-thought)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re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time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sympy as sp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sympy import symbols, diff, integrate, solve, simplify, Eq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rich.console import Console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rich.panel import Panel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rich.markdown import Markdown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 = Console()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SymPy variables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x, y, z, t, a, b, n = symbols("x y z t a b n")</w:t>
        <w:br/>
        <w:br/>
        <w:t>MODEL = "deepseek-r1:8b"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Critical: low temperature for math (deterministic, no hallucination)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TEMP = 0.2</w:t>
        <w:br/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── Exact Symbolic Solvers (SymPy) ─────────────────────────────────────────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def sym_derivative(expr_str: str) -&gt; dict:</w:t>
        <w:br/>
        <w:t xml:space="preserve">    """Differentiate expression with respect to x."""</w:t>
        <w:br/>
        <w:t xml:space="preserve">    expr = sp.sympify(expr_str)</w:t>
        <w:br/>
        <w:t xml:space="preserve">    result = sp.simplify(sp.diff(expr, x))</w:t>
        <w:br/>
        <w:t xml:space="preserve">    return {</w:t>
        <w:br/>
        <w:t xml:space="preserve">        "method": "SymPy (exact)",</w:t>
        <w:br/>
        <w:t xml:space="preserve">        "result": str(result),</w:t>
        <w:br/>
        <w:t xml:space="preserve">        "steps": [</w:t>
        <w:br/>
        <w:t xml:space="preserve">            f"f(x) = {expr}",</w:t>
        <w:br/>
        <w:t xml:space="preserve">            f"f'(x) = {result}",</w:t>
        <w:br/>
        <w:t xml:space="preserve">        ],</w:t>
        <w:br/>
        <w:t xml:space="preserve">    }</w:t>
        <w:br/>
        <w:br/>
        <w:br/>
        <w:t>def sym_integral(expr_str: str) -&gt; dict:</w:t>
        <w:br/>
        <w:t xml:space="preserve">    """Compute indefinite integral."""</w:t>
        <w:br/>
        <w:t xml:space="preserve">    expr = sp.sympify(expr_str)</w:t>
        <w:br/>
        <w:t xml:space="preserve">    result = sp.integrate(expr, x)</w:t>
        <w:br/>
        <w:t xml:space="preserve">    return {</w:t>
        <w:br/>
        <w:t xml:space="preserve">        "method": "SymPy (exact)",</w:t>
        <w:br/>
        <w:t xml:space="preserve">        "result": f"{result} + C",</w:t>
        <w:br/>
        <w:t xml:space="preserve">    }</w:t>
        <w:br/>
        <w:br/>
        <w:br/>
        <w:t>def sym_solve_eq(equation_str: str) -&gt; dict:</w:t>
        <w:br/>
        <w:t xml:space="preserve">    """Solve equation for x."""</w:t>
        <w:br/>
        <w:t xml:space="preserve">    if "=" in equation_str:</w:t>
        <w:br/>
        <w:t xml:space="preserve">        lhs, rhs = equation_str.split("=", 1)</w:t>
        <w:br/>
        <w:t xml:space="preserve">        eq = Eq(sp.sympify(lhs.strip()), sp.sympify(rhs.strip()))</w:t>
        <w:br/>
        <w:t xml:space="preserve">    else:</w:t>
        <w:br/>
        <w:t xml:space="preserve">        eq = Eq(sp.sympify(equation_str), 0)</w:t>
        <w:br/>
        <w:t xml:space="preserve">    solutions = sp.solve(eq, x)</w:t>
        <w:br/>
        <w:t xml:space="preserve">    return {</w:t>
        <w:br/>
        <w:t xml:space="preserve">        "method": "SymPy (exact)",</w:t>
        <w:br/>
        <w:t xml:space="preserve">        "result": f"x = {solutions}",</w:t>
        <w:br/>
        <w:t xml:space="preserve">    }</w:t>
        <w:br/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Deepscaler Math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