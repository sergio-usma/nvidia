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Lfm Thinking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Guía Completa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OS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LFM2.5 Thinking — Structured Reasoning Assistant</w:t>
      </w:r>
    </w:p>
    <w:p>
      <w:pPr>
        <w:spacing w:before="20" w:after="120"/>
        <w:ind w:left="850"/>
      </w:pPr>
      <w:r>
        <w:rPr>
          <w:color w:val="888888"/>
          <w:sz w:val="18"/>
        </w:rPr>
        <w:t xml:space="preserve">LFM2.5 Thinking is the reasoning-enhanced variant of Liquid AI's LFM2 model. It uses chain-of-thought reasoning to tackle complex problems — science questions, logic puzzles, multi-step analysis, and 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What You'll Learn</w:t>
      </w:r>
    </w:p>
    <w:p>
      <w:pPr>
        <w:spacing w:before="20" w:after="120"/>
        <w:ind w:left="850"/>
      </w:pPr>
      <w:r>
        <w:rPr>
          <w:color w:val="888888"/>
          <w:sz w:val="18"/>
        </w:rPr>
        <w:t xml:space="preserve">LFM2.5 Thinking is the reasoning-enhanced variant of Liquid AI's LFM2 model. It uses chain-of-thought reasoning to tackle complex problems — science questions, logic puzzles, multi-step analysis, and 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LFM2 vs LFM2.5-Thinking</w:t>
      </w:r>
    </w:p>
    <w:p>
      <w:pPr>
        <w:spacing w:before="20" w:after="120"/>
        <w:ind w:left="850"/>
      </w:pPr>
      <w:r>
        <w:rPr>
          <w:color w:val="888888"/>
          <w:sz w:val="18"/>
        </w:rPr>
        <w:t xml:space="preserve">LFM2.5 Thinking is the reasoning-enhanced variant of Liquid AI's LFM2 model. It uses chain-of-thought reasoning to tackle complex problems — science questions, logic puzzles, multi-step analysis, and 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Prerequisites</w:t>
      </w:r>
    </w:p>
    <w:p>
      <w:pPr>
        <w:spacing w:before="20" w:after="120"/>
        <w:ind w:left="850"/>
      </w:pPr>
      <w:r>
        <w:rPr>
          <w:color w:val="888888"/>
          <w:sz w:val="18"/>
        </w:rPr>
        <w:t xml:space="preserve">LFM2.5 Thinking is the reasoning-enhanced variant of Liquid AI's LFM2 model. It uses chain-of-thought reasoning to tackle complex problems — science questions, logic puzzles, multi-step analysis, and 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5:  </w:t>
      </w:r>
      <w:r>
        <w:rPr>
          <w:rFonts w:ascii="Calibri" w:hAnsi="Calibri"/>
          <w:sz w:val="22"/>
        </w:rPr>
        <w:t>Pull the model</w:t>
      </w:r>
    </w:p>
    <w:p>
      <w:pPr>
        <w:spacing w:before="20" w:after="120"/>
        <w:ind w:left="850"/>
      </w:pPr>
      <w:r>
        <w:rPr>
          <w:color w:val="888888"/>
          <w:sz w:val="18"/>
        </w:rPr>
        <w:t xml:space="preserve">LFM2.5 Thinking is the reasoning-enhanced variant of Liquid AI's LFM2 model. It uses chain-of-thought reasoning to tackle complex problems — science questions, logic puzzles, multi-step analysis, and 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6:  </w:t>
      </w:r>
      <w:r>
        <w:rPr>
          <w:rFonts w:ascii="Calibri" w:hAnsi="Calibri"/>
          <w:sz w:val="22"/>
        </w:rPr>
        <w:t>Check availability — if not listed, try variants:</w:t>
      </w:r>
    </w:p>
    <w:p>
      <w:pPr>
        <w:spacing w:before="20" w:after="120"/>
        <w:ind w:left="850"/>
      </w:pPr>
      <w:r>
        <w:rPr>
          <w:color w:val="888888"/>
          <w:sz w:val="18"/>
        </w:rPr>
        <w:t xml:space="preserve">LFM2.5 Thinking is the reasoning-enhanced variant of Liquid AI's LFM2 model. It uses chain-of-thought reasoning to tackle complex problems — science questions, logic puzzles, multi-step analysis, and 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7:  </w:t>
      </w:r>
      <w:r>
        <w:rPr>
          <w:rFonts w:ascii="Calibri" w:hAnsi="Calibri"/>
          <w:sz w:val="22"/>
        </w:rPr>
        <w:t>Alternative: docker exec ollama ollama pull lfm2.5</w:t>
      </w:r>
    </w:p>
    <w:p>
      <w:pPr>
        <w:spacing w:before="20" w:after="120"/>
        <w:ind w:left="850"/>
      </w:pPr>
      <w:r>
        <w:rPr>
          <w:color w:val="888888"/>
          <w:sz w:val="18"/>
        </w:rPr>
        <w:t xml:space="preserve">LFM2.5 Thinking is the reasoning-enhanced variant of Liquid AI's LFM2 model. It uses chain-of-thought reasoning to tackle complex problems — science questions, logic puzzles, multi-step analysis, and 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8:  </w:t>
      </w:r>
      <w:r>
        <w:rPr>
          <w:rFonts w:ascii="Calibri" w:hAnsi="Calibri"/>
          <w:sz w:val="22"/>
        </w:rPr>
        <w:t>Step 1 — Project Setup</w:t>
      </w:r>
    </w:p>
    <w:p>
      <w:pPr>
        <w:spacing w:before="20" w:after="120"/>
        <w:ind w:left="850"/>
      </w:pPr>
      <w:r>
        <w:rPr>
          <w:color w:val="888888"/>
          <w:sz w:val="18"/>
        </w:rPr>
        <w:t xml:space="preserve">LFM2.5 Thinking is the reasoning-enhanced variant of Liquid AI's LFM2 model. It uses chain-of-thought reasoning to tackle complex problems — science questions, logic puzzles, multi-step analysis, and 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9:  </w:t>
      </w:r>
      <w:r>
        <w:rPr>
          <w:rFonts w:ascii="Calibri" w:hAnsi="Calibri"/>
          <w:sz w:val="22"/>
        </w:rPr>
        <w:t>Step 2 — Create the Thinking Assistant</w:t>
      </w:r>
    </w:p>
    <w:p>
      <w:pPr>
        <w:spacing w:before="20" w:after="120"/>
        <w:ind w:left="850"/>
      </w:pPr>
      <w:r>
        <w:rPr>
          <w:color w:val="888888"/>
          <w:sz w:val="18"/>
        </w:rPr>
        <w:t xml:space="preserve">LFM2.5 Thinking is the reasoning-enhanced variant of Liquid AI's LFM2 model. It uses chain-of-thought reasoning to tackle complex problems — science questions, logic puzzles, multi-step analysis, and 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10:  </w:t>
      </w:r>
      <w:r>
        <w:rPr>
          <w:rFonts w:ascii="Calibri" w:hAnsi="Calibri"/>
          <w:sz w:val="22"/>
        </w:rPr>
        <w:t>── Interactive CLI ─────────────────────────────────────────────────────────</w:t>
      </w:r>
    </w:p>
    <w:p>
      <w:pPr>
        <w:spacing w:before="20" w:after="120"/>
        <w:ind w:left="850"/>
      </w:pPr>
      <w:r>
        <w:rPr>
          <w:color w:val="888888"/>
          <w:sz w:val="18"/>
        </w:rPr>
        <w:t xml:space="preserve">LFM2.5 Thinking is the reasoning-enhanced variant of Liquid AI's LFM2 model. It uses chain-of-thought reasoning to tackle complex problems — science questions, logic puzzles, multi-step analysis, and 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LFM2.5 Thinking — Structured Reasoning Assistant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LFM2.5 Thinking is the reasoning-enhanced variant of Liquid AI's LFM2 model. It uses chain-of-thought reasoning to tackle complex problems — science questions, logic puzzles, multi-step analysis, and comparative studies. Compared to LFM2's creative focus, LFM2.5-Thinking prioritizes accuracy and structured thinking.</w:t>
        <w:br/>
        <w:br/>
        <w:t>---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What You'll Learn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- How thinking models build reasoning chains before answering</w:t>
        <w:br/>
        <w:t>- Multi-perspective analysis: examining issues from different angles</w:t>
        <w:br/>
        <w:t>- Socratic tutoring: teaching through guided questions</w:t>
        <w:br/>
        <w:t>- Structured comparison with explicit criteria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LFM2 vs LFM2.5-Thinking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| Feature | LFM2 | LFM2.5-Thinking |</w:t>
        <w:br/>
        <w:t>|---------|-------|----------------|</w:t>
        <w:br/>
        <w:t>| Strength | Creative writing | Complex reasoning |</w:t>
        <w:br/>
        <w:t>| Temperature | 0.7–0.9 | 0.3–0.5 |</w:t>
        <w:br/>
        <w:t>| Best for | Stories, articles | Analysis, explanation |</w:t>
        <w:br/>
        <w:t>| Approach | Intuitive flow | Step-by-step logic |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Prerequisites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5: Pull the model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docker exec ollama ollama pull lfm2.5-thinking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6: Check availability — if not listed, try variants: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docker exec ollama ollama list | grep -i lfm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7: Alternative: docker exec ollama ollama pull lfm2.5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8: Step 1 — Project Setup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---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mkdir -p ~/projects/lfm_thinking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cd ~/projects/lfm_thinking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python3 -m venv venv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source venv/bin/activate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pip install ollama rich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9: Step 2 — Create the Thinking Assistant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 xml:space="preserve">Save as </w:t>
      </w:r>
      <w:r>
        <w:rPr>
          <w:rFonts w:ascii="Courier New" w:hAnsi="Courier New"/>
          <w:color w:val="1A6A8A"/>
          <w:sz w:val="20"/>
        </w:rPr>
        <w:t>~/projects/lfm_thinking/lfm_thinking.py</w:t>
      </w:r>
      <w:r>
        <w:rPr>
          <w:rFonts w:ascii="Calibri" w:hAnsi="Calibri"/>
          <w:sz w:val="22"/>
        </w:rPr>
        <w:t>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#!/usr/bin/env python3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"""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LFM2.5 Thinking — Structured Reasoning Assistant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Enhanced reasoning for complex explanations, analysis, and problem solving.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When to use thinking mode: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- Science/math explanations where accuracy matters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- Multi-step logic problems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- Comparative analysis of multiple options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- Understanding complex systems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Temperature 0.3–0.5 for consistent, logical output.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Higher temperatures create more varied but less reliable reasoning.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"""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import time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from typing import Optional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import ollama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from rich.console import Console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from rich.panel import Panel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from rich.table import Table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from rich.rule import Rule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console = Console()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MODEL = "lfm2.5-thinking"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TEMP_REASONING = 0.35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TEMP_EXPLANATION = 0.45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TEMP_COMPARE = 0.35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def stream_think(prompt: str, system: str = "",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     temperature: float = TEMP_REASONING,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     max_tokens: int = 2048,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     label: str = "Thinking") -&gt; str: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"""Streaming generation with a thinking label."""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messages = []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if system: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messages.append({"role": "system", "content": system})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messages.append({"role": "user", "content": prompt})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start = time.time()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response = ""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print(f"\n\033[94m{label}:\033[0m\n", flush=True)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for chunk in ollama.chat(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model=MODEL,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messages=messages,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stream=True,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options={"temperature": temperature, "num_predict": max_tokens},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):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token = chunk["message"]["content"]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print(token, end="", flush=True)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response += token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print()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elapsed = time.time() - start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console.print(f"[dim]  {elapsed:.1f}s[/dim]")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return response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def think_through(problem: str, show_steps: bool = True) -&gt; str: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"""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General chain-of-thought reasoning for any problem.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Forces step-by-step breakdown before concluding.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"""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step_instruction = (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"Work through this step by step, numbering each step. 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"Show your reasoning at each stage before giving the final answer."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if show_steps else ""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prompt = f"""{step_instruction}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Problem: {problem}"""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return stream_think(prompt, temperature=TEMP_REASONING, label="Step-by-Step")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def explain_deeply(concept: str, audience: str = "curious person",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       use_analogies: bool = True) -&gt; str: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"""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Build a deep, layered explanation using the Feynman technique: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1. Simple definition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2. How it works mechanically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3. Why it matters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4. Analogies to familiar concepts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5. Edge cases and limitations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"""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analogy_note = " Use an analogy to something familiar." if use_analogies else ""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prompt = f"""Explain '{concept}' to {audience} using the Feynman technique.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Structure your explanation: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1. Simple one-sentence definition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2. How it actually works (the mechanism)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3. Why it matters and where it's used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4. {analogy_note}A concrete example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5. What it does NOT do (common misconceptions)"""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return stream_think(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prompt,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system="You are an expert teacher who excels at clear, deep explanations.",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temperature=TEMP_EXPLANATION,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label=f"Explaining: {concept}",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def analyze_multifaceted(topic: str, perspectives: list[str]) -&gt; None: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"""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Analyze a topic from multiple specified perspectives.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Useful for understanding complex issues with no single "right" answer.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"""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perspectives_str = "\n".join(f"- {p}" for p in perspectives)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prompt = f"""Analyze '{topic}' from each of these perspectives: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{perspectives_str}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For each perspective: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1. State the key concerns or priorities from that viewpoint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2. What would this perspective recommend or conclude?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3. What would this perspective consider the main risks?"""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stream_think(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prompt,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temperature=TEMP_REASONING,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max_tokens=2000,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label=f"Multi-Perspective: {topic}",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def compare_deeply(item1: str, item2: str,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       criteria: Optional[list[str]] = None,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       context: str = "") -&gt; None: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"""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Deep comparison with explicit scoring on each criterion.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Better than a simple pros/cons because it forces evaluation per dimension.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"""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default_criteria = ["Performance", "Ease of use", "Cost", "Reliability", "Scalability"]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eval_criteria = criteria or default_criteria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criteria_str = "\n".join(f"- {c}" for c in eval_criteria)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context_note = f"\nContext: {context}" if context else ""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prompt = f"""Compare {item1} vs {item2}.{context_note}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Evaluate each criterion on a 1–10 scale with justification: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{criteria_str}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Present results as: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CRITERION | {item1.upper()} | {item2.upper()} | WINNER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[score]      [score]          [reasoning]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Then give an overall recommendation."""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stream_think(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prompt,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temperature=TEMP_COMPARE,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max_tokens=2000,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label=f"Comparison: {item1} vs {item2}",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def socratic_tutor(subject: str) -&gt; None: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"""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Interactive Socratic tutoring session.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The model teaches by asking guiding questions rather than lecturing.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This forces active learning — you must engage to get answers.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"""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console.print(Panel.fit(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f"[bold]Socratic Tutoring: {subject}[/bold]\n"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"[dim]The tutor will guide you with questions. Answer them to learn.[/dim]",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border_style="cyan",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))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history = [{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"role": "system",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"content": (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f"You are a Socratic tutor teaching {subject}. 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"Ask one guiding question at a time. 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"When the student answers correctly, affirm them and deepen the question. 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"When they answer incorrectly, ask a simpler clarifying question. 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"Never give the answer directly — guide them to discover it."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),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}]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 xml:space="preserve">    # Start with an opening question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history.append({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"role": "user",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"content": f"Please teach me about {subject} using the Socratic method."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})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response = ollama.chat(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model=MODEL,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messages=history,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options={"temperature": 0.6, "num_predict": 512},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opening = response["message"]["content"]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console.print(f"\n[bold cyan]Tutor:[/bold cyan] {opening}\n")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history.append({"role": "assistant", "content": opening})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while True: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student_answer = console.input("[green]You:[/green] ").strip()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if student_answer.lower() in ("quit", "q", "/quit"):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break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history.append({"role": "user", "content": student_answer})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print("\n\033[94mTutor:\033[0m ", end="", flush=True)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reply = ""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for chunk in ollama.chat(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model=MODEL,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messages=history,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stream=True,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options={"temperature": 0.6, "num_predict": 512},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):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token = chunk["message"]["content"]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print(token, end="", flush=True)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reply += token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print()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history.append({"role": "assistant", "content": reply})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def system_explainer(system_name: str) -&gt; None: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"""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Explain a complex system from multiple levels of abstraction: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Bird's eye view → functional components → detailed mechanisms.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"""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prompt = f"""Explain the {system_name} system using three levels of abstraction: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LEVEL 1 — Big Picture (2-3 sentences for a manager)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What it is and what problem it solves.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LEVEL 2 — Functional Components (for a developer)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List and explain the main components and how they interact.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LEVEL 3 — Deep Mechanics (for an engineer)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How the key algorithms/mechanisms actually work internally.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After each level, note: "If you understand this level, you can [do X]"."""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stream_think(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prompt,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temperature=TEMP_EXPLANATION,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max_tokens=2000,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label=f"System: {system_name}",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)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10: ── Interactive CLI ─────────────────────────────────────────────────────────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def main():</w:t>
        <w:br/>
        <w:t xml:space="preserve">    console.print(Panel.fit(</w:t>
        <w:br/>
        <w:t xml:space="preserve">        "[bold cyan]LFM2.5 Thinking — Structured Reasoning[/bold cyan]\n"</w:t>
        <w:br/>
        <w:t xml:space="preserve">        f"[dim]Model: {MODEL} | Deep explanation | Multi-perspective analysis[/dim]",</w:t>
        <w:br/>
        <w:t xml:space="preserve">        border_style="cyan",</w:t>
        <w:br/>
        <w:t xml:space="preserve">    ))</w:t>
        <w:br/>
        <w:br/>
        <w:t xml:space="preserve">    console.print("\n[bold]Modes:[/bold]")</w:t>
        <w:br/>
        <w:t xml:space="preserve">    console.print("  [cyan]1[/cyan] — Step-by-step reasoning")</w:t>
        <w:br/>
        <w:t xml:space="preserve">    console.print("  [cyan]2[/cyan] — Deep concept explanation (Feynman technique)")</w:t>
        <w:br/>
        <w:t xml:space="preserve">    console.print("  [cyan]3[/cyan] — Multi-perspective analysis")</w:t>
        <w:br/>
        <w:t xml:space="preserve">    console.print("  [cyan]4[/cyan] — Structured comparison")</w:t>
        <w:br/>
        <w:t xml:space="preserve">    console.print("  [cyan]5[/cyan] — Socratic tutoring session")</w:t>
        <w:br/>
        <w:t xml:space="preserve">    console.print("  [cyan]6[/cyan] — System architecture explainer\n")</w:t>
        <w:br/>
        <w:br/>
        <w:t xml:space="preserve">    mode = console.input("Select mode [1-6]: ").strip()</w:t>
        <w:br/>
        <w:br/>
        <w:t xml:space="preserve">    if mode == "1":</w:t>
        <w:br/>
        <w:t xml:space="preserve">        console.print("[dim]Step-by-step reasoning. /quit to exit[/dim]\n")</w:t>
        <w:br/>
        <w:t xml:space="preserve">        while True:</w:t>
        <w:br/>
        <w:t xml:space="preserve">            problem = console.input("[green]Problem:[/green] ").strip()</w:t>
        <w:br/>
        <w:t xml:space="preserve">            if problem.lower() in ("/quit", "quit", "q"):</w:t>
        <w:br/>
        <w:t xml:space="preserve">                break</w:t>
        <w:br/>
        <w:t xml:space="preserve">            steps = console.input("Show numbered steps? [Y/n]: ").strip().lower() != "n"</w:t>
        <w:br/>
        <w:t xml:space="preserve">            think_through(problem, steps)</w:t>
        <w:br/>
        <w:br/>
        <w:t xml:space="preserve">    elif mode == "2":</w:t>
        <w:br/>
        <w:t xml:space="preserve">        console.print("[dim]Deep Feynman-style explanation. /quit to exit[/dim]\n")</w:t>
        <w:br/>
        <w:t xml:space="preserve">        while True:</w:t>
        <w:br/>
        <w:t xml:space="preserve">            concept = console.input("[green]Concept to explain:[/green] ").strip()</w:t>
        <w:br/>
        <w:t xml:space="preserve">            if concept.lower() in ("/quit", "quit", "q"):</w:t>
        <w:br/>
        <w:t xml:space="preserve">                break</w:t>
        <w:br/>
        <w:t xml:space="preserve">            audience = console.input("Target audience [curious person/student/expert]: ").strip() or "curious person"</w:t>
        <w:br/>
        <w:t xml:space="preserve">            analogies = console.input("Use analogies? [Y/n]: ").strip().lower() != "n"</w:t>
        <w:br/>
        <w:t xml:space="preserve">            explain_deeply(concept, audience, analogies)</w:t>
        <w:br/>
        <w:br/>
        <w:t xml:space="preserve">    elif mode == "3":</w:t>
        <w:br/>
        <w:t xml:space="preserve">        topic = console.input("Topic to analyze: ").strip()</w:t>
        <w:br/>
        <w:t xml:space="preserve">        perspectives = []</w:t>
        <w:br/>
        <w:t xml:space="preserve">        console.print("Enter perspectives (blank line to finish):")</w:t>
        <w:br/>
        <w:t xml:space="preserve">        while True:</w:t>
        <w:br/>
        <w:t xml:space="preserve">            p = input("  Perspective: ").strip()</w:t>
        <w:br/>
        <w:t xml:space="preserve">            if not p:</w:t>
        <w:br/>
        <w:t xml:space="preserve">                break</w:t>
        <w:br/>
        <w:t xml:space="preserve">            perspectives.append(p)</w:t>
        <w:br/>
        <w:t xml:space="preserve">        if not perspectives:</w:t>
        <w:br/>
        <w:t xml:space="preserve">            perspectives = ["technical", "business", "user experience", "ethical"]</w:t>
        <w:br/>
        <w:t xml:space="preserve">            console.print(f"[dim]Using default perspectives: {', '.join(perspectives)}[/dim]")</w:t>
        <w:br/>
        <w:t xml:space="preserve">        analyze_multifaceted(topic, perspectives)</w:t>
        <w:br/>
        <w:br/>
        <w:t xml:space="preserve">    elif mode == "4":</w:t>
        <w:br/>
        <w:t xml:space="preserve">        item1 = console.input("First item to compare: ").strip()</w:t>
        <w:br/>
        <w:t xml:space="preserve">        item2 = console.input("Second item to compare: ").strip()</w:t>
        <w:br/>
        <w:t xml:space="preserve">        criteria = []</w:t>
        <w:br/>
        <w:t xml:space="preserve">        console.print("Enter comparison criteria (blank line to use defaults):")</w:t>
        <w:br/>
        <w:t xml:space="preserve">        while True:</w:t>
        <w:br/>
        <w:t xml:space="preserve">            c = input("  Criterion: ").strip()</w:t>
        <w:br/>
        <w:t xml:space="preserve">            if not c:</w:t>
        <w:br/>
        <w:t xml:space="preserve">                break</w:t>
        <w:br/>
        <w:t xml:space="preserve">            criteria.append(c)</w:t>
        <w:br/>
        <w:t xml:space="preserve">        context = console.input("Context/use case (optional): ").strip()</w:t>
        <w:br/>
        <w:t xml:space="preserve">        compare_deeply(item1, item2, criteria or None, context)</w:t>
        <w:br/>
        <w:br/>
        <w:t xml:space="preserve">    elif mode == "5":</w:t>
        <w:br/>
        <w:t xml:space="preserve">        subject = console.input("Subject to learn via Socratic method: ").strip()</w:t>
        <w:br/>
        <w:t xml:space="preserve">        socratic_tutor(subject)</w:t>
        <w:br/>
        <w:br/>
        <w:t xml:space="preserve">    elif mode == "6":</w:t>
        <w:br/>
        <w:t xml:space="preserve">        system_name = console.input("System to explain (e.g. 'Docker', 'Transformer architecture'): ").strip()</w:t>
        <w:br/>
        <w:t xml:space="preserve">        system_explainer(system_name)</w:t>
        <w:br/>
        <w:br/>
        <w:t xml:space="preserve">    else:</w:t>
        <w:br/>
        <w:t xml:space="preserve">        console.print("[yellow]Invalid mode, using step-by-step reasoning[/yellow]\n")</w:t>
        <w:br/>
        <w:t xml:space="preserve">        problem = console.input("[green]Problem:[/green] ").strip()</w:t>
        <w:br/>
        <w:t xml:space="preserve">        think_through(problem, True)</w:t>
        <w:br/>
        <w:br/>
        <w:br/>
        <w:t>if __name__ == "__main__":</w:t>
        <w:br/>
        <w:t xml:space="preserve">    main()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---</w:t>
            </w:r>
          </w:p>
        </w:tc>
      </w:tr>
    </w:tbl>
    <w:p>
      <w:pPr>
        <w:spacing w:before="0" w:after="160"/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Lfm Thinking  |  Jetson AGX Orin - Guía Completa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