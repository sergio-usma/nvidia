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Mistrallite Chat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MistralLite — Fast Single-Turn Chat Tool</w:t>
      </w:r>
    </w:p>
    <w:p>
      <w:pPr>
        <w:spacing w:before="20" w:after="120"/>
        <w:ind w:left="850"/>
      </w:pPr>
      <w:r>
        <w:rPr>
          <w:color w:val="888888"/>
          <w:sz w:val="18"/>
        </w:rPr>
        <w:t>MistralLite is fine-tuned for quick, focused answers — ideal for pipelines where you call the model programmatically and need fast, single-shot responses without conversation overhead.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MistralLite is fine-tuned for quick, focused answers — ideal for pipelines where you call the model programmatically and need fast, single-shot responses without conversation overhead.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MistralLite is fine-tuned for quick, focused answers — ideal for pipelines where you call the model programmatically and need fast, single-shot responses without conversation overhead.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>MistralLite is fine-tuned for quick, focused answers — ideal for pipelines where you call the model programmatically and need fast, single-shot responses without conversation overhead.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Step 2 — Create the Tool</w:t>
      </w:r>
    </w:p>
    <w:p>
      <w:pPr>
        <w:spacing w:before="20" w:after="120"/>
        <w:ind w:left="850"/>
      </w:pPr>
      <w:r>
        <w:rPr>
          <w:color w:val="888888"/>
          <w:sz w:val="18"/>
        </w:rPr>
        <w:t>MistralLite is fine-tuned for quick, focused answers — ideal for pipelines where you call the model programmatically and need fast, single-shot responses without conversation overhead.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── Specialized Task Functions ─────────────────────────────────────────────</w:t>
      </w:r>
    </w:p>
    <w:p>
      <w:pPr>
        <w:spacing w:before="20" w:after="120"/>
        <w:ind w:left="850"/>
      </w:pPr>
      <w:r>
        <w:rPr>
          <w:color w:val="888888"/>
          <w:sz w:val="18"/>
        </w:rPr>
        <w:t>MistralLite is fine-tuned for quick, focused answers — ideal for pipelines where you call the model programmatically and need fast, single-shot responses without conversation overhead.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These wrap ask() with task-specific system prompts.</w:t>
      </w:r>
    </w:p>
    <w:p>
      <w:pPr>
        <w:spacing w:before="20" w:after="120"/>
        <w:ind w:left="850"/>
      </w:pPr>
      <w:r>
        <w:rPr>
          <w:color w:val="888888"/>
          <w:sz w:val="18"/>
        </w:rPr>
        <w:t>MistralLite is fine-tuned for quick, focused answers — ideal for pipelines where you call the model programmatically and need fast, single-shot responses without conversation overhead.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This is the pattern for building AI-powered utilities.</w:t>
      </w:r>
    </w:p>
    <w:p>
      <w:pPr>
        <w:spacing w:before="20" w:after="120"/>
        <w:ind w:left="850"/>
      </w:pPr>
      <w:r>
        <w:rPr>
          <w:color w:val="888888"/>
          <w:sz w:val="18"/>
        </w:rPr>
        <w:t>MistralLite is fine-tuned for quick, focused answers — ideal for pipelines where you call the model programmatically and need fast, single-shot responses without conversation overhead.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── Interactive Mode ───────────────────────────────────────────────────────</w:t>
      </w:r>
    </w:p>
    <w:p>
      <w:pPr>
        <w:spacing w:before="20" w:after="120"/>
        <w:ind w:left="850"/>
      </w:pPr>
      <w:r>
        <w:rPr>
          <w:color w:val="888888"/>
          <w:sz w:val="18"/>
        </w:rPr>
        <w:t>MistralLite is fine-tuned for quick, focused answers — ideal for pipelines where you call the model programmatically and need fast, single-shot responses without conversation overhead.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── CLI Argument Mode ───────────────────────────────────────────────────────</w:t>
      </w:r>
    </w:p>
    <w:p>
      <w:pPr>
        <w:spacing w:before="20" w:after="120"/>
        <w:ind w:left="850"/>
      </w:pPr>
      <w:r>
        <w:rPr>
          <w:color w:val="888888"/>
          <w:sz w:val="18"/>
        </w:rPr>
        <w:t>MistralLite is fine-tuned for quick, focused answers — ideal for pipelines where you call the model programmatically and need fast, single-shot responses without conversation overhead.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MistralLite — Fast Single-Turn Chat Tool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MistralLite is fine-tuned for quick, focused answers — ideal for pipelines where you call the model programmatically and need fast, single-shot responses without conversation overhead.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Single-turn vs multi-turn chat: when each is appropriate</w:t>
        <w:br/>
        <w:t>- Building a CLI tool with subcommands (chat, summarize, translate, explain)</w:t>
        <w:br/>
        <w:t>- Using a model as a library function in your own scripts</w:t>
        <w:br/>
        <w:t>- Piping text through the model from the terminal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exec ollama ollama pull mistrallite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~/projects/lite_chat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~/projects/lite_chat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rich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Step 2 — Create the Tool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~/projects/lite_chat/lite_chat.py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MistralLite — Fast single-turn chat tool.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Key difference from other chat bots: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No conversation history stored (single-turn by default)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Designed to be called from scripts, cron jobs, pipelines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Each call is independent → fast, stateless, predictable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Use mistral-chat.py when you need multi-turn conversation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sys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argparse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rich.markdown import Markdown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"mistrallite"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ask(prompt: str, system: str = "", temperature: float = 0.7,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max_tokens: int = 1024, stream: bool = True) -&gt; str: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Single-turn request — no history stored.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This is the core function you'll call from your own scripts.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messages = []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if system: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messages.append({"role": "system", "content": system})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messages.append({"role": "user", "content": prompt})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start = time.time()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if stream: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response_text = 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for chunk in ollama.chat(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model=MODEL,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messages=messages,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stream=True,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options={"temperature": temperature, "num_predict": max_tokens},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token = chunk["message"]["content"]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print(token, end="", flush=True)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response_text += token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print()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elapsed = time.time() - start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tokens = len(response_text.split())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console.print(f"[dim]  {elapsed:.1f}s[/dim]")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return response_text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else: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response = ollama.chat(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model=MODEL,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messages=messages,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options={"temperature": temperature, "num_predict": max_tokens},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return response["message"]["content"]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── Specialized Task Functions ─────────────────────────────────────────────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These wrap ask() with task-specific system prompts.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This is the pattern for building AI-powered utilities.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def summarize(text: str, length: str = "brief") -&gt; str:</w:t>
        <w:br/>
        <w:t xml:space="preserve">    lengths = {</w:t>
        <w:br/>
        <w:t xml:space="preserve">        "brief": "3 sentences",</w:t>
        <w:br/>
        <w:t xml:space="preserve">        "medium": "a paragraph",</w:t>
        <w:br/>
        <w:t xml:space="preserve">        "bullets": "5 bullet points"</w:t>
        <w:br/>
        <w:t xml:space="preserve">    }</w:t>
        <w:br/>
        <w:t xml:space="preserve">    system = f"You are a summarizer. Summarize in {lengths.get(length, '3 sentences')}."</w:t>
        <w:br/>
        <w:t xml:space="preserve">    return ask(f"Summarize:\n\n{text}", system=system, temperature=0.3)</w:t>
        <w:br/>
        <w:br/>
        <w:br/>
        <w:t>def translate(text: str, target_lang: str) -&gt; str:</w:t>
        <w:br/>
        <w:t xml:space="preserve">    system = f"You are a translator. Translate to {target_lang}. Return ONLY the translation."</w:t>
        <w:br/>
        <w:t xml:space="preserve">    return ask(text, system=system, temperature=0.1)</w:t>
        <w:br/>
        <w:br/>
        <w:br/>
        <w:t>def explain(term: str, level: str = "beginner") -&gt; str:</w:t>
        <w:br/>
        <w:t xml:space="preserve">    levels = {</w:t>
        <w:br/>
        <w:t xml:space="preserve">        "beginner": "a complete beginner with no technical background",</w:t>
        <w:br/>
        <w:t xml:space="preserve">        "developer": "an experienced software developer",</w:t>
        <w:br/>
        <w:t xml:space="preserve">        "expert": "a domain expert"</w:t>
        <w:br/>
        <w:t xml:space="preserve">    }</w:t>
        <w:br/>
        <w:t xml:space="preserve">    system = f"Explain to {levels.get(level, levels['beginner'])}. Be clear and concise."</w:t>
        <w:br/>
        <w:t xml:space="preserve">    return ask(f"Explain: {term}", system=system, temperature=0.5)</w:t>
        <w:br/>
        <w:br/>
        <w:br/>
        <w:t>def improve_text(text: str, goal: str = "clarity") -&gt; str:</w:t>
        <w:br/>
        <w:t xml:space="preserve">    goals = {</w:t>
        <w:br/>
        <w:t xml:space="preserve">        "clarity": "clearer and more readable",</w:t>
        <w:br/>
        <w:t xml:space="preserve">        "professional": "more professional and formal",</w:t>
        <w:br/>
        <w:t xml:space="preserve">        "concise": "shorter without losing meaning",</w:t>
        <w:br/>
        <w:t xml:space="preserve">        "engaging": "more engaging and interesting"</w:t>
        <w:br/>
        <w:t xml:space="preserve">    }</w:t>
        <w:br/>
        <w:t xml:space="preserve">    system = f"Rewrite to be {goals.get(goal, goals['clarity'])}. Return only the improved text."</w:t>
        <w:br/>
        <w:t xml:space="preserve">    return ask(text, system=system, temperature=0.4)</w:t>
        <w:br/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── Interactive Mode ───────────────────────────────────────────────────────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def interactive():</w:t>
        <w:br/>
        <w:t xml:space="preserve">    """Simple interactive mode for quick Q&amp;A."""</w:t>
        <w:br/>
        <w:t xml:space="preserve">    console.print(Panel.fit(</w:t>
        <w:br/>
        <w:t xml:space="preserve">        "[bold cyan]MistralLite Fast Chat[/bold cyan]\n"</w:t>
        <w:br/>
        <w:t xml:space="preserve">        "[dim]Single-turn mode — no history. Commands: /summarize /translate /explain /improve /quit[/dim]",</w:t>
        <w:br/>
        <w:t xml:space="preserve">        border_style="cyan",</w:t>
        <w:br/>
        <w:t xml:space="preserve">    ))</w:t>
        <w:br/>
        <w:br/>
        <w:t xml:space="preserve">    while True:</w:t>
        <w:br/>
        <w:t xml:space="preserve">        try:</w:t>
        <w:br/>
        <w:t xml:space="preserve">            user_input = console.input("\n[bold green]You:[/bold green] ").strip()</w:t>
        <w:br/>
        <w:t xml:space="preserve">            if not user_input:</w:t>
        <w:br/>
        <w:t xml:space="preserve">                continue</w:t>
        <w:br/>
        <w:br/>
        <w:t xml:space="preserve">            if user_input.startswith("/"):</w:t>
        <w:br/>
        <w:t xml:space="preserve">                parts = user_input[1:].split(None, 1)</w:t>
        <w:br/>
        <w:t xml:space="preserve">                cmd = parts[0].lower()</w:t>
        <w:br/>
        <w:br/>
        <w:t xml:space="preserve">                if cmd in ("quit", "exit", "q"):</w:t>
        <w:br/>
        <w:t xml:space="preserve">                    break</w:t>
        <w:br/>
        <w:br/>
        <w:t xml:space="preserve">                elif cmd == "summarize":</w:t>
        <w:br/>
        <w:t xml:space="preserve">                    if len(parts) &gt; 1:</w:t>
        <w:br/>
        <w:t xml:space="preserve">                        text = parts[1]</w:t>
        <w:br/>
        <w:t xml:space="preserve">                    else:</w:t>
        <w:br/>
        <w:t xml:space="preserve">                        console.print("Paste text (blank line to end):")</w:t>
        <w:br/>
        <w:t xml:space="preserve">                        lines = []</w:t>
        <w:br/>
        <w:t xml:space="preserve">                        while True:</w:t>
        <w:br/>
        <w:t xml:space="preserve">                            line = input()</w:t>
        <w:br/>
        <w:t xml:space="preserve">                            if not line and lines:</w:t>
        <w:br/>
        <w:t xml:space="preserve">                                break</w:t>
        <w:br/>
        <w:t xml:space="preserve">                            lines.append(line)</w:t>
        <w:br/>
        <w:t xml:space="preserve">                        text = "\n".join(lines)</w:t>
        <w:br/>
        <w:t xml:space="preserve">                    length = console.input("Length [brief/medium/bullets]: ").strip() or "brief"</w:t>
        <w:br/>
        <w:t xml:space="preserve">                    summarize(text, length)</w:t>
        <w:br/>
        <w:br/>
        <w:t xml:space="preserve">                elif cmd == "translate":</w:t>
        <w:br/>
        <w:t xml:space="preserve">                    lang = console.input("Translate to: ").strip()</w:t>
        <w:br/>
        <w:t xml:space="preserve">                    if len(parts) &gt; 1:</w:t>
        <w:br/>
        <w:t xml:space="preserve">                        translate(parts[1], lang)</w:t>
        <w:br/>
        <w:t xml:space="preserve">                    else:</w:t>
        <w:br/>
        <w:t xml:space="preserve">                        text = console.input("Text: ")</w:t>
        <w:br/>
        <w:t xml:space="preserve">                        translate(text, lang)</w:t>
        <w:br/>
        <w:br/>
        <w:t xml:space="preserve">                elif cmd == "explain":</w:t>
        <w:br/>
        <w:t xml:space="preserve">                    term = parts[1] if len(parts) &gt; 1 else console.input("What to explain: ")</w:t>
        <w:br/>
        <w:t xml:space="preserve">                    level = console.input("Level [beginner/developer/expert]: ").strip() or "beginner"</w:t>
        <w:br/>
        <w:t xml:space="preserve">                    explain(term, level)</w:t>
        <w:br/>
        <w:br/>
        <w:t xml:space="preserve">                elif cmd == "improve":</w:t>
        <w:br/>
        <w:t xml:space="preserve">                    console.print("Paste text to improve (blank line to end):")</w:t>
        <w:br/>
        <w:t xml:space="preserve">                    lines = []</w:t>
        <w:br/>
        <w:t xml:space="preserve">                    while True:</w:t>
        <w:br/>
        <w:t xml:space="preserve">                        line = input()</w:t>
        <w:br/>
        <w:t xml:space="preserve">                        if not line and lines:</w:t>
        <w:br/>
        <w:t xml:space="preserve">                            break</w:t>
        <w:br/>
        <w:t xml:space="preserve">                        lines.append(line)</w:t>
        <w:br/>
        <w:t xml:space="preserve">                    text = "\n".join(lines)</w:t>
        <w:br/>
        <w:t xml:space="preserve">                    goal = console.input("Goal [clarity/professional/concise/engaging]: ").strip() or "clarity"</w:t>
        <w:br/>
        <w:t xml:space="preserve">                    improve_text(text, goal)</w:t>
        <w:br/>
        <w:br/>
        <w:t xml:space="preserve">                else:</w:t>
        <w:br/>
        <w:t xml:space="preserve">                    console.print("[yellow]Unknown command[/yellow]")</w:t>
        <w:br/>
        <w:t xml:space="preserve">                continue</w:t>
        <w:br/>
        <w:br/>
        <w:t xml:space="preserve">            # Regular question</w:t>
        <w:br/>
        <w:t xml:space="preserve">            ask(user_input)</w:t>
        <w:br/>
        <w:br/>
        <w:t xml:space="preserve">        except KeyboardInterrupt:</w:t>
        <w:br/>
        <w:t xml:space="preserve">            break</w:t>
        <w:br/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── CLI Argument Mode ───────────────────────────────────────────────────────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def main():</w:t>
        <w:br/>
        <w:t xml:space="preserve">    parser = argparse.ArgumentParser(description="MistralLite — Fast AI tool")</w:t>
        <w:br/>
        <w:t xml:space="preserve">    subparsers = parser.add_subparsers(dest="command")</w:t>
        <w:br/>
        <w:br/>
        <w:t xml:space="preserve">    # Subcommands for scripting</w:t>
        <w:br/>
        <w:t xml:space="preserve">    chat_p = subparsers.add_parser("chat", help="Ask a question")</w:t>
        <w:br/>
        <w:t xml:space="preserve">    chat_p.add_argument("question", nargs="?", help="Question to ask")</w:t>
        <w:br/>
        <w:br/>
        <w:t xml:space="preserve">    sum_p = subparsers.add_parser("summarize", help="Summarize text")</w:t>
        <w:br/>
        <w:t xml:space="preserve">    sum_p.add_argument("text", nargs="?", help="Text or read from stdin")</w:t>
        <w:br/>
        <w:t xml:space="preserve">    sum_p.add_argument("--length", choices=["brief", "medium", "bullets"], default="brief")</w:t>
        <w:br/>
        <w:br/>
        <w:t xml:space="preserve">    tr_p = subparsers.add_parser("translate", help="Translate text")</w:t>
        <w:br/>
        <w:t xml:space="preserve">    tr_p.add_argument("target", help="Target language")</w:t>
        <w:br/>
        <w:t xml:space="preserve">    tr_p.add_argument("text", nargs="?", help="Text or read from stdin")</w:t>
        <w:br/>
        <w:br/>
        <w:t xml:space="preserve">    args = parser.parse_args()</w:t>
        <w:br/>
        <w:br/>
        <w:t xml:space="preserve">    if args.command == "chat":</w:t>
        <w:br/>
        <w:t xml:space="preserve">        text = args.question or sys.stdin.read().strip()</w:t>
        <w:br/>
        <w:t xml:space="preserve">        ask(text, stream=False)</w:t>
        <w:br/>
        <w:t xml:space="preserve">        result = ask(text, stream=True)</w:t>
        <w:br/>
        <w:br/>
        <w:t xml:space="preserve">    elif args.command == "summarize":</w:t>
        <w:br/>
        <w:t xml:space="preserve">        text = args.text or sys.stdin.read().strip()</w:t>
        <w:br/>
        <w:t xml:space="preserve">        summarize(text, args.length)</w:t>
        <w:br/>
        <w:br/>
        <w:t xml:space="preserve">    elif args.command == "translate":</w:t>
        <w:br/>
        <w:t xml:space="preserve">        text = args.text or sys.stdin.read().strip()</w:t>
        <w:br/>
        <w:t xml:space="preserve">        translate(text, args.target)</w:t>
        <w:br/>
        <w:br/>
        <w:t xml:space="preserve">    else:</w:t>
        <w:br/>
        <w:t xml:space="preserve">        interactive()</w:t>
        <w:br/>
        <w:br/>
        <w:br/>
        <w:t>if __name__ == "__main__":</w:t>
        <w:br/>
        <w:t xml:space="preserve">    main()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Mistrallite Chat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