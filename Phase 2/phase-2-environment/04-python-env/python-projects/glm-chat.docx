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Glm Chat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GLM-4 Flash — Fast Bilingual Chat Tool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Why GLM-4 Flash?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(~4.7 GB)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Bilingual Chat Tool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what GLM variant you have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Try glm4 first, fall back to alternatives</w:t>
      </w:r>
    </w:p>
    <w:p>
      <w:pPr>
        <w:spacing w:before="20" w:after="120"/>
        <w:ind w:left="850"/>
      </w:pPr>
      <w:r>
        <w:rPr>
          <w:color w:val="888888"/>
          <w:sz w:val="18"/>
        </w:rPr>
        <w:t>GLM-4 Flash is Zhipu AI's fast, bilingual (English/Chinese) chat model. It excels at rapid Q&amp;A, summarization, and translation between English and Chinese. This project builds a practical bilingual as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GLM-4 Flash — Fast Bilingual Chat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GLM-4 Flash is Zhipu AI's fast, bilingual (English/Chinese) chat model. It excels at rapid Q&amp;A, summarization, and translation between English and Chinese. This project builds a practical bilingual assistant with streaming, conversation history, and a set of text processing utilities.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bilingual models handle code-switching (mixing languages)</w:t>
        <w:br/>
        <w:t>- Building a persistent conversation loop with history management</w:t>
        <w:br/>
        <w:t>- Task-specific prompting for summarization, translation, and Q&amp;A</w:t>
        <w:br/>
        <w:t>- Using streaming vs non-streaming API calls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Why GLM-4 Flash?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GLM-4 Flash | Mistral 7B |</w:t>
        <w:br/>
        <w:t>|---------|-------------|------------|</w:t>
        <w:br/>
        <w:t>| English | Excellent | Excellent |</w:t>
        <w:br/>
        <w:t>| Chinese | Native quality | Basic |</w:t>
        <w:br/>
        <w:t>| Speed | ~25 tok/s | ~20 tok/s |</w:t>
        <w:br/>
        <w:t>| Size | ~4.7 GB | ~4.1 GB |</w:t>
        <w:br/>
        <w:br/>
        <w:t>If your project involves Chinese text, documents, or users — GLM-4 Flash is the clear choice.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glm4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glm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**Note:** The Ollama model tag is `glm4` (not `glm-4.7-flash`). Check with `ollama list` after pulling.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~/projects/glm_chat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~/projects/glm_chat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Bilingual Chat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~/projects/glm_chat/glm_chat.py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GLM-4 Flash — Fast Bilingual Chat Tool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Zhipu AI's model: excellent English + native Chinese quality.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Key features: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Auto-detects input language and responds in kind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Translation between English and Chinese (and other languages)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Fast streaming (~25 tok/s on Jetson)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Persistent conversation history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Text processing utilities (summarize, explain, translate)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When to use GLM-4 vs other 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Chinese text or users → GLM-4 (native quality)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English-only tasks → mistral:7b or qwen2.5:7b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Code tasks → qwen2.5-coder:7b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what GLM variant you have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Try glm4 first, fall back to alternatives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"glm4"</w:t>
        <w:br/>
        <w:br/>
        <w:br/>
        <w:t>class GLMChat:</w:t>
        <w:br/>
        <w:t xml:space="preserve">    """</w:t>
        <w:br/>
        <w:t xml:space="preserve">    Bilingual chat session with history and task-specific modes.</w:t>
        <w:br/>
        <w:br/>
        <w:t xml:space="preserve">    GLM-4 is special: it natively understands context switches between</w:t>
        <w:br/>
        <w:t xml:space="preserve">    English and Chinese within the same conversation.</w:t>
        <w:br/>
        <w:t xml:space="preserve">    """</w:t>
        <w:br/>
        <w:br/>
        <w:t xml:space="preserve">    def __init__(self, system: str = "You are a helpful bilingual assistant "</w:t>
        <w:br/>
        <w:t xml:space="preserve">                                     "fluent in both English and Chinese. "</w:t>
        <w:br/>
        <w:t xml:space="preserve">                                     "Respond in the same language the user writes in."):</w:t>
        <w:br/>
        <w:t xml:space="preserve">        self.system = system</w:t>
        <w:br/>
        <w:t xml:space="preserve">        self.history = [{"role": "system", "content": system}]</w:t>
        <w:br/>
        <w:t xml:space="preserve">        self.turn = 0</w:t>
        <w:br/>
        <w:t xml:space="preserve">        self.total_tokens = 0</w:t>
        <w:br/>
        <w:t xml:space="preserve">        self.total_time = 0.0</w:t>
        <w:br/>
        <w:br/>
        <w:t xml:space="preserve">    def chat(self, message: str, temperature: float = 0.7,</w:t>
        <w:br/>
        <w:t xml:space="preserve">             max_tokens: int = 2048) -&gt; str:</w:t>
        <w:br/>
        <w:t xml:space="preserve">        """Send a message. The model responds in the user's language."""</w:t>
        <w:br/>
        <w:t xml:space="preserve">        self.history.append({"role": "user", "content": message})</w:t>
        <w:br/>
        <w:t xml:space="preserve">        self.turn += 1</w:t>
        <w:br/>
        <w:br/>
        <w:t xml:space="preserve">        # Trim history: keep system + last 20 messages</w:t>
        <w:br/>
        <w:t xml:space="preserve">        if len(self.history) &gt; 21:</w:t>
        <w:br/>
        <w:t xml:space="preserve">            system_msg = self.history[0]</w:t>
        <w:br/>
        <w:t xml:space="preserve">            self.history = [system_msg] + self.history[-20:]</w:t>
        <w:br/>
        <w:br/>
        <w:t xml:space="preserve">        start = time.time()</w:t>
        <w:br/>
        <w:t xml:space="preserve">        response_text = ""</w:t>
        <w:br/>
        <w:t xml:space="preserve">        tokens = 0</w:t>
        <w:br/>
        <w:br/>
        <w:t xml:space="preserve">        print(f"\n\033[94m[Turn {self.turn}] GLM:\033[0m ", end="", flush=True)</w:t>
        <w:br/>
        <w:t xml:space="preserve">        for chunk in ollama.chat(</w:t>
        <w:br/>
        <w:t xml:space="preserve">            model=MODEL,</w:t>
        <w:br/>
        <w:t xml:space="preserve">            messages=self.history,</w:t>
        <w:br/>
        <w:t xml:space="preserve">            stream=True,</w:t>
        <w:br/>
        <w:t xml:space="preserve">            options={"temperature": temperature, "num_predict": max_tokens},</w:t>
        <w:br/>
        <w:t xml:space="preserve">        ):</w:t>
        <w:br/>
        <w:t xml:space="preserve">            token = chunk["message"]["content"]</w:t>
        <w:br/>
        <w:t xml:space="preserve">            print(token, end="", flush=True)</w:t>
        <w:br/>
        <w:t xml:space="preserve">            response_text += token</w:t>
        <w:br/>
        <w:t xml:space="preserve">            tokens += 1</w:t>
        <w:br/>
        <w:br/>
        <w:t xml:space="preserve">        print()</w:t>
        <w:br/>
        <w:t xml:space="preserve">        elapsed = time.time() - start</w:t>
        <w:br/>
        <w:t xml:space="preserve">        tok_s = tokens / elapsed if elapsed &gt; 0 else 0</w:t>
        <w:br/>
        <w:t xml:space="preserve">        console.print(f"[dim]  {elapsed:.1f}s | {tok_s:.1f} tok/s[/dim]")</w:t>
        <w:br/>
        <w:br/>
        <w:t xml:space="preserve">        self.history.append({"role": "assistant", "content": response_text})</w:t>
        <w:br/>
        <w:t xml:space="preserve">        self.total_tokens += tokens</w:t>
        <w:br/>
        <w:t xml:space="preserve">        self.total_time += elapsed</w:t>
        <w:br/>
        <w:t xml:space="preserve">        return response_text</w:t>
        <w:br/>
        <w:br/>
        <w:t xml:space="preserve">    def translate(self, text: str, target_lang: str,</w:t>
        <w:br/>
        <w:t xml:space="preserve">                  source_lang: str = "auto") -&gt; str:</w:t>
        <w:br/>
        <w:t xml:space="preserve">        """</w:t>
        <w:br/>
        <w:t xml:space="preserve">        Translate text using GLM-4's native bilingual capability.</w:t>
        <w:br/>
        <w:t xml:space="preserve">        Best results for English ↔ Chinese; also supports other languages.</w:t>
        <w:br/>
        <w:t xml:space="preserve">        """</w:t>
        <w:br/>
        <w:t xml:space="preserve">        if source_lang == "auto":</w:t>
        <w:br/>
        <w:t xml:space="preserve">            from_note = "from its current language"</w:t>
        <w:br/>
        <w:t xml:space="preserve">        else:</w:t>
        <w:br/>
        <w:t xml:space="preserve">            from_note = f"from {source_lang}"</w:t>
        <w:br/>
        <w:br/>
        <w:t xml:space="preserve">        prompt = (f"Translate the following text {from_note} to {target_lang}. "</w:t>
        <w:br/>
        <w:t xml:space="preserve">                  f"Return ONLY the translation, nothing else:\n\n{text}")</w:t>
        <w:br/>
        <w:br/>
        <w:t xml:space="preserve">        response = ollama.chat(</w:t>
        <w:br/>
        <w:t xml:space="preserve">            model=MODEL,</w:t>
        <w:br/>
        <w:t xml:space="preserve">            messages=[{"role": "user", "content": prompt}],</w:t>
        <w:br/>
        <w:t xml:space="preserve">            options={"temperature": 0.1, "num_predict": 1024},</w:t>
        <w:br/>
        <w:t xml:space="preserve">        )</w:t>
        <w:br/>
        <w:t xml:space="preserve">        return response["message"]["content"]</w:t>
        <w:br/>
        <w:br/>
        <w:t xml:space="preserve">    def summarize(self, text: str, length: str = "brief",</w:t>
        <w:br/>
        <w:t xml:space="preserve">                  output_lang: str = "same") -&gt; str:</w:t>
        <w:br/>
        <w:t xml:space="preserve">        """</w:t>
        <w:br/>
        <w:t xml:space="preserve">        Summarize text. GLM-4 can summarize Chinese and English equal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Glm Chat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