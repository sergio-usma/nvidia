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Openthinker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OpenThinker — Visible Chain-of-Thought Reasoning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OpenThinker is an open-source reasoning model that "thinks out loud" — it exposes its chain-of-thought process before giving a final answer. This makes it ideal for complex logical puzzles, strategic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OpenThinker is an open-source reasoning model that "thinks out loud" — it exposes its chain-of-thought process before giving a final answer. This makes it ideal for complex logical puzzles, strategic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Why Chain-of-Thought Matters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OpenThinker is an open-source reasoning model that "thinks out loud" — it exposes its chain-of-thought process before giving a final answer. This makes it ideal for complex logical puzzles, strategic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OpenThinker is an open-source reasoning model that "thinks out loud" — it exposes its chain-of-thought process before giving a final answer. This makes it ideal for complex logical puzzles, strategic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the model (~4.5 GB for 7b variant)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OpenThinker is an open-source reasoning model that "thinks out loud" — it exposes its chain-of-thought process before giving a final answer. This makes it ideal for complex logical puzzles, strategic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Check what's available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OpenThinker is an open-source reasoning model that "thinks out loud" — it exposes its chain-of-thought process before giving a final answer. This makes it ideal for complex logical puzzles, strategic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OpenThinker is an open-source reasoning model that "thinks out loud" — it exposes its chain-of-thought process before giving a final answer. This makes it ideal for complex logical puzzles, strategic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2 — Create the Reasoning Engine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OpenThinker is an open-source reasoning model that "thinks out loud" — it exposes its chain-of-thought process before giving a final answer. This makes it ideal for complex logical puzzles, strategic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Use openthinker:7b, or fall back to a model with CoT capabilities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OpenThinker is an open-source reasoning model that "thinks out loud" — it exposes its chain-of-thought process before giving a final answer. This makes it ideal for complex logical puzzles, strategic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Temperature settings for reasoning tasks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OpenThinker is an open-source reasoning model that "thinks out loud" — it exposes its chain-of-thought process before giving a final answer. This makes it ideal for complex logical puzzles, strategic 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OpenThinker — Visible Chain-of-Thought Reasoning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OpenThinker is an open-source reasoning model that "thinks out loud" — it exposes its chain-of-thought process before giving a final answer. This makes it ideal for complex logical puzzles, strategic decisions, and problems that require multi-step reasoning. You can watch it reason in real time.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What chain-of-thought (CoT) prompting is and why it improves accuracy</w:t>
        <w:br/>
        <w:t>- How reasoning models differ from standard chat models</w:t>
        <w:br/>
        <w:t xml:space="preserve">- Extracting the </w:t>
      </w:r>
      <w:r>
        <w:rPr>
          <w:rFonts w:ascii="Courier New" w:hAnsi="Courier New"/>
          <w:color w:val="1A6A8A"/>
          <w:sz w:val="20"/>
        </w:rPr>
        <w:t>&lt;think&gt;...&lt;/think&gt;</w:t>
      </w:r>
      <w:r>
        <w:rPr>
          <w:rFonts w:ascii="Calibri" w:hAnsi="Calibri"/>
          <w:sz w:val="22"/>
        </w:rPr>
        <w:t xml:space="preserve"> reasoning block from model output</w:t>
        <w:br/>
        <w:t>- Building a structured debate tool: argue both sides of an issue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Why Chain-of-Thought Matters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Standard model: </w:t>
      </w:r>
      <w:r>
        <w:rPr>
          <w:rFonts w:ascii="Courier New" w:hAnsi="Courier New"/>
          <w:color w:val="1A6A8A"/>
          <w:sz w:val="20"/>
        </w:rPr>
        <w:t>Input → Answer</w:t>
      </w:r>
      <w:r>
        <w:rPr>
          <w:rFonts w:ascii="Calibri" w:hAnsi="Calibri"/>
          <w:sz w:val="22"/>
        </w:rPr>
        <w:br/>
        <w:t xml:space="preserve">CoT model: </w:t>
      </w:r>
      <w:r>
        <w:rPr>
          <w:rFonts w:ascii="Courier New" w:hAnsi="Courier New"/>
          <w:color w:val="1A6A8A"/>
          <w:sz w:val="20"/>
        </w:rPr>
        <w:t>Input → [Reasoning steps...] → Answer</w:t>
      </w:r>
      <w:r>
        <w:rPr>
          <w:rFonts w:ascii="Calibri" w:hAnsi="Calibri"/>
          <w:sz w:val="22"/>
        </w:rPr>
        <w:br/>
        <w:br/>
        <w:t>The reasoning step forces the model to "work through" the problem rather than guessing, dramatically improving accuracy on:</w:t>
        <w:br/>
        <w:t>- Logic puzzles and math word problems</w:t>
        <w:br/>
        <w:t>- Multi-step decision making</w:t>
        <w:br/>
        <w:t>- Argument analysis and debate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the model (~4.5 GB for 7b variant)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openthinker:7b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Check what's available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thinker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~/projects/openthinker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~/projects/openthinker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2 — Create the Reasoning Engine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~/projects/openthinker/openthinker.py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OpenThinker — Visible Chain-of-Thought Reasoning Engine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Watch the model think through complex problems step by step.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What makes this special: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&lt;think&gt;...&lt;/think&gt; blocks show internal reasoning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Final answer is distilled from the reasoning chain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Two-phase output: thinking (internal) + answer (for user)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Useful for problems where the reasoning is as important as the answer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rich.rule import Rule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Use openthinker:7b, or fall back to a model with CoT capabilities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MODEL = "openthinker:7b"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Temperature settings for reasoning tasks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TEMP_LOGIC = 0.3      # Low for deterministic logical reasoning</w:t>
        <w:br/>
        <w:t>TEMP_DEBATE = 0.6     # Higher for creative argument generation</w:t>
        <w:br/>
        <w:t>TEMP_ANALYSIS = 0.4   # Medium for analytical tasks</w:t>
        <w:br/>
        <w:br/>
        <w:br/>
        <w:t>def split_thinking(text: str) -&gt; tuple[str, str]:</w:t>
        <w:br/>
        <w:t xml:space="preserve">    """</w:t>
        <w:br/>
        <w:t xml:space="preserve">    Split model output into thinking block and final answer.</w:t>
        <w:br/>
        <w:t xml:space="preserve">    Models like OpenThinker wrap internal reasoning in &lt;think&gt;...&lt;/think&gt;.</w:t>
        <w:br/>
        <w:t xml:space="preserve">    Returns (thinking, answer) — either may be empty.</w:t>
        <w:br/>
        <w:t xml:space="preserve">    """</w:t>
        <w:br/>
        <w:t xml:space="preserve">    think_match = re.search(r"&lt;think&gt;(.*?)&lt;/think&gt;", text, re.DOTALL)</w:t>
        <w:br/>
        <w:t xml:space="preserve">    if think_match:</w:t>
        <w:br/>
        <w:t xml:space="preserve">        thinking = think_match.group(1).strip()</w:t>
        <w:br/>
        <w:t xml:space="preserve">        answer = re.sub(r"&lt;think&gt;.*?&lt;/think&gt;", "", text, flags=re.DOTALL).strip()</w:t>
        <w:br/>
        <w:t xml:space="preserve">        return thinking, answer</w:t>
        <w:br/>
        <w:t xml:space="preserve">    return "", text.strip()</w:t>
        <w:br/>
        <w:br/>
        <w:br/>
        <w:t>def reason(problem: str, show_thinking: bool = True,</w:t>
        <w:br/>
        <w:t xml:space="preserve">           temperature: float = TEMP_LOGIC) -&gt; tuple[str, str]:</w:t>
        <w:br/>
        <w:t xml:space="preserve">    """</w:t>
        <w:br/>
        <w:t xml:space="preserve">    Apply chain-of-thought reasoning to a problem.</w:t>
        <w:br/>
        <w:t xml:space="preserve">    Returns (thinking, final_answer).</w:t>
        <w:br/>
        <w:t xml:space="preserve">    """</w:t>
        <w:br/>
        <w:t xml:space="preserve">    prompt = f"""Think through this problem carefully before answering.</w:t>
        <w:br/>
        <w:t>Use step-by-step reasoning. Consider all possibilities and edge cases.</w:t>
        <w:br/>
        <w:br/>
        <w:t>Problem: {problem}"""</w:t>
        <w:br/>
        <w:br/>
        <w:t xml:space="preserve">    start = time.time()</w:t>
        <w:br/>
        <w:t xml:space="preserve">    full_response = ""</w:t>
        <w:br/>
        <w:t xml:space="preserve">    in_think_block = False</w:t>
        <w:br/>
        <w:t xml:space="preserve">    thinking_printed = False</w:t>
        <w:br/>
        <w:br/>
        <w:t xml:space="preserve">    if show_thinking:</w:t>
        <w:br/>
        <w:t xml:space="preserve">        console.print(Rule("[dim]Thinking...[/dim]", style="dim"))</w:t>
        <w:br/>
        <w:br/>
        <w:t xml:space="preserve">    for chunk in ollama.generate(</w:t>
        <w:br/>
        <w:t xml:space="preserve">        model=MODEL,</w:t>
        <w:br/>
        <w:t xml:space="preserve">        prompt=prompt,</w:t>
        <w:br/>
        <w:t xml:space="preserve">        stream=True,</w:t>
        <w:br/>
        <w:t xml:space="preserve">        options={"temperature": temperature, "num_predict": 3000},</w:t>
        <w:br/>
        <w:t xml:space="preserve">    ):</w:t>
        <w:br/>
        <w:t xml:space="preserve">        token = chunk["response"]</w:t>
        <w:br/>
        <w:t xml:space="preserve">        full_response += token</w:t>
        <w:br/>
        <w:br/>
        <w:t xml:space="preserve">        if show_thinking:</w:t>
        <w:br/>
        <w:t xml:space="preserve">            # Detect and visually distinguish thinking vs answer</w:t>
        <w:br/>
        <w:t xml:space="preserve">            if "&lt;think&gt;" in full_response and not in_think_block:</w:t>
        <w:br/>
        <w:t xml:space="preserve">                in_think_block = True</w:t>
        <w:br/>
        <w:t xml:space="preserve">                thinking_printed = True</w:t>
        <w:br/>
        <w:t xml:space="preserve">                console.print("[dim cyan]", end="")  # Dim color for thinking</w:t>
        <w:br/>
        <w:br/>
        <w:t xml:space="preserve">            if "&lt;/think&gt;" in full_response and in_think_block:</w:t>
        <w:br/>
        <w:t xml:space="preserve">                in_think_block = False</w:t>
        <w:br/>
        <w:t xml:space="preserve">                console.print("[/dim cyan]", end="")</w:t>
        <w:br/>
        <w:t xml:space="preserve">                console.print(Rule("[bold]Answer[/bold]", style="green"))</w:t>
        <w:br/>
        <w:br/>
        <w:t xml:space="preserve">            print(token, end="", flush=True)</w:t>
        <w:br/>
        <w:br/>
        <w:t xml:space="preserve">    print()</w:t>
        <w:br/>
        <w:t xml:space="preserve">    elapsed = time.time() - start</w:t>
        <w:br/>
        <w:t xml:space="preserve">    console.print(f"[dim]  {elapsed:.1f}s[/dim]")</w:t>
        <w:br/>
        <w:br/>
        <w:t xml:space="preserve">    thinking, answer = split_thinking(full_response)</w:t>
        <w:br/>
        <w:t xml:space="preserve">    return thinking, answer</w:t>
        <w:br/>
        <w:br/>
        <w:br/>
        <w:t>def logic_puzzle(puzzle: str) -&gt; str:</w:t>
        <w:br/>
        <w:t xml:space="preserve">    """</w:t>
        <w:br/>
        <w:t xml:space="preserve">    Solve a logic puzzle with full step-by-step reasoning.</w:t>
        <w:br/>
        <w:t xml:space="preserve">    These are problems like knights/knaves, syllogisms, and deductions.</w:t>
        <w:br/>
        <w:t xml:space="preserve">    """</w:t>
        <w:br/>
        <w:t xml:space="preserve">    prompt = f"""This is a logic puzzle. Think carefully through every possible scenario.</w:t>
        <w:br/>
        <w:br/>
        <w:t>{puzzle}</w:t>
        <w:br/>
        <w:br/>
        <w:t>Work through it systematically:</w:t>
        <w:br/>
        <w:t>1. List all given facts</w:t>
        <w:br/>
        <w:t>2. Apply logical deductions</w:t>
        <w:br/>
        <w:t>3. Check for contradictions</w:t>
        <w:br/>
        <w:t>4. State your conclusion"""</w:t>
        <w:br/>
        <w:br/>
        <w:t xml:space="preserve">    _, answer = reason(prompt, show_thinking=True, temperature=TEMP_LOGIC)</w:t>
        <w:br/>
        <w:t xml:space="preserve">    return answer</w:t>
        <w:br/>
        <w:br/>
        <w:br/>
        <w:t>def debate(topic: str, stance: str = "both") -&gt; None:</w:t>
        <w:br/>
        <w:t xml:space="preserve">    """</w:t>
        <w:br/>
        <w:t xml:space="preserve">    Generate a structured debate with arguments for and against a topic.</w:t>
        <w:br/>
        <w:t xml:space="preserve">    stance: 'for' | 'against' |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Openthinker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