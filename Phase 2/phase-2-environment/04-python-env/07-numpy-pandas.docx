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NumPy y Pandas para Ciencia de Datos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Fundamentos de Datos para IA/ML en 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Python              : </w:t>
            </w:r>
            <w:r>
              <w:rPr>
                <w:rFonts w:ascii="Courier New" w:hAnsi="Courier New"/>
                <w:color w:val="CCE8D8"/>
                <w:sz w:val="18"/>
              </w:rPr>
              <w:t>3.12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NumPy y Pandas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librerías fundamentales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Fundamentos de NumPy</w:t>
      </w:r>
    </w:p>
    <w:p>
      <w:pPr>
        <w:spacing w:before="20" w:after="120"/>
        <w:ind w:left="850"/>
      </w:pPr>
      <w:r>
        <w:rPr>
          <w:color w:val="888888"/>
          <w:sz w:val="18"/>
        </w:rPr>
        <w:t>Operaciones básicas con arrays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Operaciones con Arrays</w:t>
      </w:r>
    </w:p>
    <w:p>
      <w:pPr>
        <w:spacing w:before="20" w:after="120"/>
        <w:ind w:left="850"/>
      </w:pPr>
      <w:r>
        <w:rPr>
          <w:color w:val="888888"/>
          <w:sz w:val="18"/>
        </w:rPr>
        <w:t>Manipulación de arrays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NumPy para ML</w:t>
      </w:r>
    </w:p>
    <w:p>
      <w:pPr>
        <w:spacing w:before="20" w:after="120"/>
        <w:ind w:left="850"/>
      </w:pPr>
      <w:r>
        <w:rPr>
          <w:color w:val="888888"/>
          <w:sz w:val="18"/>
        </w:rPr>
        <w:t>Operaciones comunes en Machine Learning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Fundamentos de Pandas</w:t>
      </w:r>
    </w:p>
    <w:p>
      <w:pPr>
        <w:spacing w:before="20" w:after="120"/>
        <w:ind w:left="850"/>
      </w:pPr>
      <w:r>
        <w:rPr>
          <w:color w:val="888888"/>
          <w:sz w:val="18"/>
        </w:rPr>
        <w:t>DataFrames y operaciones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Operaciones con DataFrame</w:t>
      </w:r>
    </w:p>
    <w:p>
      <w:pPr>
        <w:spacing w:before="20" w:after="120"/>
        <w:ind w:left="850"/>
      </w:pPr>
      <w:r>
        <w:rPr>
          <w:color w:val="888888"/>
          <w:sz w:val="18"/>
        </w:rPr>
        <w:t>Manipulación de datos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Manipulación de Datos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Transformaciones avanzadas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Integración con NumPy</w:t>
      </w:r>
    </w:p>
    <w:p>
      <w:pPr>
        <w:spacing w:before="20" w:after="120"/>
        <w:ind w:left="850"/>
      </w:pPr>
      <w:r>
        <w:rPr>
          <w:color w:val="888888"/>
          <w:sz w:val="18"/>
        </w:rPr>
        <w:t>Conversión entre formatos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Consejos de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operaciones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Ejemplo: Preprocesamiento de Datos ML</w:t>
      </w:r>
    </w:p>
    <w:p>
      <w:pPr>
        <w:spacing w:before="20" w:after="120"/>
        <w:ind w:left="850"/>
      </w:pPr>
      <w:r>
        <w:rPr>
          <w:color w:val="888888"/>
          <w:sz w:val="18"/>
        </w:rPr>
        <w:t>Pipeline completo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NumPy y Pandas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NumPy y Pandas.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numpy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pandas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instalación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Confirma que están instalados: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print(np.__version__)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pandas as pd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print(pd.__version__)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Fundamentos de NumPy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Dominar operaciones básicas de NumPy.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Create array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arr = np.array([1, 2, 3, 4, 5])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2D array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matrix = np.array([[1, 2, 3], [4, 5, 6]])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Zeros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zeros = np.zeros((3, 3))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ones = np.ones((2, 4))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Range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range_arr = np.arange(0, 10, 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Random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rand = np.random.rand(3, 3)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randn = np.random.randn(1000)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randint = np.random.randint(0, 100, (5, 5))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Operaciones con Arrays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Realizar operaciones avanzadas con arrays.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Reshape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arr = np.arange(12)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reshaped = arr.reshape(3, 4)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Transpose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transposed = reshaped.T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Slicing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subset = arr[2:5]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subset = matrix[0:2, 1:3]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Broadcasting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 = np.array([[1], [2], [3]])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 = np.array([10, 20, 30])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a + 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NumPy para ML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NumPy para ML.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Normalization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data = np.random.rand(100, 10)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normalized = (data - data.mean(axis=0)) / data.std(axis=0)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One-hot encoding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labels = np.array([0, 1, 2, 1, 0])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one_hot = np.eye(3)[labels]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Dot product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 = np.random.rand(100, 50)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 = np.random.rand(50, 10)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np.dot(a, 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Matrix multiplication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a @ 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Fundamentos de Pandas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Pandas para análisis de datos.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pandas as pd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DataFrame from dict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pd.DataFrame({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'name': ['Alice', 'Bob', 'Charlie'],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'age': [25, 30, 35],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'score': [85.5, 90.0, 78.5]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From CSV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pd.read_csv('data.csv')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From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pd.read_json('https://api.example.com/data')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Operaciones con DataFrame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Dominar operaciones con DataFrames.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Head/Tail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df.head()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df.tail()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Info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df.info()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df.describe()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Selection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df['column']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df[['col1', 'col2']]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df.iloc[0:5]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df.loc[0:5, 'column']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Filtering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df[df['age'] &gt; 25]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df[(df['age'] &gt; 25) &amp; (df['score'] &gt; 80)]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Manipulación de Datos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Realizar transformaciones de datos.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Add column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df['new_col'] = df['col1'] + df['col2']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Drop column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df.drop('column', axis=1)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df.rename(columns={'old': 'new'})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Group by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df.groupby('category').mean()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Merge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merged = pd.merge(df1, df2, on='key')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Pivot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pivot = df.pivot_table(values='score', index='name', columns='category')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Integración con NumPy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Convertir entre NumPy y Pandas.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NumPy to DataFrame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arr = np.random.rand(100, 5)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pd.DataFrame(arr, columns=['a', 'b', 'c', 'd', 'e'])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DataFrame to NumPy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arr = df.values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arr = df.to_numpy()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Consejos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el rendimiento.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vectorización en lugar de bucles.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tipos de datos apropiados: df['category'] = df['category'].astype('category')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operaciones inplace cuando sea posible: df.drop('column', axis=1, inplace=True)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Ejemplo: Preprocesamiento de Datos ML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un ejemplo de preprocesamiento.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pandas as pd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sklearn.preprocessing import StandardScaler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Load 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pd.read_csv('data.csv')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Handle missing values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df.fillna(df.mean(), inplace=True)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Encode categorical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pd.get_dummies(df, columns=['category'])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Normalize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scaler = StandardScaler()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numeric_cols = df.select_dtypes(include=[np.number]).columns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df[numeric_cols] = scaler.fit_transform(df[numeric_cols])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Save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df.to_csv('processed_data.csv', index=False)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NumPy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arr = np.array([1, 2, 3])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matrix = np.random.rand(100, 10)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Pandas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pandas as pd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pd.DataFrame({'a': [1, 2, 3], 'b': [4, 5, 6]})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df.to_csv('data.csv')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vectorización en lugar de bucles para mejor rendimiento.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Memoria insuficiente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tipos de datos más pequeños: df = pd.read_csv('data.csv', dtype={'id': 'int32', 'value': 'float32'})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NumPy y Pandas para Ciencia de Datos  |  Fundamentos de Datos para IA/ML en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