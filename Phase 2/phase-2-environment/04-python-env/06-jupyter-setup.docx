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Jupyter Notebook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Entorno de Desarrollo Interactivo para IA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Jupyter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Jupyter Notebook y Lab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Iniciar Jupyter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Jupyter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Configuración</w:t>
      </w:r>
    </w:p>
    <w:p>
      <w:pPr>
        <w:spacing w:before="20" w:after="120"/>
        <w:ind w:left="850"/>
      </w:pPr>
      <w:r>
        <w:rPr>
          <w:color w:val="888888"/>
          <w:sz w:val="18"/>
        </w:rPr>
        <w:t>Personalizar Jupyter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Protección con Contraseña</w:t>
      </w:r>
    </w:p>
    <w:p>
      <w:pPr>
        <w:spacing w:before="20" w:after="120"/>
        <w:ind w:left="850"/>
      </w:pPr>
      <w:r>
        <w:rPr>
          <w:color w:val="888888"/>
          <w:sz w:val="18"/>
        </w:rPr>
        <w:t>Seguridad de Jupyter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Acceso Remoto</w:t>
      </w:r>
    </w:p>
    <w:p>
      <w:pPr>
        <w:spacing w:before="20" w:after="120"/>
        <w:ind w:left="850"/>
      </w:pPr>
      <w:r>
        <w:rPr>
          <w:color w:val="888888"/>
          <w:sz w:val="18"/>
        </w:rPr>
        <w:t>Conectarse desde otro equipo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Instalar Kernels</w:t>
      </w:r>
    </w:p>
    <w:p>
      <w:pPr>
        <w:spacing w:before="20" w:after="120"/>
        <w:ind w:left="850"/>
      </w:pPr>
      <w:r>
        <w:rPr>
          <w:color w:val="888888"/>
          <w:sz w:val="18"/>
        </w:rPr>
        <w:t>Agregar kernels de 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Conectar a Ollama desde Jupyter</w:t>
      </w:r>
    </w:p>
    <w:p>
      <w:pPr>
        <w:spacing w:before="20" w:after="120"/>
        <w:ind w:left="850"/>
      </w:pPr>
      <w:r>
        <w:rPr>
          <w:color w:val="888888"/>
          <w:sz w:val="18"/>
        </w:rPr>
        <w:t>Usar LLMs en Jupyter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GPU en Jupyter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acceso 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Ejecutar como Servicio</w:t>
      </w:r>
    </w:p>
    <w:p>
      <w:pPr>
        <w:spacing w:before="20" w:after="120"/>
        <w:ind w:left="850"/>
      </w:pPr>
      <w:r>
        <w:rPr>
          <w:color w:val="888888"/>
          <w:sz w:val="18"/>
        </w:rPr>
        <w:t>Jupyter como servicio del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Jupyter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Jupyter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jupyter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notebook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 todas las dependencias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con todas las dependencias: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"jupyter[all]"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JupyterLab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JupyterLab: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jupyterlab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Iniciar Jupyter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Iniciar el servidor de Jupyter.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notebook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Puerto específico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en un puerto específico: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notebook --port=8888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Sin navegador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sin abrir navegador: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notebook --no-browser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Configuración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Jupyter.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Generar configuración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el archivo de configuración: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notebook --generate-config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Editar configuración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Personaliza las opciones: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nano ~/.jupyter/jupyter_notebook_config.py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c.NotebookApp.ip = '0.0.0.0'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c.NotebookApp.port = 8888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c.NotebookApp.open_browser =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c.NotebookApp.password = 'sha1:hash:here'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c.NotebookApp.allow_root = True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Protección con Contraseña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Proteger Jupyter con contraseña.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notebook password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Acceso Remoto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Acceder a Jupyter remotamente.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ssh -L 8888:localhost:8888 jetson@192.168.1.x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Después de conectar: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Abre http://localhost:8888 en tu navegador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Instalar Kernels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kernels para diferentes entornos.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Kernel de Python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el kernel base: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ipykernel install --user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Kernel con nombre personalizado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Nombra el kernel: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ipykernel install --user --name=pytorch --display-name="PyTorch"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Kernel para entorno específico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Desde un entorno activado: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myenv/bin/activate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ipykernel install --user --name=myenv --display-name="My Environment"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Listar kernels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kernels instalados: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kernelspec list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Conectar a Ollama desde Jupyter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Conectar Jupyter con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requests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generate(prompt):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response = requests.post(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"http://localhost:11434/api/generate",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json={"model": "llama2", "prompt": prompt}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response.json()["response"]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print(generate("Hello!"))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GPU en Jupyter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GPU en Jupyter.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print(f"CUDA available: {torch.cuda.is_available()}")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print(f"GPU: {torch.cuda.get_device_name(0) if torch.cuda.is_available() else 'None'}")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tensorflow as tf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print(f"TensorFlow version: {tf.__version__}")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print(f"GPU: {tf.config.list_physical_devices('GPU')}")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Ejecutar como Servicio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Jupyter como servicio systemd.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/etc/systemd/system/jupyter.service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[Unit]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Description=Jupyter Notebook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After=network.target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[Service]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Type=simple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User=jetson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WorkingDirectory=/home/jetson/jupyter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ExecStart=/home/jetson/.local/bin/jupyter notebook --config=/home/jetson/.jupyter/jupyter_notebook_config.py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Restart=on-failure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[Install]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WantedBy=multi-user.target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enable jupyter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start jupyter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jupyter jupyterlab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notebook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jupyter lab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kernel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ipykernel install --user --name=myenv --display-name="My Environment"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kernels específicos para cada entorno virtual con sus librerías instaladas.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No puede iniciar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el puerto: jupyter notebook --port=8889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Kernel no aparece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Reinicia Jupyter después de instalar un kernel.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Jupyter Notebook  |  Entorno de Desarrollo Interactivo para IA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