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Librerías Comunes de IA/ML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Paquetes Esenciales para Desarrollo de IA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Scikit-learn</w:t>
      </w:r>
    </w:p>
    <w:p>
      <w:pPr>
        <w:spacing w:before="20" w:after="120"/>
        <w:ind w:left="850"/>
      </w:pPr>
      <w:r>
        <w:rPr>
          <w:color w:val="888888"/>
          <w:sz w:val="18"/>
        </w:rPr>
        <w:t>Machine Learning clásico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Transformers (Hugging Face)</w:t>
      </w:r>
    </w:p>
    <w:p>
      <w:pPr>
        <w:spacing w:before="20" w:after="120"/>
        <w:ind w:left="850"/>
      </w:pPr>
      <w:r>
        <w:rPr>
          <w:color w:val="888888"/>
          <w:sz w:val="18"/>
        </w:rPr>
        <w:t>Modelos de lenguaje y más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Pillow</w:t>
      </w:r>
    </w:p>
    <w:p>
      <w:pPr>
        <w:spacing w:before="20" w:after="120"/>
        <w:ind w:left="850"/>
      </w:pPr>
      <w:r>
        <w:rPr>
          <w:color w:val="888888"/>
          <w:sz w:val="18"/>
        </w:rPr>
        <w:t>Procesamiento de imágenes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Matplotlib</w:t>
      </w:r>
    </w:p>
    <w:p>
      <w:pPr>
        <w:spacing w:before="20" w:after="120"/>
        <w:ind w:left="850"/>
      </w:pPr>
      <w:r>
        <w:rPr>
          <w:color w:val="888888"/>
          <w:sz w:val="18"/>
        </w:rPr>
        <w:t>Visualización de datos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Seaborn</w:t>
      </w:r>
    </w:p>
    <w:p>
      <w:pPr>
        <w:spacing w:before="20" w:after="120"/>
        <w:ind w:left="850"/>
      </w:pPr>
      <w:r>
        <w:rPr>
          <w:color w:val="888888"/>
          <w:sz w:val="18"/>
        </w:rPr>
        <w:t>Visualización estadística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FastAPI</w:t>
      </w:r>
    </w:p>
    <w:p>
      <w:pPr>
        <w:spacing w:before="20" w:after="120"/>
        <w:ind w:left="850"/>
      </w:pPr>
      <w:r>
        <w:rPr>
          <w:color w:val="888888"/>
          <w:sz w:val="18"/>
        </w:rPr>
        <w:t>API web de alto rendimiento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LangChain</w:t>
      </w:r>
    </w:p>
    <w:p>
      <w:pPr>
        <w:spacing w:before="20" w:after="120"/>
        <w:ind w:left="850"/>
      </w:pPr>
      <w:r>
        <w:rPr>
          <w:color w:val="888888"/>
          <w:sz w:val="18"/>
        </w:rPr>
        <w:t>Desarrollo con LLMs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Script de Instalación Completo</w:t>
      </w:r>
    </w:p>
    <w:p>
      <w:pPr>
        <w:spacing w:before="20" w:after="120"/>
        <w:ind w:left="850"/>
      </w:pPr>
      <w:r>
        <w:rPr>
          <w:color w:val="888888"/>
          <w:sz w:val="18"/>
        </w:rPr>
        <w:t>Instalar todas las librerías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Scikit-learn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scikit-learn para ML.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scikit-learn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sklearn.model_selection import train_test_split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sklearn.ensemble import RandomForestClassifier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sklearn.metrics import accuracy_score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X_train, X_test, y_train, y_test = train_test_split(X, y, test_size=0.2)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 = RandomForestClassifier(n_estimators=100)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model.fit(X_train, y_train)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predictions = model.predict(X_test)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accuracy = accuracy_score(y_test, predictions)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Transformers (Hugging Face)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Transformers de Hugging Face.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transformers torch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transformers import pipeline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Text generation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generator = pipeline('text-generation', model='gpt2')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result = generator("Once upon a time")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Sentiment analysis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analyzer = pipeline('sentiment-analysis')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result = analyzer("I love this product!")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Question answering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qa = pipeline('question-answering')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result = qa(question="What is AI?", context="AI is artificial intelligence")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Pillow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Pillow para imágenes.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Pillow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PIL import Image, ImageFilter, ImageEnhance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img = Image.open('photo.jpg')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img = img.resize((800, 600))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img = img.rotate(45)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img = img.filter(ImageFilter.GaussianBlur(radius=5))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enhancer = ImageEnhance.Brightness(img)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img = enhancer.enhance(1.5)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Matplotlib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visualizaciones.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matplotlib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matplotlib.pyplot as plt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numpy as np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x = np.linspace(0, 10, 100)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y = np.sin(x)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plt.plot(x, y)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plt.xlabel('X axis')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plt.ylabel('Y axis')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plt.title('Sine Wave')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plt.show()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plt.savefig('plot.png')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Seaborn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Seaborn para gráficos.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seaborn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seaborn as sns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import pandas as pd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df = pd.read_csv('data.csv')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sns.heatmap(df.corr(), annot=True)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sns.histplot(df['column'])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sns.pairplot(df)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FastAPI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APIs con FastAPI.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fastapi uvicorn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fastapi import FastAPI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 = FastAPI()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@app.get("/")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read_root():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{"message": "Hello"}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@app.post("/predict")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def predict(data: dict):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return {"result": data}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Ejecuta con: uvicorn app:app --host 0.0.0.0 --port 8000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LangChain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Usar LangChain con Ollama.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langchain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langchain.llms import Ollama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langchain.prompts import PromptTemplate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langchain.chains import LLMChain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llm = Ollama(model="llama2")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prompt = PromptTemplate(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input_variables=["question"],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template="Answer: {question}"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chain = LLMChain(llm=llm, prompt=prompt)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result = chain.run("What is Python?")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Script de Instalación Completo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Instalar todas las librerías de una vez.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 install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scikit-learn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transformers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torch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Pillow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matplotlib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seaborn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requests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pydantic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fastapi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uvicorn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flask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langchain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tqdm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python-dotenv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schedule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pandas \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numpy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ML clásico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sklearn.ensemble import RandomForestClassifier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Transformers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transformers import pipeline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Web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fastapi import FastAPI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LLM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langchain.llms import Ollama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Instala solo las librerías que necesites para reducir tiempo de instalación.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Import errors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Verifica la instalación: pip show package_name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Librerías Comunes de IA/ML  |  Paquetes Esenciales para Desarrollo de IA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