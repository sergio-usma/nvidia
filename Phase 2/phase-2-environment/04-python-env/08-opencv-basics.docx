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OpenCV: Instalación y Fundamentos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Visión Computacional en 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JetPack             : </w:t>
            </w:r>
            <w:r>
              <w:rPr>
                <w:rFonts w:ascii="Courier New" w:hAnsi="Courier New"/>
                <w:color w:val="CCE8D8"/>
                <w:sz w:val="18"/>
              </w:rPr>
              <w:t>6.2.2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OpenCV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OpenCV en Jetson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Leer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Cargar imágenes desde archivo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Mostrar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Visualizar imágenes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Operaciones Básicas</w:t>
      </w:r>
    </w:p>
    <w:p>
      <w:pPr>
        <w:spacing w:before="20" w:after="120"/>
        <w:ind w:left="850"/>
      </w:pPr>
      <w:r>
        <w:rPr>
          <w:color w:val="888888"/>
          <w:sz w:val="18"/>
        </w:rPr>
        <w:t>Transformaciones fundamentales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Espacios de Color</w:t>
      </w:r>
    </w:p>
    <w:p>
      <w:pPr>
        <w:spacing w:before="20" w:after="120"/>
        <w:ind w:left="850"/>
      </w:pPr>
      <w:r>
        <w:rPr>
          <w:color w:val="888888"/>
          <w:sz w:val="18"/>
        </w:rPr>
        <w:t>Conversión entre espacios de color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Dibujo en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Dibujar formas y texto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Procesamiento de Imágenes</w:t>
      </w:r>
    </w:p>
    <w:p>
      <w:pPr>
        <w:spacing w:before="20" w:after="120"/>
        <w:ind w:left="850"/>
      </w:pPr>
      <w:r>
        <w:rPr>
          <w:color w:val="888888"/>
          <w:sz w:val="18"/>
        </w:rPr>
        <w:t>Filtros y transformaciones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Captura de Video</w:t>
      </w:r>
    </w:p>
    <w:p>
      <w:pPr>
        <w:spacing w:before="20" w:after="120"/>
        <w:ind w:left="850"/>
      </w:pPr>
      <w:r>
        <w:rPr>
          <w:color w:val="888888"/>
          <w:sz w:val="18"/>
        </w:rPr>
        <w:t>Procesar video de cámara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Aceleración CUDA</w:t>
      </w:r>
    </w:p>
    <w:p>
      <w:pPr>
        <w:spacing w:before="20" w:after="120"/>
        <w:ind w:left="850"/>
      </w:pPr>
      <w:r>
        <w:rPr>
          <w:color w:val="888888"/>
          <w:sz w:val="18"/>
        </w:rPr>
        <w:t>Procesamiento en GPU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OpenCV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OpenCV correctamente.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Desde pip (solo CPU)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la versión de pip: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opencv-python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opencv-contrib-python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Con soporte CUDA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Desde el repositorio de NVIDIA: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update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libopencv-python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Verificar instalación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Confirma la instalación: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print(cv2.__version__)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print(cv2.cuda.getCudaEnabledDeviceCount())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Leer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Leer imágenes correctamente.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PIL import 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Read 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cv2.imread('image.jpg')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Read as grayscale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gray = cv2.imread('image.jpg', cv2.IMREAD_GRAYSCALE)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Read with PIL and convert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pil_img = Image.open('image.jpg')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cv2.cvtColor(np.array(pil_img), cv2.COLOR_RGB2BGR)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Mostrar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Mostrar imágenes en ventana.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cv2.imread('image.jpg')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Show 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cv2.imshow('Image', img)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cv2.waitKey(0)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cv2.destroyAllWindows()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Save 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cv2.imwrite('output.jpg', img)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Operaciones Básicas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Realizar operaciones básicas.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Get image properties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height, width, channels = img.shape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size = img.size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dtype = img.dtype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Resize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resized = cv2.resize(img, (width//2, height//2))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resized = cv2.resize(img, (800, 600))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Crop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cropped = img[y:y+h, x:x+w]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Rotate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(h, w) = img.shape[:2]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center = (w // 2, h // 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 = cv2.getRotationMatrix2D(center, 45, 1.0)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rotated = cv2.warpAffine(img, M, (w, h))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Flip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flipped = cv2.flip(img, 0)  # vertical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flipped = cv2.flip(img, 1)  # horizontal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Espacios de Color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Convertir entre espacios de color.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 color spaces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gray = cv2.cvtColor(img, cv2.COLOR_BGR2GRAY)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hsv = cv2.cvtColor(img, cv2.COLOR_BGR2HSV)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lab = cv2.cvtColor(img, cv2.COLOR_BGR2LAB)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rgb = cv2.cvtColor(img, cv2.COLOR_BGR2RGB)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Convert back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bgr = cv2.cvtColor(lab, cv2.COLOR_LAB2BGR)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Dibujo en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Dibujar en imágenes.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Blank image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canvas = np.zeros((500, 500, 3), dtype=np.uint8)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cv2.line(canvas, (0, 0), (500, 500), (0, 255, 0), 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Rectangle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cv2.rectangle(canvas, (100, 100), (400, 400), (255, 0, 0), 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Circle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cv2.circle(canvas, (250, 250), 100, (0, 0, 255), -1)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Text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cv2.putText(canvas, 'Hello', (50, 50), cv2.FONT_HERSHEY_SIMPLEX, 1, (255, 255, 255), 2)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Procesamiento de Imágenes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Aplicar procesamiento de imágenes.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Blur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blur = cv2.GaussianBlur(img, (5, 5), 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blur = cv2.medianBlur(img, 5)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blur = cv2.bilateralFilter(img, 9, 75, 75)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Thresholding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_, thresh = cv2.threshold(gray, 127, 255, cv2.THRESH_BINARY)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thresh = cv2.adaptiveThreshold(gray, 255, cv2.ADAPTIVE_THRESH_GAUSSIAN_C, cv2.THRESH_BINARY, 11, 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Edge detection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edges = cv2.Canny(gray, 50, 150)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Captura de Video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Capturar video de la cámara.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Open camera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cv2.VideoCapture('/dev/video0')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Set resolution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cap.set(cv2.CAP_PROP_FRAME_WIDTH, 1280)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cap.set(cv2.CAP_PROP_FRAME_HEIGHT, 720)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ret, frame = cap.read()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not ret: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cv2.imshow('Frame', frame)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cv2.waitKey(1) &amp; 0xFF == ord('q'):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cap.release()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cv2.destroyAllWindows()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Aceleración CUDA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GPU para procesamiento.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if cv2.cuda.getCudaEnabledDeviceCount() &gt; 0: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Upload to GPU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gpu_frame = cv2.cuda_GpuMat()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gpu_frame.upload(frame)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Process on GPU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gpu_gray = cv2.cuda.cvtColor(gpu_frame, cv2.COLOR_BGR2GRAY)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Download result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gray = gpu_gray.download()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Instalar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opencv-python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Básico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cv2.imread('image.jpg')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gray = cv2.cvtColor(img, cv2.COLOR_BGR2GRAY)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cv2.imwrite('output.jpg', img)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Video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cv2.VideoCapture(0)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cv2.cuda para aceleración GPU cuando esté disponible.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CUDA no disponible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libopencv-python desde apt: sudo apt install libopencv-python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OpenCV: Instalación y Fundamentos  |  Visión Computacional en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