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Instalar Python vía Homebrew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Python actualizado para ARM64 en 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Ubuntu 22.04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 de Homebrew</w:t>
      </w:r>
    </w:p>
    <w:p>
      <w:pPr>
        <w:spacing w:before="20" w:after="120"/>
        <w:ind w:left="850"/>
      </w:pPr>
      <w:r>
        <w:rPr>
          <w:color w:val="888888"/>
          <w:sz w:val="18"/>
        </w:rPr>
        <w:t>Preparar el sistema para Homebrew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Instalar Homebrew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Linuxbrew/Homebrew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Agregar Homebrew al PATH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el entorno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Instalar Python 3.12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Python vía Homebrew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Crear Entorno Virtual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entorno con Homebrew 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Añadir Puente NVIDIA</w:t>
      </w:r>
    </w:p>
    <w:p>
      <w:pPr>
        <w:spacing w:before="20" w:after="120"/>
        <w:ind w:left="850"/>
      </w:pPr>
      <w:r>
        <w:rPr>
          <w:color w:val="888888"/>
          <w:sz w:val="18"/>
        </w:rPr>
        <w:t>Habilitar acceso a paquetes del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Instalar Node.js (Opcional)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Node.js vía Homebrew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 de Homebrew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dependencias necesarias.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build-essential procps curl file git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Instalar Homebrew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Homebrew en el sistema.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/bin/bash -c "$(curl -fsSL https://raw.githubusercontent.com/Homebrew/install/HEAD/install.sh)"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Agregar Homebrew al PATH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el PATH para Homebrew.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'eval "$(/home/linuxbrew/.linuxbrew/bin/brew shellenv)"' &gt;&gt; ~/.bashrc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eval "$(/home/linuxbrew/.linuxbrew/bin/brew shellenv)"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instalación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Confirma que Homebrew funciona: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brew doctor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Instalar Python 3.12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Python 3.12 desde Homebrew.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brew install python@3.12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instalación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Confirma que Python está instalado: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which python3.12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python3.12 --version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Crear Entorno Virtual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entorno virtual con Python de Homebrew.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python3.12 -m venv --system-site-packages ~/jetson_ai_env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~/jetson_ai_env/bin/activate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Añadir Puente NVIDIA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acceso a paquetes NVIDIA.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"/usr/lib/python3/dist-packages" &gt; $(python -c "import site; print(site.getsitepackages()[0])")/nvidia_bridge.pth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Instalar Node.js (Opcional)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Node.js para desarrollo web.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brew install node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node -v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-v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Homebrew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/bin/bash -c "$(curl -fsSL https://raw.githubusercontent.com/Homebrew/install/HEAD/install.sh)"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Python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brew install python@3.12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entorno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python3.12 -m venv --system-site-packages ~/jetson_ai_env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~/jetson_ai_env/bin/activate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brew not found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Ejecuta: eval "$(/home/linuxbrew/.linuxbrew/bin/brew shellenv)"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Python no encontrado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con: which python3.12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Instalar Python vía Homebrew  |  Python actualizado para ARM64 en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