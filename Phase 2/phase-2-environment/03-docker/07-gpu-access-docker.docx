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Acceso GPU en Docker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Configurar NVIDIA GPU en Contenedores Docker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GPU                 : </w:t>
            </w:r>
            <w:r>
              <w:rPr>
                <w:rFonts w:ascii="Courier New" w:hAnsi="Courier New"/>
                <w:color w:val="CCE8D8"/>
                <w:sz w:val="18"/>
              </w:rPr>
              <w:t>sm_87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Prerrequisitos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configuración de NVIDIA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Instalar NVIDIA Container Toolkit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toolkit para GPU en contenedores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Probar Acceso GPU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que GPU funciona en contenedor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Ejecutar Contenedor con GPU</w:t>
      </w:r>
    </w:p>
    <w:p>
      <w:pPr>
        <w:spacing w:before="20" w:after="120"/>
        <w:ind w:left="850"/>
      </w:pPr>
      <w:r>
        <w:rPr>
          <w:color w:val="888888"/>
          <w:sz w:val="18"/>
        </w:rPr>
        <w:t>Opciones para acceder 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Docker Compose con GPU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GPU en Compose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PyTorch con GPU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PyTorch detecta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TensorFlow con GPU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TensorFlow detecta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Variables de Entorno</w:t>
      </w:r>
    </w:p>
    <w:p>
      <w:pPr>
        <w:spacing w:before="20" w:after="120"/>
        <w:ind w:left="850"/>
      </w:pPr>
      <w:r>
        <w:rPr>
          <w:color w:val="888888"/>
          <w:sz w:val="18"/>
        </w:rPr>
        <w:t>Controlar visibilidad de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Capacidades del Dispositivo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compute capability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Solución de Problemas</w:t>
      </w:r>
    </w:p>
    <w:p>
      <w:pPr>
        <w:spacing w:before="20" w:after="120"/>
        <w:ind w:left="850"/>
      </w:pPr>
      <w:r>
        <w:rPr>
          <w:color w:val="888888"/>
          <w:sz w:val="18"/>
        </w:rPr>
        <w:t>Diagnosticar problemas de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Monitoreo de GPU</w:t>
      </w:r>
    </w:p>
    <w:p>
      <w:pPr>
        <w:spacing w:before="20" w:after="120"/>
        <w:ind w:left="850"/>
      </w:pPr>
      <w:r>
        <w:rPr>
          <w:color w:val="888888"/>
          <w:sz w:val="18"/>
        </w:rPr>
        <w:t>Monitorear uso de GPU en contenedor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12:  </w:t>
      </w:r>
      <w:r>
        <w:rPr>
          <w:rFonts w:ascii="Calibri" w:hAnsi="Calibri"/>
          <w:sz w:val="22"/>
        </w:rPr>
        <w:t>Optimización de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Mejorar rendimiento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13:  </w:t>
      </w:r>
      <w:r>
        <w:rPr>
          <w:rFonts w:ascii="Calibri" w:hAnsi="Calibri"/>
          <w:sz w:val="22"/>
        </w:rPr>
        <w:t>Compartir GPU entre Contenedores</w:t>
      </w:r>
    </w:p>
    <w:p>
      <w:pPr>
        <w:spacing w:before="20" w:after="120"/>
        <w:ind w:left="850"/>
      </w:pPr>
      <w:r>
        <w:rPr>
          <w:color w:val="888888"/>
          <w:sz w:val="18"/>
        </w:rPr>
        <w:t>Múltiples contenedores con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14:  </w:t>
      </w:r>
      <w:r>
        <w:rPr>
          <w:rFonts w:ascii="Calibri" w:hAnsi="Calibri"/>
          <w:sz w:val="22"/>
        </w:rPr>
        <w:t>Verificar Memoria GPU</w:t>
      </w:r>
    </w:p>
    <w:p>
      <w:pPr>
        <w:spacing w:before="20" w:after="120"/>
        <w:ind w:left="850"/>
      </w:pPr>
      <w:r>
        <w:rPr>
          <w:color w:val="888888"/>
          <w:sz w:val="18"/>
        </w:rPr>
        <w:t>Consultar memoria disponible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Prerrequisitos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Confirmar que NVIDIA runtime está configurado.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NVIDIA runtime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info | grep -i nvidia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NVIDIA Runtime: default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Instalar NVIDIA Container Toolkit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NVIDIA Container Toolkit.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Si el runtime NVIDIA no está disponible, instala el toolkit: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distribution=$(. /etc/os-release;echo $ID$VERSION_ID)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-s -L https://nvidia.github.io/nvidia-docker/gpgkey | sudo apt-key add 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-s -L https://nvidia.github.io/nvidia-docker/$distribution/nvidia-docker.list |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sudo tee /etc/apt/sources.list.d/nvidia-docker.list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nvidia-container-toolkit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docker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Probar Acceso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Confirmar acceso a la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--gpus all nvcr.io/nvidia/cuda:12.2.0-base-ubuntu22.04 nvidia-smi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Ejecutar Contenedor con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contenedores con acceso GPU.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Todas las GPUs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--gpus all: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GPU específica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Selecciona una GPU: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'"device=0"'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Múltiples GPUs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Especifica varias: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'"device=0,1"'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Docker Compose con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acceso GPU en docker-compose.yml.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ollama/ollama:latest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runtime: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NVIDIA_VISIBLE_DEVICES=all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ollama-data:/root/.ollama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deploy: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resources: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reservations: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devices: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- driver: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count: 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capabilities: [gpu]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runtime: nvidia para Jetson o --gpus all para sistemas de escritorio.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PyTorch con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Confirmar que PyTorch tiene acceso a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-it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nvcr.io/nvidia/l4t-pytorch:r36.2.0-pytorch2.1.0-py3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python3 -c "import torch; print(torch.cuda.is_available())"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True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TensorFlow con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Confirmar que TensorFlow tiene acceso a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-it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nvcr.io/nvidia/l4t-tensorflow:r36.2.0-tf2.17-py3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python3 -c "import tensorflow as tf; print(tf.config.list_physical_devices('GPU'))"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Variables de Entorno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variables de entorno para controlar GPU.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Controlar visibilidad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NVIDIA_VISIBLE_DEVICES: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-e NVIDIA_VISIBLE_DEVICES=0 myimage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Todas las GPUs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0,1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GPUs específicas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 GPU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Valores de NVIDIA_VISIBLE_DEVICES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Deshabilitar GPU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Para ejecución sin GPU: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-e NVIDIA_VISIBLE_DEVICES=none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Capacidades del Dispositivo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capacidades de la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-it nvcr.io/nvidia/cuda:12.2.0-base-ubuntu22.04 nvidia-smi --query-gpu=compute_cap --format=csv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 Jetson Orin: compute capability 8.7 (sm_87)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Solución de Problemas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comunes de GPU.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GPU no disponible en contenedor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 driver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nvidia-smi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 runtime Docker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info | grep -i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Reinstalar toolkit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--reinstall nvidia-container-toolkit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Versión CUDA no coincide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 versión CUDA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nvcc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imagen coincidente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nvcr.io/nvidia/cuda:12.2.0-devel-ubuntu22.04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TensorRT en contenedor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nvcr.io/nvidia/l4t-tensorrt:r36.2.0-tf2.17-py3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Monitoreo de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recursos GPU.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Monitoreo con nvidia-smi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uso de GPU en tiempo real: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--rm nvcr.io/nvidia/cuda:12.2.0-base-ubuntu22.04 nvidia-smi -l 1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Usar tegrastats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Para Jetson: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--privileged --rm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-v /usr/bin/tegrastats:/usr/bin/tegrastats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myimage tegrastats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12: Optimización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comunicación GPU.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Red del host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--network host: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--network host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Memoria fija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Configura variables: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--runtime nvidia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-e NVIDIA_VISIBLE_DEVICES=all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IPC para memoria compartida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--ipc=host: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--ipc=host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13: Compartir GPU entre Contenedores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múltiples servicios con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inference: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my-inference-image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runtime: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deploy: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resources: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reservations: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devices: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- driver: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count: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capabilities: [gpu]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training: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my-training-image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runtime: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deploy: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resources: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reservations: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devices: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- driver: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count: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capabilities: [gpu]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14: Verificar Memoria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memoria GPU libre.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--rm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nvcr.io/nvidia/cuda:12.2.0-base-ubuntu22.04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nvidia-smi --query-gpu=memory.free,memory.total --format=csv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info | grep -i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Ejecutar con GPU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imagen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'"device=0"' imagen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En Compose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runtime: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deploy: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resources: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reservations: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devices: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- driver: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count: 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capabilities: [gpu]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No hay acceso a GPU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1. Verificar driver: nvidia-smi</w:t>
        <w:br/>
        <w:t>2. Reiniciar Docker: sudo systemctl restart docker</w:t>
        <w:br/>
        <w:t>3. Reinstalar toolkit: sudo apt install --reinstall nvidia-container-toolkit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TensorRT no funciona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imagen específica de TensorRT: nvcr.io/nvidia/l4t-tensorrt:r36.2.0-tf2.17-py3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Acceso GPU en Docker  |  Configurar NVIDIA GPU en Contenedores Docker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