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Monitoreo y Depuración de Contenedores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Supervisión de Contenedores Docker en 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Estadísticas de Contenedores</w:t>
      </w:r>
    </w:p>
    <w:p>
      <w:pPr>
        <w:spacing w:before="20" w:after="120"/>
        <w:ind w:left="850"/>
      </w:pPr>
      <w:r>
        <w:rPr>
          <w:color w:val="888888"/>
          <w:sz w:val="18"/>
        </w:rPr>
        <w:t>Ver uso de recursos en tiempo real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Logs de Contenedor</w:t>
      </w:r>
    </w:p>
    <w:p>
      <w:pPr>
        <w:spacing w:before="20" w:after="120"/>
        <w:ind w:left="850"/>
      </w:pPr>
      <w:r>
        <w:rPr>
          <w:color w:val="888888"/>
          <w:sz w:val="18"/>
        </w:rPr>
        <w:t>Ver y analizar logs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Inspeccionar Contenedor</w:t>
      </w:r>
    </w:p>
    <w:p>
      <w:pPr>
        <w:spacing w:before="20" w:after="120"/>
        <w:ind w:left="850"/>
      </w:pPr>
      <w:r>
        <w:rPr>
          <w:color w:val="888888"/>
          <w:sz w:val="18"/>
        </w:rPr>
        <w:t>Obtener información detallada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Lista de Procesos</w:t>
      </w:r>
    </w:p>
    <w:p>
      <w:pPr>
        <w:spacing w:before="20" w:after="120"/>
        <w:ind w:left="850"/>
      </w:pPr>
      <w:r>
        <w:rPr>
          <w:color w:val="888888"/>
          <w:sz w:val="18"/>
        </w:rPr>
        <w:t>Ver procesos en el contenedor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Ejecutar Comandos en Contenedor</w:t>
      </w:r>
    </w:p>
    <w:p>
      <w:pPr>
        <w:spacing w:before="20" w:after="120"/>
        <w:ind w:left="850"/>
      </w:pPr>
      <w:r>
        <w:rPr>
          <w:color w:val="888888"/>
          <w:sz w:val="18"/>
        </w:rPr>
        <w:t>Acceder al contenedor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Análisis de Recursos</w:t>
      </w:r>
    </w:p>
    <w:p>
      <w:pPr>
        <w:spacing w:before="20" w:after="120"/>
        <w:ind w:left="850"/>
      </w:pPr>
      <w:r>
        <w:rPr>
          <w:color w:val="888888"/>
          <w:sz w:val="18"/>
        </w:rPr>
        <w:t>CPU, memoria, red, disco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Health Checks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estado de salud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Depuración de Red</w:t>
      </w:r>
    </w:p>
    <w:p>
      <w:pPr>
        <w:spacing w:before="20" w:after="120"/>
        <w:ind w:left="850"/>
      </w:pPr>
      <w:r>
        <w:rPr>
          <w:color w:val="888888"/>
          <w:sz w:val="18"/>
        </w:rPr>
        <w:t>Diagnosticar problemas de red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Depuración de Volúmenes</w:t>
      </w:r>
    </w:p>
    <w:p>
      <w:pPr>
        <w:spacing w:before="20" w:after="120"/>
        <w:ind w:left="850"/>
      </w:pPr>
      <w:r>
        <w:rPr>
          <w:color w:val="888888"/>
          <w:sz w:val="18"/>
        </w:rPr>
        <w:t>Diagnosticar problemas de almacenamiento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Eventos</w:t>
      </w:r>
    </w:p>
    <w:p>
      <w:pPr>
        <w:spacing w:before="20" w:after="120"/>
        <w:ind w:left="850"/>
      </w:pPr>
      <w:r>
        <w:rPr>
          <w:color w:val="888888"/>
          <w:sz w:val="18"/>
        </w:rPr>
        <w:t>Ver eventos del sistema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11:  </w:t>
      </w:r>
      <w:r>
        <w:rPr>
          <w:rFonts w:ascii="Calibri" w:hAnsi="Calibri"/>
          <w:sz w:val="22"/>
        </w:rPr>
        <w:t>Limpieza</w:t>
      </w:r>
    </w:p>
    <w:p>
      <w:pPr>
        <w:spacing w:before="20" w:after="120"/>
        <w:ind w:left="850"/>
      </w:pPr>
      <w:r>
        <w:rPr>
          <w:color w:val="888888"/>
          <w:sz w:val="18"/>
        </w:rPr>
        <w:t>Liberar recursos no utilizados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12:  </w:t>
      </w:r>
      <w:r>
        <w:rPr>
          <w:rFonts w:ascii="Calibri" w:hAnsi="Calibri"/>
          <w:sz w:val="22"/>
        </w:rPr>
        <w:t>Herramientas de Monitoreo</w:t>
      </w:r>
    </w:p>
    <w:p>
      <w:pPr>
        <w:spacing w:before="20" w:after="120"/>
        <w:ind w:left="850"/>
      </w:pPr>
      <w:r>
        <w:rPr>
          <w:color w:val="888888"/>
          <w:sz w:val="18"/>
        </w:rPr>
        <w:t>cAdvisor y Glances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13:  </w:t>
      </w:r>
      <w:r>
        <w:rPr>
          <w:rFonts w:ascii="Calibri" w:hAnsi="Calibri"/>
          <w:sz w:val="22"/>
        </w:rPr>
        <w:t>Depuración de Problemas Comunes</w:t>
      </w:r>
    </w:p>
    <w:p>
      <w:pPr>
        <w:spacing w:before="20" w:after="120"/>
        <w:ind w:left="850"/>
      </w:pPr>
      <w:r>
        <w:rPr>
          <w:color w:val="888888"/>
          <w:sz w:val="18"/>
        </w:rPr>
        <w:t>Solucionar problemas frecuentes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14:  </w:t>
      </w:r>
      <w:r>
        <w:rPr>
          <w:rFonts w:ascii="Calibri" w:hAnsi="Calibri"/>
          <w:sz w:val="22"/>
        </w:rPr>
        <w:t>Adjuntar a Contenedor</w:t>
      </w:r>
    </w:p>
    <w:p>
      <w:pPr>
        <w:spacing w:before="20" w:after="120"/>
        <w:ind w:left="850"/>
      </w:pPr>
      <w:r>
        <w:rPr>
          <w:color w:val="888888"/>
          <w:sz w:val="18"/>
        </w:rPr>
        <w:t>Conectarse a contenedor en ejecución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15:  </w:t>
      </w:r>
      <w:r>
        <w:rPr>
          <w:rFonts w:ascii="Calibri" w:hAnsi="Calibri"/>
          <w:sz w:val="22"/>
        </w:rPr>
        <w:t>Copiar Archivos</w:t>
      </w:r>
    </w:p>
    <w:p>
      <w:pPr>
        <w:spacing w:before="20" w:after="120"/>
        <w:ind w:left="850"/>
      </w:pPr>
      <w:r>
        <w:rPr>
          <w:color w:val="888888"/>
          <w:sz w:val="18"/>
        </w:rPr>
        <w:t>Transferir archivos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16:  </w:t>
      </w:r>
      <w:r>
        <w:rPr>
          <w:rFonts w:ascii="Calibri" w:hAnsi="Calibri"/>
          <w:sz w:val="22"/>
        </w:rPr>
        <w:t>Diff del Contenedor</w:t>
      </w:r>
    </w:p>
    <w:p>
      <w:pPr>
        <w:spacing w:before="20" w:after="120"/>
        <w:ind w:left="850"/>
      </w:pPr>
      <w:r>
        <w:rPr>
          <w:color w:val="888888"/>
          <w:sz w:val="18"/>
        </w:rPr>
        <w:t>Ver cambios en el filesystem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17:  </w:t>
      </w:r>
      <w:r>
        <w:rPr>
          <w:rFonts w:ascii="Calibri" w:hAnsi="Calibri"/>
          <w:sz w:val="22"/>
        </w:rPr>
        <w:t>Recursos del Sistema</w:t>
      </w:r>
    </w:p>
    <w:p>
      <w:pPr>
        <w:spacing w:before="20" w:after="120"/>
        <w:ind w:left="850"/>
      </w:pPr>
      <w:r>
        <w:rPr>
          <w:color w:val="888888"/>
          <w:sz w:val="18"/>
        </w:rPr>
        <w:t>Ver uso de disco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Estadísticas de Contenedores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Monitorear uso de recursos.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Ver stats en vivo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Muestra uso de recursos: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stats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Stats sin stream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Una sola vez: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stats --no-stream container_name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Formato personalizado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Personaliza la salida: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stats --format "table {{.Name}}\t{{.CPUPerc}}\t{{.MemUsage}}\t{{.NetIO}}"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Logs de Contenedor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Acceder a los logs del contenedor.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Ver logs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Muestra logs: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logs container_name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Seguir logs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Logs en tiempo real: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logs -f container_name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Últimas líneas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Muestra últimas N líneas: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logs --tail 100 container_name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4: </w:t>
      </w:r>
      <w:r>
        <w:rPr>
          <w:rFonts w:ascii="Calibri" w:hAnsi="Calibri"/>
          <w:b w:val="0"/>
          <w:color w:val="181818"/>
          <w:sz w:val="26"/>
        </w:rPr>
        <w:t>Timestamps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Agrega marcas de tiempo: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logs -t container_name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Inspeccionar Contenedor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Obtener detalles del contenedor.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Información completa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Ver todos los detalles: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inspect container_name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Campos específicos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Extrae campos específicos: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inspect --format='{{.NetworkSettings.IPAddress}}' container_name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inspect --format='{{.State.Status}}' container_name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Lista de Procesos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Listar procesos del contenedor.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top container_name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Ejecutar Comandos en Contenedor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Ejecutar comandos dentro del contenedor.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Shell interactiva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Accede al contenedor: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exec -it container_name /bin/bash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exec -it container_name /bin/sh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Comando único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un comando: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exec container_name python3 script.py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Análisis de Recursos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Analizar uso de recursos.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CPU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Ver uso de CPU: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stats --format "table {{.Name}}\t{{.CPUPerc}}"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Memoria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Ver uso de memoria: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stats --format "table {{.Name}}\t{{.MemUsage}}\t{{.MemPerc}}"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Red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Ver E/S de red: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stats --format "table {{.Name}}\t{{.NetIO}}"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4: </w:t>
      </w:r>
      <w:r>
        <w:rPr>
          <w:rFonts w:ascii="Calibri" w:hAnsi="Calibri"/>
          <w:b w:val="0"/>
          <w:color w:val="181818"/>
          <w:sz w:val="26"/>
        </w:rPr>
        <w:t>Bloque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Ver E/S de bloque: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stats --format "table {{.Name}}\t{{.BlockIO}}"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Health Checks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el estado de salud del contenedor.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Ver estado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Consulta el estado: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inspect --format='{{.State.Health.Status}}' container_name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Ver logs de health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Muestra los logs del health check: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inspect --format='{{range .State.Health.Log}}{{.Output}} {{end}}' container_name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Depuración de Red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Resolver problemas de red.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Inspeccionar red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Ver configuración de red: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network inspect bridge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network inspect container_network_name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DNS lookup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Resolver DNS: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exec container_name nslookup service_name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Probar conectividad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Test de conectividad: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exec container_name curl http://service:port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Depuración de Volúmenes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Resolver problemas de volúmenes.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Inspeccionar volumen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Ver detalles: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volume inspect volume_name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Montar volumen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Explorar contenido: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--rm -v volume_name:/volume busybox ls -la /volume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Eventos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Monitorear eventos de Docker.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events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events --filter 'container=container_name'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11: Limpieza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Limpiar recursos no usados.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Contenedores detenidos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Elimina contenedores detenidos: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container prune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Redes no usadas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Elimina redes: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network prune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Imágenes dangling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Elimina imágenes sin tag: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image prune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4: </w:t>
      </w:r>
      <w:r>
        <w:rPr>
          <w:rFonts w:ascii="Calibri" w:hAnsi="Calibri"/>
          <w:b w:val="0"/>
          <w:color w:val="181818"/>
          <w:sz w:val="26"/>
        </w:rPr>
        <w:t>Cache de build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Limpia cache: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builder prune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5: </w:t>
      </w:r>
      <w:r>
        <w:rPr>
          <w:rFonts w:ascii="Calibri" w:hAnsi="Calibri"/>
          <w:b w:val="0"/>
          <w:color w:val="181818"/>
          <w:sz w:val="26"/>
        </w:rPr>
        <w:t>Limpieza completa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Todo: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system prune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12: Herramientas de Monitoreo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herramientas de monitoreo.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cAdvisor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Instala cAdvisor: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--volume=/:/rootfs:ro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--volume=/var/run:/var/run:ro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--volume=/sys:/sys:ro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--volume=/var/lib/docker/:/var/lib/docker:ro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--publish=8080:8080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gcr.io/cadvisor/cadvisor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URL: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Accede a http://jetson:8080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Glances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Glances: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--rm -it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--net=host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--pid=host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-v /var/run/docker.sock:/var/run/docker.sock:ro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nicolargo/glances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13: Depuración de Problemas Comunes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Resolver problemas comunes.</w:t>
            </w:r>
          </w:p>
        </w:tc>
      </w:tr>
    </w:tbl>
    <w:p>
      <w:pPr>
        <w:spacing w:before="0" w:after="160"/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Contenedor reinicia continuamente</w:t>
      </w:r>
    </w:p>
    <w:p>
      <w:pPr>
        <w:spacing w:before="0" w:after="120"/>
        <w:pBdr>
          <w:bottom w:val="single" w:sz="4" w:space="1" w:color="CCEAF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logs container_name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inspect container_name</w:t>
            </w:r>
          </w:p>
        </w:tc>
      </w:tr>
    </w:tbl>
    <w:p>
      <w:pPr>
        <w:spacing w:before="0" w:after="160"/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Conflictos de puertos</w:t>
      </w:r>
    </w:p>
    <w:p>
      <w:pPr>
        <w:spacing w:before="0" w:after="120"/>
        <w:pBdr>
          <w:bottom w:val="single" w:sz="4" w:space="1" w:color="CCEAF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port container_name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netstat -tulpn | grep &lt;port&gt;</w:t>
            </w:r>
          </w:p>
        </w:tc>
      </w:tr>
    </w:tbl>
    <w:p>
      <w:pPr>
        <w:spacing w:before="0" w:after="160"/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Permiso denegado</w:t>
      </w:r>
    </w:p>
    <w:p>
      <w:pPr>
        <w:spacing w:before="0" w:after="120"/>
        <w:pBdr>
          <w:bottom w:val="single" w:sz="4" w:space="1" w:color="CCEAF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exec container_name id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exec container_name ls -la /app</w:t>
            </w:r>
          </w:p>
        </w:tc>
      </w:tr>
    </w:tbl>
    <w:p>
      <w:pPr>
        <w:spacing w:before="0" w:after="160"/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Sin memoria</w:t>
      </w:r>
    </w:p>
    <w:p>
      <w:pPr>
        <w:spacing w:before="0" w:after="120"/>
        <w:pBdr>
          <w:bottom w:val="single" w:sz="4" w:space="1" w:color="CCEAF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stats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inspect --format='{{.State.OOMKilled}}' container_name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14: Adjuntar a Contenedor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Adjuntar a un contenedor corriendo.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attach container_name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Para desconectarte sin detener el contenedor: Ctrl+P, Ctrl+Q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15: Copiar Archivos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Copiar archivos hacia/desde contenedores.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Desde contenedor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Copia desde contenedor al host: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cp container_name:/app/logs ./logs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Hacia contenedor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Copia desde host al contenedor: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cp ./config container_name:/app/config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16: Diff del Contenedor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 cambios en el sistema de archivos.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diff container_name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Significado: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Muestra: A (added), D (deleted), C (changed)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17: Recursos del Sistema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 uso de recursos de Docker.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system df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system df -v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Muestra uso de disco por imágenes, contenedores y volúmenes.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Monitoreo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stats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logs -f container_name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inspect container_name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Depuración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exec -it container_name bash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top container_name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diff container_name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Limpieza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system prune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Contenedor caído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Verifica: docker logs container_name &amp;&amp; docker inspect container_name</w:t>
      </w: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Alto consumo de recursos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Monitorea: docker stats --no-stream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Monitoreo y Depuración de Contenedores  |  Supervisión de Contenedores Docker en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