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NPM y Gestión de Paquetes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Mastering npm en 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Node                : </w:t>
            </w:r>
            <w:r>
              <w:rPr>
                <w:rFonts w:ascii="Courier New" w:hAnsi="Courier New"/>
                <w:color w:val="CCE8D8"/>
                <w:sz w:val="18"/>
              </w:rPr>
              <w:t>20.x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Verificar Versión de npm</w:t>
      </w:r>
    </w:p>
    <w:p>
      <w:pPr>
        <w:spacing w:before="20" w:after="120"/>
        <w:ind w:left="850"/>
      </w:pPr>
      <w:r>
        <w:rPr>
          <w:color w:val="888888"/>
          <w:sz w:val="18"/>
        </w:rPr>
        <w:t>Confirmar instalación de npm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Inicializar Proyecto</w:t>
      </w:r>
    </w:p>
    <w:p>
      <w:pPr>
        <w:spacing w:before="20" w:after="120"/>
        <w:ind w:left="850"/>
      </w:pPr>
      <w:r>
        <w:rPr>
          <w:color w:val="888888"/>
          <w:sz w:val="18"/>
        </w:rPr>
        <w:t>Crear package.json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Instalar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Métodos de instalación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Scripts de package.json</w:t>
      </w:r>
    </w:p>
    <w:p>
      <w:pPr>
        <w:spacing w:before="20" w:after="120"/>
        <w:ind w:left="850"/>
      </w:pPr>
      <w:r>
        <w:rPr>
          <w:color w:val="888888"/>
          <w:sz w:val="18"/>
        </w:rPr>
        <w:t>Automatizar tareas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npx - Ejecutar Paquetes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sin instalar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Paquetes Globales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herramientas globalmente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npm Config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npm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npm Audit</w:t>
      </w:r>
    </w:p>
    <w:p>
      <w:pPr>
        <w:spacing w:before="20" w:after="120"/>
        <w:ind w:left="850"/>
      </w:pPr>
      <w:r>
        <w:rPr>
          <w:color w:val="888888"/>
          <w:sz w:val="18"/>
        </w:rPr>
        <w:t>Verificar vulnerabilidades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Versionado Semántico</w:t>
      </w:r>
    </w:p>
    <w:p>
      <w:pPr>
        <w:spacing w:before="20" w:after="120"/>
        <w:ind w:left="850"/>
      </w:pPr>
      <w:r>
        <w:rPr>
          <w:color w:val="888888"/>
          <w:sz w:val="18"/>
        </w:rPr>
        <w:t>Entender las versiones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Verificar Versión de npm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Verificar la versión de npm.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--version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node --version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Inicializar Proyecto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Inicializar un proyecto Node.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init -y  # quick init with defaults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Instalar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paquetes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package_name@version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package_name --save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package_name --save-dev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package_name -g  # global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Scripts de package.json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scripts.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"scripts":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"start": "node app.js",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"dev": "nodemon app.js",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"test": "jest",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"build": "webpack --mode production",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"lint": "eslint ."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Ejecutar scripts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los scripts definidos: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run 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start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npx - Ejecutar Paquetes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npx para ejecutar paquetes.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npx create-react-app my-app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npx typescript --init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Paquetes Globales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paquetes globales.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list -g --depth=0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Herramientas comunes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herramientas de desarrollo: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nodemon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pm2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typescript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ts-node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eslint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npm Config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Personalizar la configuración de npm.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Establecer registry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config set registry https://registry.npmjs.org/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yarn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yarn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Usar pnpm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pnpm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npm Audit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Buscar vulnerabilidades de seguridad.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audit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audit fix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Versionado Semántico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el versionado.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Símbolo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^1.2.3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&gt;=1.2.3 &lt;2.0.0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~1.2.3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&gt;=1.2.3 &lt;1.3.0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1.2.3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exactamente 1.2.3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*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última versión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Versionado semántico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Inicializar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init -y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install -g package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Scripts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run dev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start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Limpiar cache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npm cache clean --force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--save-dev para paquetes de desarrollo y --save para producción.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Permission denied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Usa nvm o configura npm para usar un directorio local: npm config set prefix '~/.npm-global'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NPM y Gestión de Paquetes  |  Mastering npm en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