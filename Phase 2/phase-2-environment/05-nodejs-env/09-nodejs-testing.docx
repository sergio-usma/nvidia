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Pruebas en Node.js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Frameworks de Testing para Node.js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Jest</w:t>
      </w:r>
    </w:p>
    <w:p>
      <w:pPr>
        <w:spacing w:before="20" w:after="120"/>
        <w:ind w:left="850"/>
      </w:pPr>
      <w:r>
        <w:rPr>
          <w:color w:val="888888"/>
          <w:sz w:val="18"/>
        </w:rPr>
        <w:t>Framework de pruebas popular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Pruebas Básicas</w:t>
      </w:r>
    </w:p>
    <w:p>
      <w:pPr>
        <w:spacing w:before="20" w:after="120"/>
        <w:ind w:left="850"/>
      </w:pPr>
      <w:r>
        <w:rPr>
          <w:color w:val="888888"/>
          <w:sz w:val="18"/>
        </w:rPr>
        <w:t>Escribir pruebas básicas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Aserciones</w:t>
      </w:r>
    </w:p>
    <w:p>
      <w:pPr>
        <w:spacing w:before="20" w:after="120"/>
        <w:ind w:left="850"/>
      </w:pPr>
      <w:r>
        <w:rPr>
          <w:color w:val="888888"/>
          <w:sz w:val="18"/>
        </w:rPr>
        <w:t>Tipos de aserciones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Pruebas Asíncronas</w:t>
      </w:r>
    </w:p>
    <w:p>
      <w:pPr>
        <w:spacing w:before="20" w:after="120"/>
        <w:ind w:left="850"/>
      </w:pPr>
      <w:r>
        <w:rPr>
          <w:color w:val="888888"/>
          <w:sz w:val="18"/>
        </w:rPr>
        <w:t>Probar código asíncrono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Supertest para API Testing</w:t>
      </w:r>
    </w:p>
    <w:p>
      <w:pPr>
        <w:spacing w:before="20" w:after="120"/>
        <w:ind w:left="850"/>
      </w:pPr>
      <w:r>
        <w:rPr>
          <w:color w:val="888888"/>
          <w:sz w:val="18"/>
        </w:rPr>
        <w:t>Probar APIs HTTP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Ejecutar Pruebas</w:t>
      </w:r>
    </w:p>
    <w:p>
      <w:pPr>
        <w:spacing w:before="20" w:after="120"/>
        <w:ind w:left="850"/>
      </w:pPr>
      <w:r>
        <w:rPr>
          <w:color w:val="888888"/>
          <w:sz w:val="18"/>
        </w:rPr>
        <w:t>Comandos de testing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Jest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y configurar Jest.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--save-dev jest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"scripts":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"test": "jest"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"jest":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"testEnvironment": "node"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Pruebas Básicas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Escribir pruebas con Jest.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add, subtract } = require('./math');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describe('Math functions',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test('add adds two numbers',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expect(add(2, 3)).toBe(5);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test('subtract subtracts numbers',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expect(subtract(5, 3)).toBe(2);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test('add handles negative numbers',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expect(add(-2, -3)).toBe(-5);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Aserciones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diferentes tipos de aserciones.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Equality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expect(value).toBe(5);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expect(value).toEqual({ name: 'John'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Truthiness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expect(value).toBeTruthy();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expect(value).toBeFalsy();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expect(value).toBeNull();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Numbers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expect(value).toBeGreaterThan(5);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expect(value).toBeLessThan(10);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expect(value).toBeCloseTo(3.14, 2);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Strings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expect(value).toMatch(/pattern/);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expect(value).toContain('substring');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Arrays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expect(array).toContain(value);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expect(array).toHaveLength(3);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Pruebas Asíncronas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Probar funciones async.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test('async data', async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data = await fetchData();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expect(data).toBeDefined();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test('promise resolves',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expect(Promise.resolve('value')).resolves.toBe('value');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test('promise rejects',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expect(Promise.reject('error')).rejects.toBe('error');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Supertest para API Testing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Probar APIs con Supertest.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--save-dev supertest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request = require('supertest');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require('./app');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describe('API Tests',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test('GET /api/users', async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request(app)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.get('/api/users')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.expect(200);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expect(Array.isArray(response.body)).toBe(true);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test('POST /api/users', async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request(app)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.post('/api/users')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.send({ name: 'John', email: 'john@example.com' 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.expect(201);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expect(response.body).toHaveProperty('id');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Ejecutar Pruebas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pruebas.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Run tests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Watch mode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 -- --watch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Coverage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 -- --coverage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Specific 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 -- math.test.js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Specific 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 -- -t "add"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--save-dev jest supertest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test -- --coverage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Scripts en package.json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"test": "jest"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Supertest para probar APIs HTTP sin necesidad de levantar el servidor.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Test timeout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Aumenta el timeout: test('name', async () =&gt; {...}, 10000)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Pruebas en Node.js  |  Frameworks de Testing para Node.js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