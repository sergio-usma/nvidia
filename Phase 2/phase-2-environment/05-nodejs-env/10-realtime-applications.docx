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Aplicaciones en Tiempo Real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Construir Apps en Tiempo Real con Socket.io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Servidor Socket.io</w:t>
      </w:r>
    </w:p>
    <w:p>
      <w:pPr>
        <w:spacing w:before="20" w:after="120"/>
        <w:ind w:left="850"/>
      </w:pPr>
      <w:r>
        <w:rPr>
          <w:color w:val="888888"/>
          <w:sz w:val="18"/>
        </w:rPr>
        <w:t>Crear servidor en tiempo real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Cliente Socket.io</w:t>
      </w:r>
    </w:p>
    <w:p>
      <w:pPr>
        <w:spacing w:before="20" w:after="120"/>
        <w:ind w:left="850"/>
      </w:pPr>
      <w:r>
        <w:rPr>
          <w:color w:val="888888"/>
          <w:sz w:val="18"/>
        </w:rPr>
        <w:t>Conectar desde el navegador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Ollama Streaming</w:t>
      </w:r>
    </w:p>
    <w:p>
      <w:pPr>
        <w:spacing w:before="20" w:after="120"/>
        <w:ind w:left="850"/>
      </w:pPr>
      <w:r>
        <w:rPr>
          <w:color w:val="888888"/>
          <w:sz w:val="18"/>
        </w:rPr>
        <w:t>Streaming de LLM en tiempo real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Sistema de Presencia</w:t>
      </w:r>
    </w:p>
    <w:p>
      <w:pPr>
        <w:spacing w:before="20" w:after="120"/>
        <w:ind w:left="850"/>
      </w:pPr>
      <w:r>
        <w:rPr>
          <w:color w:val="888888"/>
          <w:sz w:val="18"/>
        </w:rPr>
        <w:t>Rastrear usuarios conectados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Rooms</w:t>
      </w:r>
    </w:p>
    <w:p>
      <w:pPr>
        <w:spacing w:before="20" w:after="120"/>
        <w:ind w:left="850"/>
      </w:pPr>
      <w:r>
        <w:rPr>
          <w:color w:val="888888"/>
          <w:sz w:val="18"/>
        </w:rPr>
        <w:t>Salas privadas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Autenticación</w:t>
      </w:r>
    </w:p>
    <w:p>
      <w:pPr>
        <w:spacing w:before="20" w:after="120"/>
        <w:ind w:left="850"/>
      </w:pPr>
      <w:r>
        <w:rPr>
          <w:color w:val="888888"/>
          <w:sz w:val="18"/>
        </w:rPr>
        <w:t>Proteger conexiones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Escalabilidad</w:t>
      </w:r>
    </w:p>
    <w:p>
      <w:pPr>
        <w:spacing w:before="20" w:after="120"/>
        <w:ind w:left="850"/>
      </w:pPr>
      <w:r>
        <w:rPr>
          <w:color w:val="888888"/>
          <w:sz w:val="18"/>
        </w:rPr>
        <w:t>Escalar con Redis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Servidor Socket.io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un servidor Socket.io.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socket.io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Server } = require('socket.io');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io = new Server(3000,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cors: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origin: '*'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io.on('connection', (socket)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console.log('Client connected:', socket.id);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socket.on('chat message', (msg)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io.emit('chat message', msg);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socket.on('disconnect',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console.log('Client disconnected');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Cliente Socket.io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cliente Socket.io.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&lt;script src="/socket.io/socket.io.js"&gt;&lt;/script&gt;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&lt;script&gt;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socket = io();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socket.on('chat message', (msg)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item = document.createElement('li');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item.textContent = msg;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document.getElementById('messages').appendChild(item);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document.getElementById('form').addEventListener('submit', (e)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e.preventDefault();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socket.emit('chat message', document.getElementById('input').value);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&lt;/script&gt;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Ollama Streaming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streaming de Ollama.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io.on('connection', (socket)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socket.on('generate', async (prompt)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response = await fetch('http://localhost:11434/api/generate',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method: 'POST',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headers: { 'Content-Type': 'application/json' 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body: JSON.stringify({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model: 'llama2',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prompt,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stream: true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})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reader = response.body.getReader();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decoder = new TextDecoder();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while (true)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const { done, value } = await reader.read();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if (done) break;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const chunk = decoder.decode(value);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const lines = chunk.split('\n').filter(Boolean);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for (const line of lines)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const data = JSON.parse(line);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socket.emit('chunk', data.response);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 catch (e) {}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socket.emit('done');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Sistema de Presencia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sistema de presencia.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users = new Map();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io.on('connection', (socket)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users.set(socket.id, { status: 'online'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io.emit('users', Array.from(users.values()));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socket.on('disconnect',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users.delete(socket.id);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io.emit('users', Array.from(users.values()));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Rooms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rooms para grupas.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io.on('connection', (socket)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socket.on('join room', (room)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socket.join(room);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socket.to(room).emit('user joined');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socket.on('leave room', (room)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socket.leave(room);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socket.to(room).emit('user left');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socket.on('room message', (data)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io.to(data.room).emit('message', data.message);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Autenticación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autenticación.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io.use((socket, next)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token = socket.handshake.auth.token;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decoded = jwt.verify(token, 'secret');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socket.user = decoded;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next();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 catch (err)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next(new Error('Unauthorized'));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io.on('connection', (socket)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console.log('Authenticated:', socket.user.id);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Escalabilidad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Escalar con Redis.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@socket.io/redis-adapter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createAdapter } = require('@socket.io/redis-adapter');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createClient } = require('redis');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pubClient = createClient({ url: 'redis://localhost:6379'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subClient = pubClient.duplicate();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io.adapter(createAdapter(pubClient, subClient));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socket.io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Servidor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io = require('socket.io')(3000);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io.on('connection', (socket)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socket.on('event', (data) =&gt; io.emit('event', data));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Cliente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socket = io();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socket.emit('event', 'message');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rooms para crear salas privadas y Redis adapter para escalar.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Connection drop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Implementa reconexión automática y heartbeat.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Aplicaciones en Tiempo Real  |  Construir Apps en Tiempo Real con Socket.io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