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Instalar Node.js vía NVM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Configurar Node.js para Desarrollo JavaScript/TypeScript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Ubuntu 22.04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NVM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Node Version Manager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Configurar NVM en .bashrc</w:t>
      </w:r>
    </w:p>
    <w:p>
      <w:pPr>
        <w:spacing w:before="20" w:after="120"/>
        <w:ind w:left="850"/>
      </w:pPr>
      <w:r>
        <w:rPr>
          <w:color w:val="888888"/>
          <w:sz w:val="18"/>
        </w:rPr>
        <w:t>Agregar NVM al entorno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Instalar Node.js LTS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la versión LTS de Node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Verificar Instalación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que Node.js funciona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Instalar Herramientas de Build</w:t>
      </w:r>
    </w:p>
    <w:p>
      <w:pPr>
        <w:spacing w:before="20" w:after="120"/>
        <w:ind w:left="850"/>
      </w:pPr>
      <w:r>
        <w:rPr>
          <w:color w:val="888888"/>
          <w:sz w:val="18"/>
        </w:rPr>
        <w:t>Dependencias para módulos nativos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Probar Compilación de Módulos Nativos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que funcionan los módulos nativos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Crear Script de Prueba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el entorno de Node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Gestión de Versiones de Node</w:t>
      </w:r>
    </w:p>
    <w:p>
      <w:pPr>
        <w:spacing w:before="20" w:after="120"/>
        <w:ind w:left="850"/>
      </w:pPr>
      <w:r>
        <w:rPr>
          <w:color w:val="888888"/>
          <w:sz w:val="18"/>
        </w:rPr>
        <w:t>Usar múltiples versiones de Node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NVM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NVM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-o- https://raw.githubusercontent.com/nvm-sh/nvm/v0.40.1/install.sh | 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Configurar NVM en .bashrc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el PATH para NVM.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NVM_DIR="$HOME/.nvm"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 -s "$NVM_DIR/nvm.sh" ] &amp;&amp; \. "$NVM_DIR/nvm.sh"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 -s "$NVM_DIR/bash_completion" ] &amp;&amp; \. "$NVM_DIR/bash_completion"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CUDA 12.6 paths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CUDA_HOME=/usr/local/cuda-12.6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PATH=/usr/local/cuda-12.6/bin:$PATH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LD_LIBRARY_PATH=/usr/local/cuda-12.6/lib64:$LD_LIBRARY_PATH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Aplicar cambios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Recarga el bashrc: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~/.bashrc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Instalar Node.js LTS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Node.js LTS para ARM64.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nvm install --lts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Esto instala la última versión LTS para ARM64.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Verificar Instalación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la instalación.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node -v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-v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Instalar Herramientas de Build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herramientas de compilación.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build-essential libpixman-1-dev libcairo2-dev libpango1.0-dev libjpeg-dev libgif-dev librsvg2-dev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Probar Compilación de Módulos Nativos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Probar la compilación de módulos nativos.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canvas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Esto usará los 12 núcleos de CPU durante la compilación.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Crear Script de Prueba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script de prueba.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&lt;&lt; 'EOF' &gt; test-orin-node.js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os = require('os');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console.log("--- Jetson AGX Orin Node.js Report ---");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console.log("Arquitectura:", process.arch);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console.log("Núcleos CPU:", os.cpus().length);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console.log("Memoria total:", (os.totalmem() / 1024 / 1024 / 1024).toFixed(2), "GB");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console.log("Versión Node:", process.version);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console.log("---------------------------------------");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EOF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node test-orin-node.js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Gestión de Versiones de Node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versiones de Node.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nvm list          # List installed versions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nvm use &lt;version&gt; # Switch 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nvm default &lt;version&gt; # Set default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NVM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-o- https://raw.githubusercontent.com/nvm-sh/nvm/v0.40.1/install.sh | bash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Node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nvm install --lts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node -v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-v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Listar versiones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nvm list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nvm para gestionar múltiples versiones de Node.js.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NVM no encontrado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Asegúrate de source ~/.bashrc después de instalar NVM.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Instalar Node.js vía NVM  |  Configurar Node.js para Desarrollo JavaScript/TypeScript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