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Desarrollo de REST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Mejores Prácticas para APIs REST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Principios de Diseño de API</w:t>
      </w:r>
    </w:p>
    <w:p>
      <w:pPr>
        <w:spacing w:before="20" w:after="120"/>
        <w:ind w:left="850"/>
      </w:pPr>
      <w:r>
        <w:rPr>
          <w:color w:val="888888"/>
          <w:sz w:val="18"/>
        </w:rPr>
        <w:t>Diseño correcto de endpoints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Configuración del Proyecto</w:t>
      </w:r>
    </w:p>
    <w:p>
      <w:pPr>
        <w:spacing w:before="20" w:after="120"/>
        <w:ind w:left="850"/>
      </w:pPr>
      <w:r>
        <w:rPr>
          <w:color w:val="888888"/>
          <w:sz w:val="18"/>
        </w:rPr>
        <w:t>Preparar el entorno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API REST Completa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Implementación completa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Parámetros de Consulta</w:t>
      </w:r>
    </w:p>
    <w:p>
      <w:pPr>
        <w:spacing w:before="20" w:after="120"/>
        <w:ind w:left="850"/>
      </w:pPr>
      <w:r>
        <w:rPr>
          <w:color w:val="888888"/>
          <w:sz w:val="18"/>
        </w:rPr>
        <w:t>Filtrar, ordenar, paginar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Códigos de Estado HTTP</w:t>
      </w:r>
    </w:p>
    <w:p>
      <w:pPr>
        <w:spacing w:before="20" w:after="120"/>
        <w:ind w:left="850"/>
      </w:pPr>
      <w:r>
        <w:rPr>
          <w:color w:val="888888"/>
          <w:sz w:val="18"/>
        </w:rPr>
        <w:t>Respuestas correctas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Principios de Diseño de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Diseñar APIs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sustantivos para recursos: /users, /products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métodos HTTP: GET, POST, PUT, DELETE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códigos de estado correctamente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Versiona tu API: /api/v1/users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Configuración del Proyecto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el proyecto.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api-project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api-project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init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express cors helmet morgan dotenv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API REST Completa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una API REST completa.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cors = require('cors');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helmet = require('helmet');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morgan = require('morgan');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PORT = process.env.PORT || 3000;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Middleware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app.use(helmet());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app.use(cors());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app.use(morgan('dev'));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GET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app.get('/api/users',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res.json(users);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GET 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user = users.find(u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(!user) return res.status(404).json({ error: 'User not found'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POST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app.post('/api/users',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name, email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newUser = { id: users.length + 1, name, email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users.push(newUser);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res.status(201).json(newUser);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app.put('/api/users/:id',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user = users.find(u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(!user) return res.status(404).json({ error: 'User not found'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Object.assign(user, req.body);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DELETE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app.delete('/api/users/:id',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index = users.findIndex(u =&gt; u.id === parseInt(req.params.id));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(index === -1) return res.status(404).json({ error: 'User not found'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users.splice(index, 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res.status(204).send();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app.listen(PORT, () =&gt; console.log(`API on port ${PORT}`));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Parámetros de Consulta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query parameters.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app.get('/api/users',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let result = users;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// Filter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(req.query.name)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result.filter(u =&gt; u.name.toLowerCase().includes(req.query.name.toLowerCase()));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// Pagination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page = parseInt(req.query.page) || 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limit = parseInt(req.query.limit) || 10;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res.json({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data: result.slice((page-1)*limit, page*limit),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page, limit, total: result.length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Códigos de Estado HTTP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códigos de estado correctos.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Created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204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Content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Bad Request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Unauthorized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Forbidden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 Found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Internal Error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Códigos de estado HTTP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Endpoints básicos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GET    /api/users       # List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GET    /api/users/:id    # Get 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POST   /api/users        # Create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PUT    /api/users/:id    #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DELETE /api/users/:id    # Delete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Query params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GET /api/users?page=1&amp;limit=10&amp;name=john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express-validator para validación de entrada.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CORS error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y usa el middleware cors: app.use(cors())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Desarrollo de REST API  |  Mejores Prácticas para APIs REST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