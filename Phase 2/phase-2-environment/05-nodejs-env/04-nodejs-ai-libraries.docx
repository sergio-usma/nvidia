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Librerías de IA en Node.js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Integración de IA/ML con Node.js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Transformers.js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de ML en JavaScript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Ollama JavaScript SDK</w:t>
      </w:r>
    </w:p>
    <w:p>
      <w:pPr>
        <w:spacing w:before="20" w:after="120"/>
        <w:ind w:left="850"/>
      </w:pPr>
      <w:r>
        <w:rPr>
          <w:color w:val="888888"/>
          <w:sz w:val="18"/>
        </w:rPr>
        <w:t>Conectar con Ollama desde Node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TensorFlow.js</w:t>
      </w:r>
    </w:p>
    <w:p>
      <w:pPr>
        <w:spacing w:before="20" w:after="120"/>
        <w:ind w:left="850"/>
      </w:pPr>
      <w:r>
        <w:rPr>
          <w:color w:val="888888"/>
          <w:sz w:val="18"/>
        </w:rPr>
        <w:t>ML en el navegador y Node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LangChain para Node.js</w:t>
      </w:r>
    </w:p>
    <w:p>
      <w:pPr>
        <w:spacing w:before="20" w:after="120"/>
        <w:ind w:left="850"/>
      </w:pPr>
      <w:r>
        <w:rPr>
          <w:color w:val="888888"/>
          <w:sz w:val="18"/>
        </w:rPr>
        <w:t>Desarrollo con LLMs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Node-Fetch para APIs</w:t>
      </w:r>
    </w:p>
    <w:p>
      <w:pPr>
        <w:spacing w:before="20" w:after="120"/>
        <w:ind w:left="850"/>
      </w:pPr>
      <w:r>
        <w:rPr>
          <w:color w:val="888888"/>
          <w:sz w:val="18"/>
        </w:rPr>
        <w:t>Llamar a servicios de 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Consejos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aplicaciones de 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Transformers.js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Transformers.js.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@xenova/transformers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{ pipeline } from '@xenova/transformers';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Sentiment analysis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classifier = await pipeline('sentiment-analysis');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result = await classifier('I love this!');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console.log(result);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Question answering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qa = await pipeline('question-answering');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answer = await qa({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question: 'What is AI?',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context: 'AI stands for Artificial Intelligence.'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Ollama JavaScript SDK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el SDK de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ollama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{ Ollama } from 'ollama';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Ollama({ host: 'http://localhost:11434'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Generate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response = await ollama.generate({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model: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prompt: 'Hello!',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stream: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console.log(response.response);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chat = await ollama.chat({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model: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messages: [{ role: 'user', content: 'Hello!' }]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console.log(chat.message.content);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TensorFlow.js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TensorFlow.js.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@tensorflow/tfjs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tf = require('@tensorflow/tfjs');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Create tensor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tensor = tf.tensor([[1, 2], [3, 4]]);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Operations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sum = tensor.sum();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mean = tensor.mean();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Simple 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model = tf.sequential();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model.add(tf.layers.dense({ units: 1, inputShape: [1]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model.compile({ loss: 'meanSquaredError', optimizer: 'sgd' 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LangChain para Node.js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LangChain en Node.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langchain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langchain.llms 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langchain.prompts import PromptTemplate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llm = Ollama(model="llama2")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PromptTemplate(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input_variables=["question"],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template="Answer: {question}"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chain.run("What is Python?")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Node-Fetch para APIs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Llamar APIs externas.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axios = require('axios');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function queryOllama(prompt)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response = await axios.post('http://localhost:11434/api/generate',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model: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prompt: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stream: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response.data.response;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function queryWhisper(audioPath)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formData = new FormData();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formData.append('file', fs.createReadStream(audioPath));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response = await axios.post('http://localhost:8001/transcribe', formData);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response.data;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Consejos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el rendimiento.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Use worker_threads for heavy computation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Worker } = require('worker');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worker = new Worker('./compute-worker.js');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worker.on('message', (result) =&gt; console.log(result));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Cache expensive computations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NodeCache = require('node-cache');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cache = new NodeCache({ stdTTL: 600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function getCachedResult(key, compute)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cached = cache.get(key);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(cached) return cached;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result = compute();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cache.set(key, result);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result;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librerías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@xenova/transformers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@tensorflow/tfjs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langchain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Ollama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response = await axios.post('http://localhost:11434/api/generate',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model: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prompt: 'Hello'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Ollama debe estar corriendo en el Jetson para usar el SDK.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Modelo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Asegúrate de que el modelo esté descargado en Ollama: ollama list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Librerías de IA en Node.js  |  Integración de IA/ML con Node.js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