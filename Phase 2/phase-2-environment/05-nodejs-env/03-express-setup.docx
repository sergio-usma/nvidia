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 Express.js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Crear APIs con Express en 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Node                : </w:t>
            </w:r>
            <w:r>
              <w:rPr>
                <w:rFonts w:ascii="Courier New" w:hAnsi="Courier New"/>
                <w:color w:val="CCE8D8"/>
                <w:sz w:val="18"/>
              </w:rPr>
              <w:t>20.x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Express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Express.js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Servidor Básico</w:t>
      </w:r>
    </w:p>
    <w:p>
      <w:pPr>
        <w:spacing w:before="20" w:after="120"/>
        <w:ind w:left="850"/>
      </w:pPr>
      <w:r>
        <w:rPr>
          <w:color w:val="888888"/>
          <w:sz w:val="18"/>
        </w:rPr>
        <w:t>Crear un servidor simple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Rutas REST API</w:t>
      </w:r>
    </w:p>
    <w:p>
      <w:pPr>
        <w:spacing w:before="20" w:after="120"/>
        <w:ind w:left="850"/>
      </w:pPr>
      <w:r>
        <w:rPr>
          <w:color w:val="888888"/>
          <w:sz w:val="18"/>
        </w:rPr>
        <w:t>Crear endpoints API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Middleware</w:t>
      </w:r>
    </w:p>
    <w:p>
      <w:pPr>
        <w:spacing w:before="20" w:after="120"/>
        <w:ind w:left="850"/>
      </w:pPr>
      <w:r>
        <w:rPr>
          <w:color w:val="888888"/>
          <w:sz w:val="18"/>
        </w:rPr>
        <w:t>Agregar funcionalidad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Conectar a Ollama</w:t>
      </w:r>
    </w:p>
    <w:p>
      <w:pPr>
        <w:spacing w:before="20" w:after="120"/>
        <w:ind w:left="850"/>
      </w:pPr>
      <w:r>
        <w:rPr>
          <w:color w:val="888888"/>
          <w:sz w:val="18"/>
        </w:rPr>
        <w:t>Integrar con Ollama API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PM2 - Gestor de Procesos</w:t>
      </w:r>
    </w:p>
    <w:p>
      <w:pPr>
        <w:spacing w:before="20" w:after="120"/>
        <w:ind w:left="850"/>
      </w:pPr>
      <w:r>
        <w:rPr>
          <w:color w:val="888888"/>
          <w:sz w:val="18"/>
        </w:rPr>
        <w:t>Administrar Express en producción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Express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Express.js.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my-app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my-app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init -y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express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Servidor Básico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 servidor básico.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port = 3000;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app.get('/',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res.send('Hello from Jetson!');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app.listen(port,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console.log(`Server running on port ${port}`);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Ejecutar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el servidor: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node app.js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Rutas REST API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rutas REST.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GET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app.get('/api/users',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res.json(users);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GET by ID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app.get('/api/users/:id',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user = users.find(u =&gt; u.id === parseInt(req.params.id));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if (!user) return res.status(404).send('User not found');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res.json(user);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POST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app.post('/api/users',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newUser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id: users.length + 1,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name: req.body.name,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email: req.body.email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users.push(newUser);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res.status(201).json(newUser);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PUT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app.put('/api/users/:id',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user = users.find(u =&gt; u.id === parseInt(req.params.id));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if (!user) return res.status(404).send('User not found');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user.name = req.body.name || user.name;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user.email = req.body.email || user.email;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res.json(user);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DELETE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app.delete('/api/users/:id',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index = users.findIndex(u =&gt; u.id === parseInt(req.params.id));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if (index === -1) return res.status(404).send('User not found');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deleted = users.splice(index, 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res.json(deleted);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Middleware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middleware.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Logger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app.use((req, res, next)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console.log(`${new Date()} - ${req.method} ${req.url}`);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next();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Error handler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app.use((err, req, res, next)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console.error(err.stack);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res.status(500).send('Something broke!');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Static files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app.use(express.static('public'));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Body parser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app.use(express.urlencoded({ extended: true }));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Conectar a Ollama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Conectar Express con Ollama.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axios = require('axios');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app.post('/api/chat',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response = await axios.post('http://localhost:11434/api/generate',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model: 'llama2',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prompt: req.body.prompt,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stream: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res.json(response.data);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res.status(500).json({ error: error.message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PM2 - Gestor de Procesos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PM2 para gestión de procesos.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-g pm2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Comandos de PM2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Gestiona tu aplicación: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pm2 start app.js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pm2 list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pm2 logs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pm2 restart 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pm2 stop 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pm2 delete app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express cors dotenv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Básico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app.get('/', (req, res) =&gt; res.send('Hello'));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app.listen(3000);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PM2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pm2 start app.js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pm2 logs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pm2 para mantener tu aplicación corriendo después de cerrar la terminal.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Puerto en uso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Cambia el puerto en la variable de entorno PORT o en el código.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 Express.js  |  Crear APIs con Express en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