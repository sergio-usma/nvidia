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Implementación de WebSocket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Comunicación en Tiempo Real en Node.js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WebSocket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librería ws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Servidor WebSocket Básico</w:t>
      </w:r>
    </w:p>
    <w:p>
      <w:pPr>
        <w:spacing w:before="20" w:after="120"/>
        <w:ind w:left="850"/>
      </w:pPr>
      <w:r>
        <w:rPr>
          <w:color w:val="888888"/>
          <w:sz w:val="18"/>
        </w:rPr>
        <w:t>Crear servidor WebSocket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WebSocket con Express</w:t>
      </w:r>
    </w:p>
    <w:p>
      <w:pPr>
        <w:spacing w:before="20" w:after="120"/>
        <w:ind w:left="850"/>
      </w:pPr>
      <w:r>
        <w:rPr>
          <w:color w:val="888888"/>
          <w:sz w:val="18"/>
        </w:rPr>
        <w:t>Integrar WebSocket con Express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WebSocket con Ollama Streaming</w:t>
      </w:r>
    </w:p>
    <w:p>
      <w:pPr>
        <w:spacing w:before="20" w:after="120"/>
        <w:ind w:left="850"/>
      </w:pPr>
      <w:r>
        <w:rPr>
          <w:color w:val="888888"/>
          <w:sz w:val="18"/>
        </w:rPr>
        <w:t>Streaming de LLM en tiempo real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Heartbeat/Keep-Alive</w:t>
      </w:r>
    </w:p>
    <w:p>
      <w:pPr>
        <w:spacing w:before="20" w:after="120"/>
        <w:ind w:left="850"/>
      </w:pPr>
      <w:r>
        <w:rPr>
          <w:color w:val="888888"/>
          <w:sz w:val="18"/>
        </w:rPr>
        <w:t>Mantener conexiones activas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Socket.io (Alternativa)</w:t>
      </w:r>
    </w:p>
    <w:p>
      <w:pPr>
        <w:spacing w:before="20" w:after="120"/>
        <w:ind w:left="850"/>
      </w:pPr>
      <w:r>
        <w:rPr>
          <w:color w:val="888888"/>
          <w:sz w:val="18"/>
        </w:rPr>
        <w:t>WebSocket con más funcionalidades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WebSocket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la librería WebSocket.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ws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Servidor WebSocket Básico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un servidor WebSocket.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WebSocket = require('ws');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wss = new WebSocket.Server({ port: 8080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wss.on('connection', (ws)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console.log('Client connected');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ws.on('message', (message)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console.log('Received:', message.toString());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ws.send('Echo: ' + message);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ws.send('Welcome to the server!');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console.log('WebSocket server on port 8080');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WebSocket con Express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Combinar Express y WebSocket.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http = require('http');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WebSocket = require('ws');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server = http.createServer(app);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wss = new WebSocket.Server({ server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wss.on('connection', (ws)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ws.on('message', (message)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// Broadcast to all clients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wss.clients.forEach((client)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if (client.readyState === WebSocket.OPEN)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client.send(message.toString());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server.listen(3000,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console.log('Server on port 3000');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WebSocket con Ollama Streaming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streaming de Ollama via WebSocket.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wss.on('connection', async (ws)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ws.on('message', async (message)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prompt, model } = JSON.parse(message);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const response = await axios.post(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'http://localhost:11434/api/generate',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{ model: model || 'llama2', prompt, stream: true 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{ responseType: 'stream'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response.data.on('data', (chunk)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const lines = chunk.toString().split('\n').filter(Boolean);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lines.forEach((line)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try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const data = JSON.parse(line);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if (data.response)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ws.send(JSON.stringify({ type: 'chunk', content: data.response }));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if (data.done)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ws.send(JSON.stringify({ type: 'done' }));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} catch (e) {}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 catch (error)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ws.send(JSON.stringify({ type: 'error', message: error.message }));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Heartbeat/Keep-Alive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heartbeat.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setInterval(()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wss.clients.forEach((ws)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(ws.isAlive === false)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return ws.terminate();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ws.isAlive = false;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ws.ping();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}, 30000);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Socket.io (Alternativa)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Socket.io.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socket.io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Server } = require('socket.io');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io = new Server(3000);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io.on('connection', (socket)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console.log('User connected:', socket.id);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socket.on('chat message', (msg)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io.emit('chat message', msg);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socket.on('disconnect', ()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console.log('User disconnected');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ws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socket.io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WebSocket básico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WebSocket = require('ws');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wss = new WebSocket.Server({ port: 8080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wss.on('connection', (ws) =&gt; { ws.send('Hello'); });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Socket.io para funcionalidades adicionales como rooms y reconexión automática.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Conexión cierra inesperadamente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Implementa heartbeat/keep-alive para mantener la conexión activa.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Implementación de WebSocket  |  Comunicación en Tiempo Real en Node.js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