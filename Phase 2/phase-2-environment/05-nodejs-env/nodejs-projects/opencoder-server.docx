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Opencoder Server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OpenCoder Node.js API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OpenCoder Node.js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opencoder_api.js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app.post('/complete',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code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ollama.generate({ model: 'opencoder', prompt: `Complete: ${code}`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completion: r.response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app.listen(3014, () =&gt; console.log('OpenCoder API on 3014'));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Opencoder Server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