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GLM-4.7 Flash Node.js Fast API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Verify Setup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Start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Pull model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GLM-4.7 Flash model via Ollama with chat and summarization endpoints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GLM-4.7 Flash Node.js Fast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Node.js Express API server for GLM-4.7 Flash model via Ollama with chat and summarization endpoints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[Architecture](#architecture)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[Client Examples](#client-examples)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Ollama | Installed |</w:t>
        <w:br/>
        <w:t>| Model | glm-4.7-flash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Verify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Start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serve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Pull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pull glm-4.7-flash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