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Nomic Search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Nomic Embeddings Node.js API</w:t>
      </w:r>
    </w:p>
    <w:p>
      <w:pPr>
        <w:spacing w:before="20" w:after="120"/>
        <w:ind w:left="850"/>
      </w:pPr>
      <w:r>
        <w:rPr>
          <w:color w:val="888888"/>
          <w:sz w:val="18"/>
        </w:rPr>
        <w:t>A semantic search API using nomic-embed-text-v2-moe embeddings.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semantic search API using nomic-embed-text-v2-moe embeddings.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 semantic search API using nomic-embed-text-v2-moe embeddings.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Create the API</w:t>
      </w:r>
    </w:p>
    <w:p>
      <w:pPr>
        <w:spacing w:before="20" w:after="120"/>
        <w:ind w:left="850"/>
      </w:pPr>
      <w:r>
        <w:rPr>
          <w:color w:val="888888"/>
          <w:sz w:val="18"/>
        </w:rPr>
        <w:t>A semantic search API using nomic-embed-text-v2-moe embeddings.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Run</w:t>
      </w:r>
    </w:p>
    <w:p>
      <w:pPr>
        <w:spacing w:before="20" w:after="120"/>
        <w:ind w:left="850"/>
      </w:pPr>
      <w:r>
        <w:rPr>
          <w:color w:val="888888"/>
          <w:sz w:val="18"/>
        </w:rPr>
        <w:t>A semantic search API using nomic-embed-text-v2-moe embeddings.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API Endpoints</w:t>
      </w:r>
    </w:p>
    <w:p>
      <w:pPr>
        <w:spacing w:before="20" w:after="120"/>
        <w:ind w:left="850"/>
      </w:pPr>
      <w:r>
        <w:rPr>
          <w:color w:val="888888"/>
          <w:sz w:val="18"/>
        </w:rPr>
        <w:t>A semantic search API using nomic-embed-text-v2-moe embeddings.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Example Usage</w:t>
      </w:r>
    </w:p>
    <w:p>
      <w:pPr>
        <w:spacing w:before="20" w:after="120"/>
        <w:ind w:left="850"/>
      </w:pPr>
      <w:r>
        <w:rPr>
          <w:color w:val="888888"/>
          <w:sz w:val="18"/>
        </w:rPr>
        <w:t>A semantic search API using nomic-embed-text-v2-moe embeddings.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Add documents</w:t>
      </w:r>
    </w:p>
    <w:p>
      <w:pPr>
        <w:spacing w:before="20" w:after="120"/>
        <w:ind w:left="850"/>
      </w:pPr>
      <w:r>
        <w:rPr>
          <w:color w:val="888888"/>
          <w:sz w:val="18"/>
        </w:rPr>
        <w:t>A semantic search API using nomic-embed-text-v2-moe embeddings.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Search</w:t>
      </w:r>
    </w:p>
    <w:p>
      <w:pPr>
        <w:spacing w:before="20" w:after="120"/>
        <w:ind w:left="850"/>
      </w:pPr>
      <w:r>
        <w:rPr>
          <w:color w:val="888888"/>
          <w:sz w:val="18"/>
        </w:rPr>
        <w:t>A semantic search API using nomic-embed-text-v2-moe embeddings.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RAG Question</w:t>
      </w:r>
    </w:p>
    <w:p>
      <w:pPr>
        <w:spacing w:before="20" w:after="120"/>
        <w:ind w:left="850"/>
      </w:pPr>
      <w:r>
        <w:rPr>
          <w:color w:val="888888"/>
          <w:sz w:val="18"/>
        </w:rPr>
        <w:t>A semantic search API using nomic-embed-text-v2-moe embeddings.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Nomic Embeddings Node.js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semantic search API using nomic-embed-text-v2-moe embeddings.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 xml:space="preserve">- [x] Ollama with </w:t>
      </w:r>
      <w:r>
        <w:rPr>
          <w:rFonts w:ascii="Courier New" w:hAnsi="Courier New"/>
          <w:color w:val="1A6A8A"/>
          <w:sz w:val="20"/>
        </w:rPr>
        <w:t>nomic-embed-text-v2-moe</w:t>
      </w:r>
      <w:r>
        <w:rPr>
          <w:rFonts w:ascii="Calibri" w:hAnsi="Calibri"/>
          <w:sz w:val="22"/>
        </w:rPr>
        <w:t xml:space="preserve"> model</w:t>
        <w:br/>
        <w:t>- [x] Node.js 18+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Create the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Create </w:t>
      </w:r>
      <w:r>
        <w:rPr>
          <w:rFonts w:ascii="Courier New" w:hAnsi="Courier New"/>
          <w:color w:val="1A6A8A"/>
          <w:sz w:val="20"/>
        </w:rPr>
        <w:t>server.js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cors = require('cors');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bodyParser = require('body-parser');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Ollama({ host: 'http://localhost:11434'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app.use(cors());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app.use(bodyParser.json());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In-memory store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documents = [];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embeddings = [];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Generate embedding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async function getEmbedding(text)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response = await ollama.embeddings({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model: 'nomic-embed-text-v2-moe',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prompt: text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response.embedding;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Cosine similarity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function cosineSimilarity(a, b)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dotProduct = a.reduce((sum, val, i) =&gt; sum + val * b[i], 0);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magA = Math.sqrt(a.reduce((sum, val) =&gt; sum + val * val, 0));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magB = Math.sqrt(b.reduce((sum, val) =&gt; sum + val * val, 0));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dotProduct / (magA * magB);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Health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app.get('/health',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status: 'ok', documents: documents.length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Add document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app.post('/documents',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{ text, metadata = {}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if (!text)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return res.status(400).json({ error: 'Text is required'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embedding = await getEmbedding(text);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doc =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id: documents.length,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text,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metadata,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embedding,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created: new Date().toISOString()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documents.push(doc);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embeddings.push(embedding);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res.json({ success: true, id: doc.id, document: doc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 catch (error)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res.status(500).json({ error: error.message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Add multiple documents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app.post('/documents/bulk',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{ docs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if (!docs || !Array.isArray(docs))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return res.status(400).json({ error: 'Array of documents required'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results = [];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for (const doc of docs)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const text = typeof doc === 'string' ? doc : doc.text;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const metadata = typeof doc === 'object' ? doc.metadata || {} : {};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const embedding = await getEmbedding(text);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const document =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id: documents.length,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text,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metadata,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embedding,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created: new Date().toISOString()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};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documents.push(document);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embeddings.push(embedding);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results.push({ id: document.id, text: text.substring(0, 50) + '...'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res.json({ success: true, added: results.length, documents: results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 catch (error)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res.status(500).json({ error: error.message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Search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app.post('/search',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{ query, top_k = 5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if (!query)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return res.status(400).json({ error: 'Query is required'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queryEmbedding = await getEmbedding(query);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similarities = embeddings.map((emb, idx) =&gt; 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id: documents[idx].id,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text: documents[idx].text,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metadata: documents[idx].metadata,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score: cosineSimilarity(queryEmbedding, emb)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similarities.sort((a, b) =&gt; b.score - a.score);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res.json({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query,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results: similarities.slice(0, top_k)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 catch (error)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res.status(500).json({ error: error.message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RAG Query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app.post('/rag',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{ question, top_k = 3, llm_model = 'llama3.2'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if (!question)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return res.status(400).json({ error: 'Question is required'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// Search relevant documents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queryEmbedding = await getEmbedding(question);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similarities = embeddings.map((emb, idx) =&gt; 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id: documents[idx].id,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text: documents[idx].text,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score: cosineSimilarity(queryEmbedding, emb)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similarities.sort((a, b) =&gt; b.score - a.score);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contextDocs = similarities.slice(0, top_k);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context = contextDocs.map(d =&gt; d.text).join('\n\n');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// Generate answer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prompt = `Based on the following context, answer the question.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Context: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${context}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Question: ${question}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Answer:`;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response = await ollama.generate({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model: llm_model,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prompt,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options: { temperature: 0.7, num_predict: 512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res.json({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question,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answer: response.response,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sources: contextDocs.map(d =&gt; 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id: d.id,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text: d.text.substring(0, 100) + '...',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score: d.score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}))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 catch (error)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res.status(500).json({ error: error.message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List documents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app.get('/documents',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count: documents.length,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documents: documents.map(d =&gt; 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id: d.id,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text: d.text.substring(0, 100),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metadata: d.metadata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Delete document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app.delete('/documents/:id',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id = parseInt(req.params.id);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(id &lt; 0 || id &gt;= documents.length)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res.status(404).json({ error: 'Document not found'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documents.splice(id, 1);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embeddings.splice(id, 1);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// Re-index remaining documents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for (let i = 0; i &lt; documents.length; i++)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documents[i].id = i;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success: true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PORT = process.env.PORT || 3001;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app.listen(PORT,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console.log(`Nomic Embeddings API running on port ${PORT}`);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Run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API Endpoints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Endpoint | Method | Description |</w:t>
        <w:br/>
        <w:t>|----------|--------|-------------|</w:t>
        <w:br/>
        <w:t xml:space="preserve">| </w:t>
      </w:r>
      <w:r>
        <w:rPr>
          <w:rFonts w:ascii="Courier New" w:hAnsi="Courier New"/>
          <w:color w:val="1A6A8A"/>
          <w:sz w:val="20"/>
        </w:rPr>
        <w:t>/health</w:t>
      </w:r>
      <w:r>
        <w:rPr>
          <w:rFonts w:ascii="Calibri" w:hAnsi="Calibri"/>
          <w:sz w:val="22"/>
        </w:rPr>
        <w:t xml:space="preserve"> | GET | Health check |</w:t>
        <w:br/>
        <w:t xml:space="preserve">| </w:t>
      </w:r>
      <w:r>
        <w:rPr>
          <w:rFonts w:ascii="Courier New" w:hAnsi="Courier New"/>
          <w:color w:val="1A6A8A"/>
          <w:sz w:val="20"/>
        </w:rPr>
        <w:t>/documents</w:t>
      </w:r>
      <w:r>
        <w:rPr>
          <w:rFonts w:ascii="Calibri" w:hAnsi="Calibri"/>
          <w:sz w:val="22"/>
        </w:rPr>
        <w:t xml:space="preserve"> | POST | Add document |</w:t>
        <w:br/>
        <w:t xml:space="preserve">| </w:t>
      </w:r>
      <w:r>
        <w:rPr>
          <w:rFonts w:ascii="Courier New" w:hAnsi="Courier New"/>
          <w:color w:val="1A6A8A"/>
          <w:sz w:val="20"/>
        </w:rPr>
        <w:t>/documents/bulk</w:t>
      </w:r>
      <w:r>
        <w:rPr>
          <w:rFonts w:ascii="Calibri" w:hAnsi="Calibri"/>
          <w:sz w:val="22"/>
        </w:rPr>
        <w:t xml:space="preserve"> | POST | Add multiple docs |</w:t>
        <w:br/>
        <w:t xml:space="preserve">| </w:t>
      </w:r>
      <w:r>
        <w:rPr>
          <w:rFonts w:ascii="Courier New" w:hAnsi="Courier New"/>
          <w:color w:val="1A6A8A"/>
          <w:sz w:val="20"/>
        </w:rPr>
        <w:t>/documents</w:t>
      </w:r>
      <w:r>
        <w:rPr>
          <w:rFonts w:ascii="Calibri" w:hAnsi="Calibri"/>
          <w:sz w:val="22"/>
        </w:rPr>
        <w:t xml:space="preserve"> | GET | List documents |</w:t>
        <w:br/>
        <w:t xml:space="preserve">| </w:t>
      </w:r>
      <w:r>
        <w:rPr>
          <w:rFonts w:ascii="Courier New" w:hAnsi="Courier New"/>
          <w:color w:val="1A6A8A"/>
          <w:sz w:val="20"/>
        </w:rPr>
        <w:t>/documents/:id</w:t>
      </w:r>
      <w:r>
        <w:rPr>
          <w:rFonts w:ascii="Calibri" w:hAnsi="Calibri"/>
          <w:sz w:val="22"/>
        </w:rPr>
        <w:t xml:space="preserve"> | DELETE | Delete document |</w:t>
        <w:br/>
        <w:t xml:space="preserve">| </w:t>
      </w:r>
      <w:r>
        <w:rPr>
          <w:rFonts w:ascii="Courier New" w:hAnsi="Courier New"/>
          <w:color w:val="1A6A8A"/>
          <w:sz w:val="20"/>
        </w:rPr>
        <w:t>/search</w:t>
      </w:r>
      <w:r>
        <w:rPr>
          <w:rFonts w:ascii="Calibri" w:hAnsi="Calibri"/>
          <w:sz w:val="22"/>
        </w:rPr>
        <w:t xml:space="preserve"> | POST | Semantic search |</w:t>
        <w:br/>
        <w:t xml:space="preserve">| </w:t>
      </w:r>
      <w:r>
        <w:rPr>
          <w:rFonts w:ascii="Courier New" w:hAnsi="Courier New"/>
          <w:color w:val="1A6A8A"/>
          <w:sz w:val="20"/>
        </w:rPr>
        <w:t>/rag</w:t>
      </w:r>
      <w:r>
        <w:rPr>
          <w:rFonts w:ascii="Calibri" w:hAnsi="Calibri"/>
          <w:sz w:val="22"/>
        </w:rPr>
        <w:t xml:space="preserve"> | POST | Q&amp;A with context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Example Usage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Add documents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-X POST http://localhost:3001/documents \</w:t>
        <w:br/>
        <w:t xml:space="preserve">  -H "Content-Type: application/json" \</w:t>
        <w:br/>
        <w:t xml:space="preserve">  -d '{"text": "Python is a programming language", "metadata": {"category": "tech"}}'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Search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-X POST http://localhost:3001/search \</w:t>
        <w:br/>
        <w:t xml:space="preserve">  -H "Content-Type: application/json" \</w:t>
        <w:br/>
        <w:t xml:space="preserve">  -d '{"query": "programming language", "top_k": 3}'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RAG Question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-X POST http://localhost:3001/rag \</w:t>
        <w:br/>
        <w:t xml:space="preserve">  -H "Content-Type: application/json" \</w:t>
        <w:br/>
        <w:t xml:space="preserve">  -d '{"question": "What is Python?"}'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Nomic Search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