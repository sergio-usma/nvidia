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Lfm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LFM2.5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API Reference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Example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Troubleshooting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See Also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LFM2.5 Thinking model via Ollama with chain-of-thought reasoning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LFM2.5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Node.js Express API server for LFM2.5 Thinking model via Ollama with chain-of-thought reasoning endpoints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[Prerequisites](#prerequisites)</w:t>
        <w:br/>
        <w:t>- [Installation](#installation)</w:t>
        <w:br/>
        <w:t>- [Quick Start](#quick-start)</w:t>
        <w:br/>
        <w:t>- [API Implementation](#api-implementation)</w:t>
        <w:br/>
        <w:t>- [API Reference](#api-reference)</w:t>
        <w:br/>
        <w:t>- [Troubleshooting](#troubleshooting)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Requirement |</w:t>
        <w:br/>
        <w:t>|-----------|-------------|</w:t>
        <w:br/>
        <w:t>| Node.js | 18+ |</w:t>
        <w:br/>
        <w:t>| Ollama | Installed |</w:t>
        <w:br/>
        <w:t>| Model | lfm2.5-thinking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API Reference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Method | Endpoint | Description |</w:t>
        <w:br/>
        <w:t>|--------|----------|-------------|</w:t>
        <w:br/>
        <w:t>| POST | /think | Chain-of-thought |</w:t>
        <w:br/>
        <w:t>| POST | /analyze | Analyze topic |</w:t>
        <w:br/>
        <w:t>| POST | /compare | Compare items |</w:t>
        <w:br/>
        <w:t>| GET | /health | Health check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Example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Troubleshooting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See Also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[Ollama](https://github.com/ollama/ollama)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Lfm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