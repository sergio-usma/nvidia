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Glm Llama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GLM-4.7 Flash llama.cpp Node.js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GLM-4.7 Flash llama.cpp Node.js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glm_flash_llama.js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axios = require('axios');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app.post('/fast',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prompt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axios.post('http://localhost:8080/completion',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n_predict: 256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result: r.data.content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app.listen(4002, () =&gt; console.log('GLM Flash on 4002'));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Glm Llama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