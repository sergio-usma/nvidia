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Deepscaler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DeepScaler Node.js Math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DeepScaler Node.js Math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deepscaler_api.js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app.post('/solve',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problem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'deepscaler', prompt: `Solve: ${problem}`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solution: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app.post('/verify',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problem, solution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'deepscaler', prompt: `Verify: ${problem} = ${solution}`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app.listen(3010, () =&gt; console.log('DeepScaler API on 3010'));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Deepscaler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