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Mistrallite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MistralLite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MistralLite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mistrallite_api.js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app.post('/chat',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message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ollama.chat({ model: 'mistrallite',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messages: [{ role: 'user', content: message }]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reply: r.message.content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app.listen(3013, () =&gt; console.log('MistralLite API on 3013'));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Mistrallite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