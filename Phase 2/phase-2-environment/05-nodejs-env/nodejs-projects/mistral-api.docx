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Mistral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Mistral Node.js Chat API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Verify Setup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Start API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Chat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API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A Node.js Express API server for Mistral models via Ollama with conversation history and system prompt support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Mistral Node.js Chat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Node.js Express API server for Mistral models via Ollama with conversation history and system prompt support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[Prerequisites](#prerequisites)</w:t>
        <w:br/>
        <w:t>- [Architecture](#architecture)</w:t>
        <w:br/>
        <w:t>- [Installation](#installation)</w:t>
        <w:br/>
        <w:t>- [Quick Start](#quick-start)</w:t>
        <w:br/>
        <w:t>- [API Implementation](#api-implementation)</w:t>
        <w:br/>
        <w:t>- [API Reference](#api-reference)</w:t>
        <w:br/>
        <w:t>- [Client Examples](#client-examples)</w:t>
        <w:br/>
        <w:t>- [Production](#production)</w:t>
        <w:br/>
        <w:t>- [Troubleshooting](#troubleshooting)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Requirement |</w:t>
        <w:br/>
        <w:t>|-----------|-------------|</w:t>
        <w:br/>
        <w:t>| Node.js | 18+ |</w:t>
        <w:br/>
        <w:t>| Ollama | Installed |</w:t>
        <w:br/>
        <w:t>| Model | mistral, mistral-nemo, or mistrallite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Verify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Start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node chat_server.js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Chat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-X POST http://localhost:3004/chat \</w:t>
        <w:br/>
        <w:t xml:space="preserve">    -H "Content-Type: application/json" \</w:t>
        <w:br/>
        <w:t xml:space="preserve">    -d '{"message": "Explain quantum computing"}'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API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Mistral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