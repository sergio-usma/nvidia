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Mathstral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MathStral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Create the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Run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Example Usage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Evaluate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Derivative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Chat</w:t>
      </w:r>
    </w:p>
    <w:p>
      <w:pPr>
        <w:spacing w:before="20" w:after="120"/>
        <w:ind w:left="850"/>
      </w:pPr>
      <w:r>
        <w:rPr>
          <w:color w:val="888888"/>
          <w:sz w:val="18"/>
        </w:rPr>
        <w:t>A REST API for math problem solving using MathStral.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MathStral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REST API for math problem solving using MathStral.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- [x] Ollama with </w:t>
      </w:r>
      <w:r>
        <w:rPr>
          <w:rFonts w:ascii="Courier New" w:hAnsi="Courier New"/>
          <w:color w:val="1A6A8A"/>
          <w:sz w:val="20"/>
        </w:rPr>
        <w:t>mathstral</w:t>
      </w:r>
      <w:r>
        <w:rPr>
          <w:rFonts w:ascii="Calibri" w:hAnsi="Calibri"/>
          <w:sz w:val="22"/>
        </w:rPr>
        <w:t xml:space="preserve"> model</w:t>
        <w:br/>
        <w:t>- [x] Node.js 18+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Create the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server.js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cors = require('cors');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bodyParser = require('body-parser');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math = require('mathjs');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Ollama({ host: 'http://localhost:11434'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app.use(cors());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app.use(bodyParser.json());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Health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app.get('/health',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status: 'ok', model: 'mathstral'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Evaluate expression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app.post('/api/evaluate',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expression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(!expression)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'Expression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result = math.evaluate(expression);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 expression, result: String(result)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res.status(400).json({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Solve derivative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app.post('/api/derivative',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expression, variable = 'x'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(!expression)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'Expression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deriv = math.derivative(expression, variable).toString();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Get explanation from 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explanation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model: 'mathstral',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prompt: `Explain how to find the derivative of f(x) = ${expression}. The result is ${deriv}.`,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options: { temperature: 0.5, num_predict: 256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expression,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derivative: deriv,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explanation: explanation.response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Solve integral (basic)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app.post('/api/integrate',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expression, variable = 'x'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(!expression)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'Expression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Use symbolic integration via 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model: 'mathstral',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prompt: `Calculate the indefinite integral of ${expression} with respect to ${variable}. Provide the result with + C.`,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options: { temperature: 0.3, num_predict: 256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expression,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integral: response.response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Solve equation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app.post('/api/solve',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equation, variable = 'x'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(!equation)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'Equation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Parse equation like "x^2 + 2*x - 3 = 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[left, right] = equation.split('=').map(s =&gt; s.trim());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expr = left + '-(' + right + ')';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solutions = math.parse(expr).solve(variable);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equation,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solutions: solutions.map(s =&gt; s.toString())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Fallback to 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{ equation, variable = 'x'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model: 'mathstral',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prompt: `Solve for ${variable}: ${equation}. Provide step by step.`,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options: { temperature: 0.3, num_predict: 512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res.json({ equation, solution: response.response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 catch (err)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res.status(400).json({ error: err.message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Math LLM 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app.post('/api/chat',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message, topic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(!message)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'Message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prompt = topic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? `You are a math tutor. Help with: ${message}`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: `Solve this math problem step by step: ${message}`;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model: 'mathstral',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options: { temperature: 0.5, num_predict: 1024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question: message,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answer: response.response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Generate practice problems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app.post('/api/practice',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topic = 'algebra', difficulty = 'medium'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model: 'mathstral',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prompt: `Generate 5 ${difficulty} ${topic} practice problems with solutions.`,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options: { temperature: 0.7, num_predict: 512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topic,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difficulty,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problems: response.response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Simplify expression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app.post('/api/simplify',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expression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(!expression)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'Expression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simplified = math.simplify(expression).toString();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 expression, simplified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res.status(400).json({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Matrix operations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app.post('/api/matrix',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operation, matrix1, matrix2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m1 = matrix1;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m2 = matrix2;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let result;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switch (operation)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case 'add':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result = math.add(m1, m2);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case 'multiply':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result = math.multiply(m1, m2);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case 'determinant':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result = math.det(m1);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case 'inverse':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result = math.inv(m1);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case 'transpose':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result = math.transpose(m1);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default: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return res.status(400).json({ error: 'Invalid operation'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 operation, result: result.toString()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res.status(400).json({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PORT = process.env.PORT || 3002;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app.listen(PORT,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console.log(`MathStral API running on port ${PORT}`);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Run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Endpoint | Method | Description |</w:t>
        <w:br/>
        <w:t>|----------|--------|-------------|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/health</w:t>
      </w:r>
      <w:r>
        <w:rPr>
          <w:rFonts w:ascii="Calibri" w:hAnsi="Calibri"/>
          <w:sz w:val="22"/>
        </w:rPr>
        <w:t xml:space="preserve"> | GET | Health check |</w:t>
        <w:br/>
        <w:t xml:space="preserve">| </w:t>
      </w:r>
      <w:r>
        <w:rPr>
          <w:rFonts w:ascii="Courier New" w:hAnsi="Courier New"/>
          <w:color w:val="1A6A8A"/>
          <w:sz w:val="20"/>
        </w:rPr>
        <w:t>/api/evaluate</w:t>
      </w:r>
      <w:r>
        <w:rPr>
          <w:rFonts w:ascii="Calibri" w:hAnsi="Calibri"/>
          <w:sz w:val="22"/>
        </w:rPr>
        <w:t xml:space="preserve"> | POST | Evaluate expression |</w:t>
        <w:br/>
        <w:t xml:space="preserve">| </w:t>
      </w:r>
      <w:r>
        <w:rPr>
          <w:rFonts w:ascii="Courier New" w:hAnsi="Courier New"/>
          <w:color w:val="1A6A8A"/>
          <w:sz w:val="20"/>
        </w:rPr>
        <w:t>/api/derivative</w:t>
      </w:r>
      <w:r>
        <w:rPr>
          <w:rFonts w:ascii="Calibri" w:hAnsi="Calibri"/>
          <w:sz w:val="22"/>
        </w:rPr>
        <w:t xml:space="preserve"> | POST | Calculate derivative |</w:t>
        <w:br/>
        <w:t xml:space="preserve">| </w:t>
      </w:r>
      <w:r>
        <w:rPr>
          <w:rFonts w:ascii="Courier New" w:hAnsi="Courier New"/>
          <w:color w:val="1A6A8A"/>
          <w:sz w:val="20"/>
        </w:rPr>
        <w:t>/api/integrate</w:t>
      </w:r>
      <w:r>
        <w:rPr>
          <w:rFonts w:ascii="Calibri" w:hAnsi="Calibri"/>
          <w:sz w:val="22"/>
        </w:rPr>
        <w:t xml:space="preserve"> | POST | Calculate integral |</w:t>
        <w:br/>
        <w:t xml:space="preserve">| </w:t>
      </w:r>
      <w:r>
        <w:rPr>
          <w:rFonts w:ascii="Courier New" w:hAnsi="Courier New"/>
          <w:color w:val="1A6A8A"/>
          <w:sz w:val="20"/>
        </w:rPr>
        <w:t>/api/solve</w:t>
      </w:r>
      <w:r>
        <w:rPr>
          <w:rFonts w:ascii="Calibri" w:hAnsi="Calibri"/>
          <w:sz w:val="22"/>
        </w:rPr>
        <w:t xml:space="preserve"> | POST | Solve equation |</w:t>
        <w:br/>
        <w:t xml:space="preserve">| </w:t>
      </w:r>
      <w:r>
        <w:rPr>
          <w:rFonts w:ascii="Courier New" w:hAnsi="Courier New"/>
          <w:color w:val="1A6A8A"/>
          <w:sz w:val="20"/>
        </w:rPr>
        <w:t>/api/chat</w:t>
      </w:r>
      <w:r>
        <w:rPr>
          <w:rFonts w:ascii="Calibri" w:hAnsi="Calibri"/>
          <w:sz w:val="22"/>
        </w:rPr>
        <w:t xml:space="preserve"> | POST | Math chat |</w:t>
        <w:br/>
        <w:t xml:space="preserve">| </w:t>
      </w:r>
      <w:r>
        <w:rPr>
          <w:rFonts w:ascii="Courier New" w:hAnsi="Courier New"/>
          <w:color w:val="1A6A8A"/>
          <w:sz w:val="20"/>
        </w:rPr>
        <w:t>/api/practice</w:t>
      </w:r>
      <w:r>
        <w:rPr>
          <w:rFonts w:ascii="Calibri" w:hAnsi="Calibri"/>
          <w:sz w:val="22"/>
        </w:rPr>
        <w:t xml:space="preserve"> | POST | Generate problems |</w:t>
        <w:br/>
        <w:t xml:space="preserve">| </w:t>
      </w:r>
      <w:r>
        <w:rPr>
          <w:rFonts w:ascii="Courier New" w:hAnsi="Courier New"/>
          <w:color w:val="1A6A8A"/>
          <w:sz w:val="20"/>
        </w:rPr>
        <w:t>/api/simplify</w:t>
      </w:r>
      <w:r>
        <w:rPr>
          <w:rFonts w:ascii="Calibri" w:hAnsi="Calibri"/>
          <w:sz w:val="22"/>
        </w:rPr>
        <w:t xml:space="preserve"> | POST | Simplify expression |</w:t>
        <w:br/>
        <w:t xml:space="preserve">| </w:t>
      </w:r>
      <w:r>
        <w:rPr>
          <w:rFonts w:ascii="Courier New" w:hAnsi="Courier New"/>
          <w:color w:val="1A6A8A"/>
          <w:sz w:val="20"/>
        </w:rPr>
        <w:t>/api/matrix</w:t>
      </w:r>
      <w:r>
        <w:rPr>
          <w:rFonts w:ascii="Calibri" w:hAnsi="Calibri"/>
          <w:sz w:val="22"/>
        </w:rPr>
        <w:t xml:space="preserve"> | POST | Matrix operations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Example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Evaluate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http://localhost:3002/api/evaluate \</w:t>
        <w:br/>
        <w:t xml:space="preserve">  -H "Content-Type: application/json" \</w:t>
        <w:br/>
        <w:t xml:space="preserve">  -d '{"expression": "2^10 + 5*3"}'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Derivative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http://localhost:3002/api/derivative \</w:t>
        <w:br/>
        <w:t xml:space="preserve">  -H "Content-Type: application/json" \</w:t>
        <w:br/>
        <w:t xml:space="preserve">  -d '{"expression": "x^2 + 3*x + 1"}'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http://localhost:3002/api/chat \</w:t>
        <w:br/>
        <w:t xml:space="preserve">  -H "Content-Type: application/json" \</w:t>
        <w:br/>
        <w:t xml:space="preserve">  -d '{"message": "Explain the chain rule in derivatives"}'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Mathstral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