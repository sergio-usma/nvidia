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Nemo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Mistral-Nemo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Mistral-Nemo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nemo_api.js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app.post('/ask',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question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ollama.chat({ model: 'mistral-nemo',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messages: [{ role: 'user', content: question }]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answer: r.message.content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app.post('/multi',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tasks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results = await Promise.all(tasks.map(t =&gt;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ollama.generate({ model: 'mistral-nemo', prompt: t })));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results: results.map(r =&gt; r.response)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app.listen(3012, () =&gt; console.log('Mistral-Nemo API on 3012'));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Nemo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