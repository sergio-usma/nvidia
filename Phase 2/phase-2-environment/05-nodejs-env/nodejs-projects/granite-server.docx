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Granite Server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Granite Node.js Enterprise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Granite Node.js Enterprise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granite_api.js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app.post('/review',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code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'granite3.3',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`Review: ${code}`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review: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app.listen(3015, () =&gt; console.log('Granite API on 3015'));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Granite Server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