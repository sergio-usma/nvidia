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Integración de Base de Datos en Node.js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Conectar Node.js con Bases de Datos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SQLite3</w:t>
      </w:r>
    </w:p>
    <w:p>
      <w:pPr>
        <w:spacing w:before="20" w:after="120"/>
        <w:ind w:left="850"/>
      </w:pPr>
      <w:r>
        <w:rPr>
          <w:color w:val="888888"/>
          <w:sz w:val="18"/>
        </w:rPr>
        <w:t>Base de datos embebida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Better-SQLite3 (Síncrono)</w:t>
      </w:r>
    </w:p>
    <w:p>
      <w:pPr>
        <w:spacing w:before="20" w:after="120"/>
        <w:ind w:left="850"/>
      </w:pPr>
      <w:r>
        <w:rPr>
          <w:color w:val="888888"/>
          <w:sz w:val="18"/>
        </w:rPr>
        <w:t>SQLite más rápido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PostgreSQL con node-postgres</w:t>
      </w:r>
    </w:p>
    <w:p>
      <w:pPr>
        <w:spacing w:before="20" w:after="120"/>
        <w:ind w:left="850"/>
      </w:pPr>
      <w:r>
        <w:rPr>
          <w:color w:val="888888"/>
          <w:sz w:val="18"/>
        </w:rPr>
        <w:t>Conectar con PostgreSQL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MongoDB con Mongoose</w:t>
      </w:r>
    </w:p>
    <w:p>
      <w:pPr>
        <w:spacing w:before="20" w:after="120"/>
        <w:ind w:left="850"/>
      </w:pPr>
      <w:r>
        <w:rPr>
          <w:color w:val="888888"/>
          <w:sz w:val="18"/>
        </w:rPr>
        <w:t>Base de datos NoSQL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Redis con ioredis</w:t>
      </w:r>
    </w:p>
    <w:p>
      <w:pPr>
        <w:spacing w:before="20" w:after="120"/>
        <w:ind w:left="850"/>
      </w:pPr>
      <w:r>
        <w:rPr>
          <w:color w:val="888888"/>
          <w:sz w:val="18"/>
        </w:rPr>
        <w:t>Caché y colas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Transacciones</w:t>
      </w:r>
    </w:p>
    <w:p>
      <w:pPr>
        <w:spacing w:before="20" w:after="120"/>
        <w:ind w:left="850"/>
      </w:pPr>
      <w:r>
        <w:rPr>
          <w:color w:val="888888"/>
          <w:sz w:val="18"/>
        </w:rPr>
        <w:t>Operaciones atómicas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SQLite3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SQLite en Node.js.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sqlite3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sqlite3 = require('sqlite3').verbose();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db = new sqlite3.Database('./mydb.sqlite');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Create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db.run(`CREATE TABLE IF NOT EXISTS users 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id INTEGER PRIMARY KEY AUTOINCREMENT,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name TEXT,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email TEXT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)`);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Insert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db.run(`INSERT INTO users (name, email) VALUES (?, ?)`,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['John', 'john@example.com'],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function(err)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console.log(`Inserted ID: ${this.lastID}`);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Select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db.all(`SELECT * FROM users`, [], (err, rows)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console.log(rows);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Better-SQLite3 (Síncrono)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Better-SQLite3.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better-sqlite3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Database = require('better-sqlite3');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db = new Database('mydb.sqlite');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stmt = db.prepare('INSERT INTO users (name, email) VALUES (?, ?)');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info = stmt.run('John', 'john@example.com');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rows = db.prepare('SELECT * FROM users').all();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row = db.prepare('SELECT * FROM users WHERE id = ?').get(1);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PostgreSQL con node-postgres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PostgreSQL.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pg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Pool } = require('pg');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pool = new Pool({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user: 'postgres',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host: 'localhost',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database: 'mydb',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password: 'password',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port: 5432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Query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result = await pool.query('SELECT * FROM users');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console.log(result.rows);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Parameterized query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values = ['John', 'john@example.com'];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await pool.query('INSERT INTO users (name, email) VALUES ($1, $2)', values);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MongoDB con Mongoose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MongoDB.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mongoose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mongoose = require('mongoose');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mongoose.connect('mongodb://localhost:27017/mydb');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userSchema = new mongoose.Schema({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name: String,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email: { type: String, unique: true 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createdAt: { type: Date, default: Date.now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User = mongoose.model('User', userSchema);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Create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user = await User.create({ name: 'John', email: 'john@example.com'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Read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users = await User.find();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Redis con ioredis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Redis.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ioredis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Redis = require('ioredis');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redis = new Redis();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String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await redis.set('key', 'value');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value = await redis.get('key');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Hash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await redis.hset('user:1', 'name', 'John');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user = await redis.hgetall('user:1');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Cache example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async function getCachedData(key)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cached = await redis.get(key);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if (cached) return JSON.parse(cached);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data = await fetchData();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await redis.setex(key, 3600, JSON.stringify(data));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return data;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Transacciones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transacciones.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await pool.query('BEGIN');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await pool.query('INSERT INTO accounts (id, balance) VALUES (1, 100)');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await pool.query('INSERT INTO accounts (id, balance) VALUES (2, 0)');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await pool.query('COMMIT');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 catch (e)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await pool.query('ROLLBACK');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throw e;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SQLite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sqlite3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PostgreSQL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pg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MongoDB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mongoose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Redis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ioredis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SQLite para desarrollo y bases de datos pequeñas; PostgreSQL para producción.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Connection refused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que el servicio de base de datos esté corriendo.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Integración de Base de Datos en Node.js  |  Conectar Node.js con Bases de Datos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