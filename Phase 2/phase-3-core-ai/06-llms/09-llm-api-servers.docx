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Servidores API para LLMs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Configurar APIs para Inferencia de LLMs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Puerto              : </w:t>
            </w:r>
            <w:r>
              <w:rPr>
                <w:rFonts w:ascii="Courier New" w:hAnsi="Courier New"/>
                <w:color w:val="CCE8D8"/>
                <w:sz w:val="18"/>
              </w:rPr>
              <w:t>11434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API de Ollama</w:t>
      </w:r>
    </w:p>
    <w:p>
      <w:pPr>
        <w:spacing w:before="20" w:after="120"/>
        <w:ind w:left="850"/>
      </w:pPr>
      <w:r>
        <w:rPr>
          <w:color w:val="888888"/>
          <w:sz w:val="18"/>
        </w:rPr>
        <w:t>API integrada de Ollama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Flask API con Ollama</w:t>
      </w:r>
    </w:p>
    <w:p>
      <w:pPr>
        <w:spacing w:before="20" w:after="120"/>
        <w:ind w:left="850"/>
      </w:pPr>
      <w:r>
        <w:rPr>
          <w:color w:val="888888"/>
          <w:sz w:val="18"/>
        </w:rPr>
        <w:t>Crear API con Flask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FastAPI con Ollama</w:t>
      </w:r>
    </w:p>
    <w:p>
      <w:pPr>
        <w:spacing w:before="20" w:after="120"/>
        <w:ind w:left="850"/>
      </w:pPr>
      <w:r>
        <w:rPr>
          <w:color w:val="888888"/>
          <w:sz w:val="18"/>
        </w:rPr>
        <w:t>Crear API de alto rendimiento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Servidor API de llama.cpp</w:t>
      </w:r>
    </w:p>
    <w:p>
      <w:pPr>
        <w:spacing w:before="20" w:after="120"/>
        <w:ind w:left="850"/>
      </w:pPr>
      <w:r>
        <w:rPr>
          <w:color w:val="888888"/>
          <w:sz w:val="18"/>
        </w:rPr>
        <w:t>Usar API de llama.cpp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Servidor API Node.js</w:t>
      </w:r>
    </w:p>
    <w:p>
      <w:pPr>
        <w:spacing w:before="20" w:after="120"/>
        <w:ind w:left="850"/>
      </w:pPr>
      <w:r>
        <w:rPr>
          <w:color w:val="888888"/>
          <w:sz w:val="18"/>
        </w:rPr>
        <w:t>Crear API con Node.js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Respuestas de Streaming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Implementar streaming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Autenticación y Rate Limiting</w:t>
      </w:r>
    </w:p>
    <w:p>
      <w:pPr>
        <w:spacing w:before="20" w:after="120"/>
        <w:ind w:left="850"/>
      </w:pPr>
      <w:r>
        <w:rPr>
          <w:color w:val="888888"/>
          <w:sz w:val="18"/>
        </w:rPr>
        <w:t>Seguridad de la API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Producción con Gunicorn y Docker</w:t>
      </w:r>
    </w:p>
    <w:p>
      <w:pPr>
        <w:spacing w:before="20" w:after="120"/>
        <w:ind w:left="850"/>
      </w:pPr>
      <w:r>
        <w:rPr>
          <w:color w:val="888888"/>
          <w:sz w:val="18"/>
        </w:rPr>
        <w:t>Desplegar en producción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API de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la API de Ollama.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Iniciar servidor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Inicia el servidor de Ollama: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serve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API disponible en http://localhost:11434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Endpoint de generación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Genera texto: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http://localhost:11434/api/generate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-d '{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"model": "llama2",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"prompt": "Explain quantum computing",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"stream":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}'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Endpoint de chat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el endpoint de chat: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http://localhost:11434/api/chat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-d '{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"model": "llama2",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"messages":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{"role": "user", "content": "Hello!"}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}'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Embeddings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Genera embeddings: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http://localhost:11434/api/embeddings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-d '{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"model": "nomic-embed-text",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"prompt": "The quick brown fox"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}'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Flask API con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una API con Flask.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flask import Flask, request, jsonify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requests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 = Flask(__name__)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OLLAMA_URL = "http://localhost:11434"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@app.route('/generate', methods=['POST'])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generate():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data = request.json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response = requests.post(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f"{OLLAMA_URL}/api/generate",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json={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"model": data.get("model", "llama2"),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"prompt": data["prompt"],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"stream":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jsonify(response.json())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@app.route('/chat', methods=['POST'])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chat():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data = request.json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response = requests.post(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f"{OLLAMA_URL}/api/chat",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json={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"model": data.get("model", "llama2"),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"messages": data["messages"]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jsonify(response.json())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if __name__ == '__main__':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app.run(host='0.0.0.0', port=5000)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FastAPI con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API con FastAPI.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fastapi import FastAPI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pydantic import BaseModel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List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 = FastAPI()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Message(BaseModel):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role: str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content: str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GenerateRequest(BaseModel):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model: str = "llama2"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prompt: str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ChatRequest(BaseModel):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model: str = "llama2"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messages: List[Message]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@app.post("/generate")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 def generate(req: GenerateRequest):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Implementation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{"result": "generated text"}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@app.post("/chat")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 def chat(req: ChatRequest):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Implementation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{"response": "chat response"}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Servidor API de llama.cpp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Iniciar el servidor de llama.cpp.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Iniciar servidor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llama-server -m model.gguf -c 4096 -ngl 1 --port 8080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Endpoints de API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Prueba los endpoints: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Completion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http://localhost:8080/completion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-d '{"prompt": "Hello", "n_predict": 50}'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Embedding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http://localhost:8080/embedding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-d '{"content": "Hello world"}'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Servidor API Node.js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servidor API con Node.js.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Ollama({ host: 'http://localhost:11434'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app.post('/generate',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{ model, prompt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response = await ollama.generate({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model: model || 'llama2',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res.json(response);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app.post('/chat',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{ model, messages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response = await ollama.chat({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model: model || 'llama2',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messages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res.json(response);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app.listen(3000,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console.log('API server running on port 3000');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Respuestas de Streaming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respuestas streaming.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flask import Response, stream_with_context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@app.route('/stream', methods=['POST'])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stream():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data = request.json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generate():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response = requests.post(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f"{OLLAMA_URL}/api/generate",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json={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"model": data["model"],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"prompt": data["prompt"],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"stream":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stream=True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for line in response.iter_lines():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if line: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yield f"data: {line}\n\n"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Response(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stream_with_context(generate()),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mimetype='text/event-stream'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Autenticación y Rate Limiting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Agregar seguridad a la API.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API_KEYS = {"secret-key-123": "user1"}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require_auth(f):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@wraps(f)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decorated(*args, **kwargs):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token = request.headers.get('Authorization')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not token or not token.replace('Bearer ', '') in API_KEYS: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jsonify({"error": "Unauthorized"}), 401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f(*args, **kwargs)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decorated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Rate limiting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Limita las solicitudes: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flask_limiter import Limiter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limiter = Limiter(app, key_func=get_remote_address)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@app.route('/generate', methods=['POST'])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@limiter.limit("10 per minute")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generate():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pass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Producción con Gunicorn y Docker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Desplegar la API en producción.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gunicorn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gunicorn -w 4 -b 0.0.0.0:5000 "app:app" --worker-class gthread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Docker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Docker para despliegue: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docker-compose.yml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api: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build: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"5000:5000"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OLLAMA_HOST=host.docker.internal:11434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Ollama 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http://localhost:11434/api/generate -d '{"model":"llama2","prompt":"Hello"}'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Flask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flask import Flask, request, jsonify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app.run(host='0.0.0.0', port=5000)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FastAPI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fastapi import FastAPI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 = FastAPI()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app.run(host='0.0.0.0', port=8000)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Ollama ofrece API REST lista para usar en puerto 11434.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Connection refused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que Ollama esté corriendo: ollama serve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Servidores API para LLMs  |  Configurar APIs para Inferencia de LLMs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