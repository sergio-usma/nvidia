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Buscar y Encontrar Modelos GGUF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Localizar Archivos de Modelos y Binarios de llama.cpp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Hardware   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Buscar Archivos GGUF</w:t>
      </w:r>
    </w:p>
    <w:p>
      <w:pPr>
        <w:spacing w:before="20" w:after="120"/>
        <w:ind w:left="850"/>
      </w:pPr>
      <w:r>
        <w:rPr>
          <w:color w:val="888888"/>
          <w:sz w:val="18"/>
        </w:rPr>
        <w:t>Encontrar modelos en el sistema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Buscar Binarios de llama.cpp</w:t>
      </w:r>
    </w:p>
    <w:p>
      <w:pPr>
        <w:spacing w:before="20" w:after="120"/>
        <w:ind w:left="850"/>
      </w:pPr>
      <w:r>
        <w:rPr>
          <w:color w:val="888888"/>
          <w:sz w:val="18"/>
        </w:rPr>
        <w:t>Encontrar ejecutables compilados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Ejecutar Modelos con Aceleración GPU Completa</w:t>
      </w:r>
    </w:p>
    <w:p>
      <w:pPr>
        <w:spacing w:before="20" w:after="120"/>
        <w:ind w:left="850"/>
      </w:pPr>
      <w:r>
        <w:rPr>
          <w:color w:val="888888"/>
          <w:sz w:val="18"/>
        </w:rPr>
        <w:t>Usar toda la GPU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Referencia de Parámetros</w:t>
      </w:r>
    </w:p>
    <w:p>
      <w:pPr>
        <w:spacing w:before="20" w:after="120"/>
        <w:ind w:left="850"/>
      </w:pPr>
      <w:r>
        <w:rPr>
          <w:color w:val="888888"/>
          <w:sz w:val="18"/>
        </w:rPr>
        <w:t>Parámetros disponibles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Descargar Modelos desde Hugging Face</w:t>
      </w:r>
    </w:p>
    <w:p>
      <w:pPr>
        <w:spacing w:before="20" w:after="120"/>
        <w:ind w:left="850"/>
      </w:pPr>
      <w:r>
        <w:rPr>
          <w:color w:val="888888"/>
          <w:sz w:val="18"/>
        </w:rPr>
        <w:t>Obtener nuevos modelos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</w:t>
      </w: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B:  </w:t>
      </w:r>
      <w:r>
        <w:rPr>
          <w:rFonts w:ascii="Calibri" w:hAnsi="Calibri"/>
          <w:sz w:val="22"/>
        </w:rPr>
        <w:t>Solución de Problemas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Buscar Archivos GGUF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Buscar archivos de modelos GGUF.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find ~ -type f -name "*.gguf" 2&gt;/dev/null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Buscar en todo el sistema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Busca en todo el filesystem: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find / -type f -name "*.gguf" 2&gt;/dev/null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Buscar Binarios de llama.cpp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Localizar los ejecutables de llama.cpp.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find ~ -type f \( -name "llama-cli" -o -name "main" -o -name "llama-server" \) 2&gt;/dev/null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Ubicaciones comunes: ~/llama.cpp/llama-cli, ~/llama.cpp/build/bin/llama-cli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Ejecutar Modelos con Aceleración GPU Completa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Ejecutar con offload completo a GPU.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El Jetson AGX Orin usa memoria unificada. Usa -ngl 999 para offload de todas las capas a la GPU.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Modo chat interactivo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Ejecuta en modo interactivo: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./llama-cli -m /path/to/model.gguf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-c 4096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-ngl 999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--color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-i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-p "You are a helpful AI assistant."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Modo servidor API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Inicia el servidor: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./llama-server -m /path/to/model.gguf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-c 4096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-ngl 999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--port 8080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Referencia de Parámetros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Conocer los parámetros disponibles.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Flag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-m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Ruta al archivo de modelo GGUF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-c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Tamaño de ventana de contexto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-ngl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Capas GPU (999 = todas)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-i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Modo interactivo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-p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Prompt inicial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--port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Puerto del servidor (llama-server)</w:t>
            </w:r>
          </w:p>
        </w:tc>
      </w:tr>
    </w:tbl>
    <w:p>
      <w:pPr>
        <w:spacing w:before="80" w:after="200"/>
        <w:jc w:val="center"/>
      </w:pPr>
      <w:r>
        <w:rPr>
          <w:rFonts w:ascii="Calibri" w:hAnsi="Calibri"/>
          <w:i/>
          <w:color w:val="606060"/>
          <w:sz w:val="18"/>
        </w:rPr>
        <w:t>Parámetros de referencia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Descargar Modelos desde Hugging Face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Descargar modelos desde Hugging Face.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Instalar huggingface-cli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Instala la herramienta CLI: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-U "huggingface_hub[cli]"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Establecer token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Configura tu token: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export HUGGINGFACE_TOKEN="hf_..."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huggingface-cli login --token $HUGGINGFACE_TOKEN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3: </w:t>
      </w:r>
      <w:r>
        <w:rPr>
          <w:rFonts w:ascii="Calibri" w:hAnsi="Calibri"/>
          <w:b w:val="0"/>
          <w:color w:val="181818"/>
          <w:sz w:val="26"/>
        </w:rPr>
        <w:t>Descargar modelo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Descarga un modelo: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huggingface-cli download unsloth/llama-3-8b-Instruct-GGUF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llama-3-8b-Instruct-Q4_K_M.gguf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--local-dir ~/models/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Buscar GGUF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find ~ -name "*.gguf"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Buscar binarios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find ~ -name "llama-cli"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Ejecutar con GPU completa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./llama-cli -m modelo.gguf -ngl 999 -c 4096 -i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 -ngl 999 para offload completo en memoria unificada.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B: </w:t>
      </w:r>
      <w:r>
        <w:rPr>
          <w:rFonts w:ascii="Calibri Light" w:hAnsi="Calibri Light"/>
          <w:color w:val="181818"/>
          <w:sz w:val="44"/>
        </w:rPr>
        <w:t>Solución de Problemas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Modelo no encontrado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Busca con: find ~ -name "*.gguf"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Buscar y Encontrar Modelos GGUF  |  Localizar Archivos de Modelos y Binarios de llama.cpp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