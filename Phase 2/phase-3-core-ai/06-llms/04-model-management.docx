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Gestión de Modelos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Organizar y Administrar Modelos de IA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Hardware   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Estructura de Directorios Recomendada</w:t>
      </w:r>
    </w:p>
    <w:p>
      <w:pPr>
        <w:spacing w:before="20" w:after="120"/>
        <w:ind w:left="850"/>
      </w:pPr>
      <w:r>
        <w:rPr>
          <w:color w:val="888888"/>
          <w:sz w:val="18"/>
        </w:rPr>
        <w:t>Organizar modelos y entornos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Descargar Modelos</w:t>
      </w:r>
    </w:p>
    <w:p>
      <w:pPr>
        <w:spacing w:before="20" w:after="120"/>
        <w:ind w:left="850"/>
      </w:pPr>
      <w:r>
        <w:rPr>
          <w:color w:val="888888"/>
          <w:sz w:val="18"/>
        </w:rPr>
        <w:t>Métodos para obtener modelos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Mover Modelos Existentes</w:t>
      </w:r>
    </w:p>
    <w:p>
      <w:pPr>
        <w:spacing w:before="20" w:after="120"/>
        <w:ind w:left="850"/>
      </w:pPr>
      <w:r>
        <w:rPr>
          <w:color w:val="888888"/>
          <w:sz w:val="18"/>
        </w:rPr>
        <w:t>Corregir ubicación de modelos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Establecer Permisos Correctos</w:t>
      </w:r>
    </w:p>
    <w:p>
      <w:pPr>
        <w:spacing w:before="20" w:after="120"/>
        <w:ind w:left="850"/>
      </w:pPr>
      <w:r>
        <w:rPr>
          <w:color w:val="888888"/>
          <w:sz w:val="18"/>
        </w:rPr>
        <w:t>Configurar propiedad de archivos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Crear Enlaces Simbólicos</w:t>
      </w:r>
    </w:p>
    <w:p>
      <w:pPr>
        <w:spacing w:before="20" w:after="120"/>
        <w:ind w:left="850"/>
      </w:pPr>
      <w:r>
        <w:rPr>
          <w:color w:val="888888"/>
          <w:sz w:val="18"/>
        </w:rPr>
        <w:t>Mantener compatibilidad con rutas antiguas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Gestionar Modelos de Ollama</w:t>
      </w:r>
    </w:p>
    <w:p>
      <w:pPr>
        <w:spacing w:before="20" w:after="120"/>
        <w:ind w:left="850"/>
      </w:pPr>
      <w:r>
        <w:rPr>
          <w:color w:val="888888"/>
          <w:sz w:val="18"/>
        </w:rPr>
        <w:t>Administrar modelos de Ollama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Gestionar Cache de Hugging Face</w:t>
      </w:r>
    </w:p>
    <w:p>
      <w:pPr>
        <w:spacing w:before="20" w:after="120"/>
        <w:ind w:left="850"/>
      </w:pPr>
      <w:r>
        <w:rPr>
          <w:color w:val="888888"/>
          <w:sz w:val="18"/>
        </w:rPr>
        <w:t>Cambiar ubicación de cache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Gestión de Espacio en Disco</w:t>
      </w:r>
    </w:p>
    <w:p>
      <w:pPr>
        <w:spacing w:before="20" w:after="120"/>
        <w:ind w:left="850"/>
      </w:pPr>
      <w:r>
        <w:rPr>
          <w:color w:val="888888"/>
          <w:sz w:val="18"/>
        </w:rPr>
        <w:t>Monitorear y liberar espacio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Respaldar Modelos</w:t>
      </w:r>
    </w:p>
    <w:p>
      <w:pPr>
        <w:spacing w:before="20" w:after="120"/>
        <w:ind w:left="850"/>
      </w:pPr>
      <w:r>
        <w:rPr>
          <w:color w:val="888888"/>
          <w:sz w:val="18"/>
        </w:rPr>
        <w:t>Crear backups de modelos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Referencia Rápida</w:t>
      </w: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B:  </w:t>
      </w:r>
      <w:r>
        <w:rPr>
          <w:rFonts w:ascii="Calibri" w:hAnsi="Calibri"/>
          <w:sz w:val="22"/>
        </w:rPr>
        <w:t>Solución de Problemas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Estructura de Directorios Recomendada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Crear una estructura de directorios organizada.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~/models/           # Todos los modelos de IA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~/envs/             # Entornos virtuales de Python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Crear directorio de modelos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Crea el directorio: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mkdir -p ~/models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Descargar Modelos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Descargar modelos desde diferentes fuentes.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Usando huggingface-hub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Instala y descarga: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huggingface-hub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huggingface-cli download org/model-name --local-dir ~/models/model-name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Usando Ollama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Descarga directamente: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ollama pull model-name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3: </w:t>
      </w:r>
      <w:r>
        <w:rPr>
          <w:rFonts w:ascii="Calibri" w:hAnsi="Calibri"/>
          <w:b w:val="0"/>
          <w:color w:val="181818"/>
          <w:sz w:val="26"/>
        </w:rPr>
        <w:t>Usando llama.cpp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Descarga archivos GGUF y colócalos en ~/models/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Mover Modelos Existentes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Mover modelos a la ubicación correcta.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mv -v ~/old_location/model ~/models/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Establecer Permisos Correctos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Corregir permisos de archivos.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chown -R $USER:$USER ~/models/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Crear Enlaces Simbólicos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Crear symlinks para compatibilidad.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ln -s ~/models/model-name ~/old_location/model-name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Gestionar Modelos de Ollama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Listar y eliminar modelos de Ollama.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Listar modelos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Muestra los modelos instalados: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ollama list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Eliminar modelo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Elimina un modelo: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ollama rm model-name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Gestionar Cache de Hugging Face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Gestionar la cache de Hugging Face.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export HF_HOME="/path/to/new/cache"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Añade esto a .bashrc para hacerlo permanente.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Gestión de Espacio en Disco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Gestionar el espacio en disco.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du -sh ~/models/*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du -sh ~/.cache/huggingface/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Elimina modelos no utilizados para liberar espacio.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Respaldar Modelos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Respaldar modelos a almacenamiento externo.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Backup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rsync -av ~/models/ /path/to/backup/models/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Restore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rsync -av /path/to/backup/models/ ~/models/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Referencia Rápida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Estructura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mkdir -p ~/models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Permisos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chown -R $USER:$USER ~/models/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ollama list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ollama rm model-name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Espacio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du -sh ~/models/*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Mantén los modelos organizados en ~/models para facilitar el acceso.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B: </w:t>
      </w:r>
      <w:r>
        <w:rPr>
          <w:rFonts w:ascii="Calibri Light" w:hAnsi="Calibri Light"/>
          <w:color w:val="181818"/>
          <w:sz w:val="44"/>
        </w:rPr>
        <w:t>Solución de Problemas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Permisos denegados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Ejecuta: sudo chown -R $USER:$USER ~/models/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Gestión de Modelos  |  Organizar y Administrar Modelos de IA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