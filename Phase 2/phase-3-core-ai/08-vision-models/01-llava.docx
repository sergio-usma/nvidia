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Modelo de Visión LLaVA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Visión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 | JetPack 6.2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SO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Componente          : </w:t>
            </w:r>
            <w:r>
              <w:rPr>
                <w:rFonts w:ascii="Courier New" w:hAnsi="Courier New"/>
                <w:color w:val="CCE8D8"/>
                <w:sz w:val="18"/>
              </w:rPr>
              <w:t>LLaVA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Ejecutar LLaVA con Ollama</w:t>
      </w:r>
    </w:p>
    <w:p>
      <w:pPr>
        <w:spacing w:before="20" w:after="120"/>
        <w:ind w:left="850"/>
      </w:pPr>
      <w:r>
        <w:rPr>
          <w:color w:val="888888"/>
          <w:sz w:val="18"/>
        </w:rPr>
        <w:t>Ejecutar LLaVA para tareas de visión y lenguaje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Consultar con Imagen</w:t>
      </w:r>
    </w:p>
    <w:p>
      <w:pPr>
        <w:spacing w:before="20" w:after="120"/>
        <w:ind w:left="850"/>
      </w:pPr>
      <w:r>
        <w:rPr>
          <w:color w:val="888888"/>
          <w:sz w:val="18"/>
        </w:rPr>
        <w:t>Consultar el modelo con una imagen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Variantes de Modelos</w:t>
      </w:r>
    </w:p>
    <w:p>
      <w:pPr>
        <w:spacing w:before="20" w:after="120"/>
        <w:ind w:left="850"/>
      </w:pPr>
      <w:r>
        <w:rPr>
          <w:color w:val="888888"/>
          <w:sz w:val="18"/>
        </w:rPr>
        <w:t>Modelos LLaVA disponibles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A:  </w:t>
      </w:r>
      <w:r>
        <w:rPr>
          <w:rFonts w:ascii="Calibri" w:hAnsi="Calibri"/>
          <w:sz w:val="22"/>
        </w:rPr>
        <w:t>Casos de Uso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Ejecutar LLaVA con Ollama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Aprender a ejecutar el modelo de visión LLaVA en Jetson AGX Orin.</w:t>
            </w:r>
          </w:p>
        </w:tc>
      </w:tr>
    </w:tbl>
    <w:p>
      <w:pPr>
        <w:spacing w:before="0" w:after="160"/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LLaVA es un modelo de visión y lenguaje que combina capacidades de comprensión de imágenes con un modelo de lenguaje. Esta guía explica cómo ejecutarlo en el Jetson.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ollama pull llava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Consultar con Imagen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Realizar consultas al modelo con imágenes.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ollama run llava "Describe this image" --image /path/to/image.jpg</w:t>
            </w:r>
          </w:p>
        </w:tc>
      </w:tr>
    </w:tbl>
    <w:p>
      <w:pPr>
        <w:spacing w:before="0" w:after="160"/>
      </w:pPr>
    </w:p>
    <w:p>
      <w:pPr>
        <w:spacing w:before="360" w:after="40"/>
      </w:pPr>
      <w:r>
        <w:rPr>
          <w:rFonts w:ascii="Calibri" w:hAnsi="Calibri"/>
          <w:b/>
          <w:color w:val="1D9CB8"/>
          <w:sz w:val="30"/>
        </w:rPr>
        <w:t>Usando la API</w:t>
      </w:r>
    </w:p>
    <w:p>
      <w:pPr>
        <w:spacing w:before="0" w:after="120"/>
        <w:pBdr>
          <w:bottom w:val="single" w:sz="4" w:space="1" w:color="CCEAF0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curl http://localhost:11434/api/chat -d '{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"model": "llava",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"messages": [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"role": "user",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"content": "What is in this image?",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"images": ["base64_encoded_image"]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}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]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}'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Variantes de Modelos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Conocer las diferentes variantes de modelos LLaVA.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Modelo</w:t>
            </w:r>
          </w:p>
        </w:tc>
        <w:tc>
          <w:tcPr>
            <w:tcW w:type="dxa" w:w="3024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Tamaño</w:t>
            </w:r>
          </w:p>
        </w:tc>
        <w:tc>
          <w:tcPr>
            <w:tcW w:type="dxa" w:w="3024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llava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~5GB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Modelo de visión por defecto</w:t>
            </w:r>
          </w:p>
        </w:tc>
      </w:tr>
      <w:tr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llava:7b</w:t>
            </w:r>
          </w:p>
        </w:tc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~7GB</w:t>
            </w:r>
          </w:p>
        </w:tc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Mayor calidad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bakllava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~6GB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Alternativa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A: </w:t>
      </w:r>
      <w:r>
        <w:rPr>
          <w:rFonts w:ascii="Calibri Light" w:hAnsi="Calibri Light"/>
          <w:color w:val="181818"/>
          <w:sz w:val="44"/>
        </w:rPr>
        <w:t>Casos de Uso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Descripción de imágenes</w:t>
      </w: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VQA (Visual Question Answering)</w:t>
      </w: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Detección de objetos en contexto</w:t>
      </w: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OCR (lectura de texto de imágenes)</w:t>
      </w:r>
    </w:p>
    <w:p>
      <w:pPr>
        <w:spacing w:before="0" w:after="8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Modelo de Visión LLaVA  |  Jetson AGX Orin - Visión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| JetPack 6.2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