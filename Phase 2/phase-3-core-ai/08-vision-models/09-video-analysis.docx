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Análisis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Video Analysis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Captura de Video</w:t>
      </w:r>
    </w:p>
    <w:p>
      <w:pPr>
        <w:spacing w:before="20" w:after="120"/>
        <w:ind w:left="850"/>
      </w:pPr>
      <w:r>
        <w:rPr>
          <w:color w:val="888888"/>
          <w:sz w:val="18"/>
        </w:rPr>
        <w:t>Capturar video con OpenCV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Detección de Movimiento</w:t>
      </w:r>
    </w:p>
    <w:p>
      <w:pPr>
        <w:spacing w:before="20" w:after="120"/>
        <w:ind w:left="850"/>
      </w:pPr>
      <w:r>
        <w:rPr>
          <w:color w:val="888888"/>
          <w:sz w:val="18"/>
        </w:rPr>
        <w:t>Detectar movimiento en video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Optical Flow</w:t>
      </w:r>
    </w:p>
    <w:p>
      <w:pPr>
        <w:spacing w:before="20" w:after="120"/>
        <w:ind w:left="850"/>
      </w:pPr>
      <w:r>
        <w:rPr>
          <w:color w:val="888888"/>
          <w:sz w:val="18"/>
        </w:rPr>
        <w:t>Calcular flujo óptico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Contador de FPS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Captura de Video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capturar y procesar video.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 = cv2.VideoCapture(0)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cap.set(cv2.CAP_PROP_FRAME_WIDTH, 1920)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cap.set(cv2.CAP_PROP_FRAME_HEIGHT, 1080)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cap.set(cv2.CAP_PROP_FPS, 30)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ret, frame = cap.read()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not ret: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break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cv2.imshow('Video', frame)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cv2.waitKey(1) &amp; 0xFF == ord('q'):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break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cap.release()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Detección de Movimiento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detección de movimiento.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 = cv2.VideoCapture(0)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ret, frame1 = cap.read()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gray1 = cv2.cvtColor(frame1, cv2.COLOR_BGR2GRAY)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gray1 = cv2.GaussianBlur(gray1, (21, 21), 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ret, frame2 = cap.read()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not ret: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break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gray2 = cv2.cvtColor(frame2, cv2.COLOR_BGR2GRAY)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gray2 = cv2.GaussianBlur(gray2, (21, 21), 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diff = cv2.absdiff(gray1, gray2)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thresh = cv2.threshold(diff, 25, 255, cv2.THRESH_BINARY)[1]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Optical Flow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flujo óptico para análisis de movimiento.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flow = cv2.calcOpticalFlowFarneback(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old_gray, gray, None, 0.5, 3, 15, 3, 5, 1.2,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mag, ang = cv2.cartToPolar(flow[..., 0], flow[..., 1])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hsv[..., 0] = ang * 180 / np.pi / 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hsv[..., 2] = cv2.normalize(mag, None, 0, 255, cv2.NORM_MINMAX)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Contador de FPS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 = cv2.VideoCapture(0)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fps =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frame_count =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start_time = time.time()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ret, frame = cap.read()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not ret: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break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frame_count +=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elapsed = time.time() - start_time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elapsed &gt;= 1: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fps = frame_count / elapsed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frame_count =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start_time = time.time()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cv2.putText(frame, f'FPS: {fps:.1f}', (10, 30),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cv2.FONT_HERSHEY_SIMPLEX, 1, (0, 255, 0), 2)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Análisis de Video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