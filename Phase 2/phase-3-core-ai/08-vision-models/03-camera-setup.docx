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Configuración de Cámara para Jetson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Visión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Cámara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Verificar Soporte de Cámara</w:t>
      </w:r>
    </w:p>
    <w:p>
      <w:pPr>
        <w:spacing w:before="20" w:after="120"/>
        <w:ind w:left="850"/>
      </w:pPr>
      <w:r>
        <w:rPr>
          <w:color w:val="888888"/>
          <w:sz w:val="18"/>
        </w:rPr>
        <w:t>Identificar cámaras disponibles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Instalar Herramientas de Cámara</w:t>
      </w:r>
    </w:p>
    <w:p>
      <w:pPr>
        <w:spacing w:before="20" w:after="120"/>
        <w:ind w:left="850"/>
      </w:pPr>
      <w:r>
        <w:rPr>
          <w:color w:val="888888"/>
          <w:sz w:val="18"/>
        </w:rPr>
        <w:t>Instalar libcamera y utilidades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GStreamer Pipeline</w:t>
      </w:r>
    </w:p>
    <w:p>
      <w:pPr>
        <w:spacing w:before="20" w:after="120"/>
        <w:ind w:left="850"/>
      </w:pPr>
      <w:r>
        <w:rPr>
          <w:color w:val="888888"/>
          <w:sz w:val="18"/>
        </w:rPr>
        <w:t>Usar GStreamer para captura de cámara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OpenCV con GStreamer</w:t>
      </w:r>
    </w:p>
    <w:p>
      <w:pPr>
        <w:spacing w:before="20" w:after="120"/>
        <w:ind w:left="850"/>
      </w:pPr>
      <w:r>
        <w:rPr>
          <w:color w:val="888888"/>
          <w:sz w:val="18"/>
        </w:rPr>
        <w:t>Usar OpenCV con cámaras CSI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Referencia de Troubleshooting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Verificar Soporte de Cámara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Verificar que las cámaras estén disponibles y funcionales.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Listar dispositivos de video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ls /dev/video*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Verificar libcamera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libcamera-hello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Listar cámaras disponibles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libcamera-kmd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Instalar Herramientas de Cámara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las herramientas necesarias para trabajar con cámaras.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apt update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apt install libcamera-apps libcamera-utils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Probar la cámara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Comandos para probar la cámara: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Vista previa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libcamera-hello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Capturar imagen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libcamera-still -o test.jpg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Grabar video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libcamera-vid -o video.h264 --duration 5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GStreamer Pipeline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Configurar pipelines de GStreamer para cámaras.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Ver cámara con GStreamer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gst-launch-1.0 nvarguscamerasrc !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"video/x-raw(memory:NVMM),width=1920,height=1080,format=NV12" !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nvvidconv !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xvimagesink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OpenCV con GStreamer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Integrar cámaras con OpenCV usando GStreamer.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cv2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def gstreamer_pipeline(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capture_width=1920,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capture_height=1080,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display_width=640,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display_height=480,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framerate=30,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flip=0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return (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f"nvarguscamerasrc ! 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f"video/x-raw(memory:NVMM),"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f"width=(int){capture_width},height=(int){capture_height},"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f"format=(string)NV12,framerate=(fraction){framerate}/1 ! 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f"nvvidconv flip-method={flip} ! 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f"video/x-raw,width=(int){display_width},height=(int){display_height},"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f"format=(string)BGRx ! 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f"videoconvert ! 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f"video/x-raw,format=(string)BGR ! appsink"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cap = cv2.VideoCapture(gstreamer_pipeline(), cv2.CAP_GSTREAMER)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Referencia de Troubleshooting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Problema</w:t>
            </w:r>
          </w:p>
        </w:tc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Solución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Cámara no detectada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Verificar con ls /dev/video*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Error de permisos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Añadir usuario al grupo video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Proceso usando cámara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Usar fuser -v /dev/video0 para matar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Configuración de Cámara para Jetson  |  Jetson AGX Orin - Visión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