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Preprocesamiento de Audio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Audio Processing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Librerías de Audio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librerías para procesamiento de audio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Leer y Procesar Audio</w:t>
      </w:r>
    </w:p>
    <w:p>
      <w:pPr>
        <w:spacing w:before="20" w:after="120"/>
        <w:ind w:left="850"/>
      </w:pPr>
      <w:r>
        <w:rPr>
          <w:color w:val="888888"/>
          <w:sz w:val="18"/>
        </w:rPr>
        <w:t>Técnicas de lectura y procesamiento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Normalización</w:t>
      </w:r>
    </w:p>
    <w:p>
      <w:pPr>
        <w:spacing w:before="20" w:after="120"/>
        <w:ind w:left="850"/>
      </w:pPr>
      <w:r>
        <w:rPr>
          <w:color w:val="888888"/>
          <w:sz w:val="18"/>
        </w:rPr>
        <w:t>Normalizar audio para reconocimiento de voz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Librerías de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librerías necesarias para procesamiento de audio.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scipy pydub numpy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Leer y Procesar Audio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diferentes métodos para leer y procesar archivos de audio.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Usando wave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wave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struct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with wave.open('audio.wav', 'r') as wav: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frames = wav.getnframes()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rate = wav.getframerate()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audio_data = wav.readframes(frames)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Usando scipy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scipy.io import wavfile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rate, audio = wavfile.read('audio.wav')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Usando pydub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pydub import AudioSegment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audio = AudioSegment.from_wav('audio.wav')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Normalización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normalizar audio.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normalize_audio(audio):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max_val = np.abs(audio).max()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max_val &gt; 0: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audio / max_val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audio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normalize_audio()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Normalizar a rango -1 a 1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resample_audio()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Remuestrear a tasa de muestreo objetivo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to_mono()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Convertir estéreo a mono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Preprocesamiento de Audio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