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Depuración y Solución de Problemas de Audio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Voz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Debug de Audio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Verificar Dispositivos de Audio</w:t>
      </w:r>
    </w:p>
    <w:p>
      <w:pPr>
        <w:spacing w:before="20" w:after="120"/>
        <w:ind w:left="850"/>
      </w:pPr>
      <w:r>
        <w:rPr>
          <w:color w:val="888888"/>
          <w:sz w:val="18"/>
        </w:rPr>
        <w:t>Listar y verificar dispositivos de audio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Problemas Comunes</w:t>
      </w:r>
    </w:p>
    <w:p>
      <w:pPr>
        <w:spacing w:before="20" w:after="120"/>
        <w:ind w:left="850"/>
      </w:pPr>
      <w:r>
        <w:rPr>
          <w:color w:val="888888"/>
          <w:sz w:val="18"/>
        </w:rPr>
        <w:t>Solucionar problemas frecuentes de audio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Logs del Sistema</w:t>
      </w:r>
    </w:p>
    <w:p>
      <w:pPr>
        <w:spacing w:before="20" w:after="120"/>
        <w:ind w:left="850"/>
      </w:pPr>
      <w:r>
        <w:rPr>
          <w:color w:val="888888"/>
          <w:sz w:val="18"/>
        </w:rPr>
        <w:t>Consultar logs para diagnosticar problemas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de Comandos de Debug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Reinstalar Audio Stack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Verificar Dispositivos de Audio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Aprender a verificar los dispositivos de audio disponibles.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Listar dispositivos de reproducción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aplay -l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aplay -L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Listar dispositivos de grabación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arecord -l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arecord -L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Problemas Comunes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Resolver problemas comunes de audio.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AF5FF"/>
            <w:tcBorders>
              <w:top w:val="none" w:sz="0" w:color="auto" w:space="0"/>
              <w:left w:val="thick" w:sz="24" w:color="9333E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9333EA"/>
                <w:sz w:val="18"/>
              </w:rPr>
              <w:t>ADVERTENCIA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Error: "No such file or directory" - Instala ALSA: sudo apt install alsa-utils libasound2-dev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AF5FF"/>
            <w:tcBorders>
              <w:top w:val="none" w:sz="0" w:color="auto" w:space="0"/>
              <w:left w:val="thick" w:sz="24" w:color="9333E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9333EA"/>
                <w:sz w:val="18"/>
              </w:rPr>
              <w:t>ADVERTENCIA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Error: "Permission denied" - Añade usuario al grupo audio: sudo usermod -a -G audio $USER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AF5FF"/>
            <w:tcBorders>
              <w:top w:val="none" w:sz="0" w:color="auto" w:space="0"/>
              <w:left w:val="thick" w:sz="24" w:color="9333E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9333EA"/>
                <w:sz w:val="18"/>
              </w:rPr>
              <w:t>ADVERTENCIA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Error: "Input overflow" - Incrementa blocksize en sounddevice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Logs del Sistema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logs del sistema para diagnosticar problemas.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Ver logs de audio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dmesg | grep -i audio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journalctl -u pulseaudio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Información ALSA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cat /proc/asound/cards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cat /proc/asound/card0/stream0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de Comandos de Debug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Sin audio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Verificar con speaker-test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Micrófono no funciona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Verificar permisos y arecord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Audio entrecortado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Aumentar tamaño de buffer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Reinstalar Audio Stack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Reinstalar ALSA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--reinstall alsa-base alsa-utils libasound2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Reinstalar PulseAudio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--reinstall pulseaudio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Reiniciar servicios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restart alsa-state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restart pulseaudio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Depuración y Solución de Problemas de Audio  |  Jetson AGX Orin - Voz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