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</w:t>
      </w:r>
    </w:p>
    <w:p>
      <w:pPr>
        <w:spacing w:before="20" w:after="120"/>
        <w:ind w:left="850"/>
      </w:pPr>
      <w:r>
        <w:rPr>
          <w:color w:val="888888"/>
          <w:sz w:val="18"/>
        </w:rPr>
        <w:t>Install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langchain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