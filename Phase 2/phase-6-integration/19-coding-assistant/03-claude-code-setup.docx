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Configurar Claude Code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Setup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Setup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claude --help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Configurar Claude Code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