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Prompts Personalizados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Customize</w:t>
      </w:r>
    </w:p>
    <w:p>
      <w:pPr>
        <w:spacing w:before="20" w:after="120"/>
        <w:ind w:left="850"/>
      </w:pPr>
      <w:r>
        <w:rPr>
          <w:color w:val="888888"/>
          <w:sz w:val="18"/>
        </w:rPr>
        <w:t>Customize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Customize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system_prompt = 'You are an expert Python developer.'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Prompts Personalizados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