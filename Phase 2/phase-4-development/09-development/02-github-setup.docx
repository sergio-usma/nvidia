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Git y GitHub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Desarrollo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Git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y Configurar Git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Git y configurar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Generar Clave SSH</w:t>
      </w:r>
    </w:p>
    <w:p>
      <w:pPr>
        <w:spacing w:before="20" w:after="120"/>
        <w:ind w:left="850"/>
      </w:pPr>
      <w:r>
        <w:rPr>
          <w:color w:val="888888"/>
          <w:sz w:val="18"/>
        </w:rPr>
        <w:t>Crear clave SSH para GitHub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Comandos Git Básicos</w:t>
      </w:r>
    </w:p>
    <w:p>
      <w:pPr>
        <w:spacing w:before="20" w:after="120"/>
        <w:ind w:left="850"/>
      </w:pPr>
      <w:r>
        <w:rPr>
          <w:color w:val="888888"/>
          <w:sz w:val="18"/>
        </w:rPr>
        <w:t>Comandos esenciales de Git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.gitignore Recomendado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y Configurar Git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y configurar Git.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git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user.name "Your Name"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config --global user.email "your@email.com"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Generar Clave SSH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clave SSH para GitHub.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ssh-keygen -t ed25519 -C "your@email.com"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Copia la clave pública y añádela en GitHub &gt; Settings &gt; SSH and GPG keys.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ssh -T git@github.com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Comandos Git Básicos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los comandos básicos de Git.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Inicializar repositorio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init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Clonar repositorio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clone git@github.com:user/repo.git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estado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status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Añadir cambios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add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Hacer commit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commit -m "message"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Push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push origin main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Pull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pull origin main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.gitignore Recomendado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__pycache__/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*.pyc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data/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models/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*.gguf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*.bin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Git y GitHub  |  Jetson AGX Orin - Desarrollo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