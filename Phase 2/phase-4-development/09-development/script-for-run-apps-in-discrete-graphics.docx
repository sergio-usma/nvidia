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Script para Ejecutar Apps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GPU Automation Scripts and Docker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Python Script: Set GPU Apps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Save the Script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==========================================================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MODIFY THE APPS LIST HERE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Use the .desktop filename (without path)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==========================================================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Standard Linux paths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Run the Script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After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This guide provides automation scripts and Docker configuration for GPU-accelerated applications on your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GPU Automation Scripts and Docker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guide provides automation scripts and Docker configuration for GPU-accelerated applications on your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Python Script: Set GPU Apps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script automatically configures multiple applications to use GPU acceleration.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Save the Script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==========================================================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MODIFY THE APPS LIST HERE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Use the .desktop filename (without path)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==========================================================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APPS_FOR_GPU = [</w:t>
        <w:br/>
        <w:t xml:space="preserve">    "firefox.desktop",</w:t>
        <w:br/>
        <w:t xml:space="preserve">    "code.desktop",</w:t>
        <w:br/>
        <w:t xml:space="preserve">    "brave-browser.desktop",</w:t>
        <w:br/>
        <w:t xml:space="preserve">    "chromium-browser.desktop"</w:t>
        <w:br/>
        <w:t>]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Standard Linux paths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SYSTEM_PATH = "/usr/share/applications/"</w:t>
        <w:br/>
        <w:t>USER_PATH = os.path.expanduser("~/.local/share/applications/")</w:t>
        <w:br/>
        <w:br/>
        <w:t>def configure_gpu():</w:t>
        <w:br/>
        <w:t xml:space="preserve">    # Ensure user directory exists</w:t>
        <w:br/>
        <w:t xml:space="preserve">    if not os.path.exists(USER_PATH):</w:t>
        <w:br/>
        <w:t xml:space="preserve">        os.makedirs(USER_PATH)</w:t>
        <w:br/>
        <w:t xml:space="preserve">        print(f"[+] Created directory: {USER_PATH}")</w:t>
        <w:br/>
        <w:br/>
        <w:t xml:space="preserve">    for app in APPS_FOR_GPU:</w:t>
        <w:br/>
        <w:t xml:space="preserve">        src = os.path.join(SYSTEM_PATH, app)</w:t>
        <w:br/>
        <w:t xml:space="preserve">        dst = os.path.join(USER_PATH, app)</w:t>
        <w:br/>
        <w:br/>
        <w:t xml:space="preserve">        if os.path.exists(src):</w:t>
        <w:br/>
        <w:t xml:space="preserve">            # Copy original file to user space</w:t>
        <w:br/>
        <w:t xml:space="preserve">            shutil.copy2(src, dst)</w:t>
        <w:br/>
        <w:br/>
        <w:t xml:space="preserve">            with open(dst, "r") as f:</w:t>
        <w:br/>
        <w:t xml:space="preserve">                lines = f.readlines()</w:t>
        <w:br/>
        <w:br/>
        <w:t xml:space="preserve">            # Remove previous entries to avoid duplicates</w:t>
        <w:br/>
        <w:t xml:space="preserve">            new_lines = [l for l in lines if "PrefersNonDefaultGPU" not in l and "X-KDE-RunOnDiscreteGpu" not in l]</w:t>
        <w:br/>
        <w:br/>
        <w:t xml:space="preserve">            # Insert directives under [Desktop Entry]</w:t>
        <w:br/>
        <w:t xml:space="preserve">            final_content = []</w:t>
        <w:br/>
        <w:t xml:space="preserve">            for line in new_lines:</w:t>
        <w:br/>
        <w:t xml:space="preserve">                final_content.append(line)</w:t>
        <w:br/>
        <w:t xml:space="preserve">                if "[Desktop Entry]" in line:</w:t>
        <w:br/>
        <w:t xml:space="preserve">                    final_content.append("PrefersNonDefaultGPU=true\n")</w:t>
        <w:br/>
        <w:t xml:space="preserve">                    final_content.append("X-KDE-RunOnDiscreteGpu=true\n")</w:t>
        <w:br/>
        <w:br/>
        <w:t xml:space="preserve">            with open(dst, "w") as f:</w:t>
        <w:br/>
        <w:t xml:space="preserve">                f.writelines(final_content)</w:t>
        <w:br/>
        <w:br/>
        <w:t xml:space="preserve">            print(f"[OK] Configured: {app} (Will prefer GPU)")</w:t>
        <w:br/>
        <w:t xml:space="preserve">        else:</w:t>
        <w:br/>
        <w:t xml:space="preserve">            print(f"[ERROR] Not found: {app} in {SYSTEM_PATH}")</w:t>
        <w:br/>
        <w:br/>
        <w:t>if __name__ == "__main__":</w:t>
        <w:br/>
        <w:t xml:space="preserve">    configure_gpu()</w:t>
        <w:br/>
        <w:t xml:space="preserve">    print("\n[!] Log out and back in for changes to take effect.")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Run the Script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After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Log out and log back in. Applications will now prioritize GPU acceleration.</w:t>
        <w:br/>
        <w:br/>
        <w:t>---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Script para Ejecutar Apps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