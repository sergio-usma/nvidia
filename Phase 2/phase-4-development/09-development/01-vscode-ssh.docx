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VS Code Remote SSH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Desarrollo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VS Code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VS Code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VS Code en el ordenador local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Instalar Extensión Remote SSH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la extensión de SSH remoto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Conectar al Jetson</w:t>
      </w:r>
    </w:p>
    <w:p>
      <w:pPr>
        <w:spacing w:before="20" w:after="120"/>
        <w:ind w:left="850"/>
      </w:pPr>
      <w:r>
        <w:rPr>
          <w:color w:val="888888"/>
          <w:sz w:val="18"/>
        </w:rPr>
        <w:t>Establecer conexión SSH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Configurar SSH sin Contraseña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claves SSH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Trabajo con Remote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VS Code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Visual Studio Code en el ordenador local.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VS Code permite conectar de forma remota al Jetson para desarrollar directamente en él. Descarga VS Code desde code.visualstudio.com.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Instalar Extensión Remote SSH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la extensión Remote - SSH.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Abrir VS Code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Abre VS Code en tu ordenador local.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Buscar extensión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 a Extensions (Ctrl+Shift+X) y busca "Remote - SSH" de Microsoft.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Instalar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la extensión.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Conectar al Jetson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Conectar al Jetson mediante SSH.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Averiguar IP del Jetson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hostname -I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Conectar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Haz clic en el icono verde en la esquina inferior izquierda y selecciona "Connect to Host...".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Introducir datos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Introduce: username@&lt;jetson-ip&gt;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Configurar SSH sin Contraseña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acceso sin contraseña.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En tu máquina local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ssh-keygen -t ed25519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Copiar clave pública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type $env:USERPROFILE\.ssh\id_ed25519.pub | ssh username@jetson-ip "cat &gt;&gt; ~/.ssh/authorized_keys"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Trabajo con Remote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Abrir carpetas: File &gt; Open Folder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Usar terminal: Terminal &gt; New Terminal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Instalar extensiones en contexto remoto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VS Code Remote SSH  |  Jetson AGX Orin - Desarrollo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