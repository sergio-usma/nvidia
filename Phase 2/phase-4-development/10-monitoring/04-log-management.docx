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Gestión de Logs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Monitoreo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Logging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Python Logging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logging en 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Niveles de Log</w:t>
      </w:r>
    </w:p>
    <w:p>
      <w:pPr>
        <w:spacing w:before="20" w:after="120"/>
        <w:ind w:left="850"/>
      </w:pPr>
      <w:r>
        <w:rPr>
          <w:color w:val="888888"/>
          <w:sz w:val="18"/>
        </w:rPr>
        <w:t>Entender niveles de logging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Rotación de Logs</w:t>
      </w:r>
    </w:p>
    <w:p>
      <w:pPr>
        <w:spacing w:before="20" w:after="120"/>
        <w:ind w:left="850"/>
      </w:pPr>
      <w:r>
        <w:rPr>
          <w:color w:val="888888"/>
          <w:sz w:val="18"/>
        </w:rPr>
        <w:t>Gestionar archivos de log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Análisis de Logs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Python Logging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sistema de logging en Python.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logging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logging.basicConfig(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level=logging.DEBUG,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format='%(asctime)s - %(name)s - %(levelname)s - %(message)s'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logger = logging.getLogger(__name__)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logger.info("Application started")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Niveles de Log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los niveles de logging.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DEBUG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Info detallada para debugging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INFO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Confirmación de funcionamiento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WARNING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Algo inesperado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ERROR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Problema serio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CRITICAL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Error muy serio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Rotación de Logs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rotación de logs.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logging.handlers import RotatingFileHandler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handler = RotatingFileHandler(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'app.log',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maxBytes=10*1024*1024,  # 10MB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backupCount=5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logger.addHandler(handler)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Análisis de Logs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Buscar errores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grep "ERROR" /var/log/app.log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en tiempo real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tail -f /var/log/app.log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Contar errores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grep -c "ERROR" /var/log/app.log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Gestión de Logs  |  Jetson AGX Orin - Monitoreo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