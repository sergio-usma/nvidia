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Monitoreo de Ejecución LLM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Monitoreo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LLM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Monitorear con jtop</w:t>
      </w:r>
    </w:p>
    <w:p>
      <w:pPr>
        <w:spacing w:before="20" w:after="120"/>
        <w:ind w:left="850"/>
      </w:pPr>
      <w:r>
        <w:rPr>
          <w:color w:val="888888"/>
          <w:sz w:val="18"/>
        </w:rPr>
        <w:t>Usar jtop para LLM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Script de Monitoreo</w:t>
      </w:r>
    </w:p>
    <w:p>
      <w:pPr>
        <w:spacing w:before="20" w:after="120"/>
        <w:ind w:left="850"/>
      </w:pPr>
      <w:r>
        <w:rPr>
          <w:color w:val="888888"/>
          <w:sz w:val="18"/>
        </w:rPr>
        <w:t>Crear script de monitoreo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Problemas Comunes</w:t>
      </w:r>
    </w:p>
    <w:p>
      <w:pPr>
        <w:spacing w:before="20" w:after="120"/>
        <w:ind w:left="850"/>
      </w:pPr>
      <w:r>
        <w:rPr>
          <w:color w:val="888888"/>
          <w:sz w:val="18"/>
        </w:rPr>
        <w:t>Diagnosticar problemas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Optimización de Rendimiento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Monitorear con jtop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Monitorear recursos durante ejecución de LLM.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jtop</w:t>
            </w:r>
          </w:p>
        </w:tc>
      </w:tr>
    </w:tbl>
    <w:p>
      <w:pPr>
        <w:spacing w:before="0" w:after="160"/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Uso de memoria (aumenta al cargar modelo)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Utilización GPU (alta durante inferencia)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Uso de CPU</w:t>
      </w:r>
    </w:p>
    <w:p>
      <w:pPr>
        <w:spacing w:before="0" w:after="8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Script de Monitoreo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script Python para monitoreo.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subprocess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re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get_stats():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result = subprocess.run(['sudo', 'tegrastats'], capture_output=True, text=True)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output = result.stdout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ram_match = re.search(r'RAM (\d+)/(\d+)MB', output)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ram_match: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print(f"RAM: {ram_match.group(1)}/{ram_match.group(2)} MB")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gpu_match = re.search(r'GR3D_FREQ (\d+)%', output)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gpu_match: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print(f"GPU: {gpu_match.group(1)}%")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while True: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get_stats()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time.sleep(1)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Problemas Comunes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problemas comunes de rendimiento.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Bajo uso de GPU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Modelo solo en CPU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Usar offloading GPU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Memoria alta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Modelo muy grande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Usar modelo más pequeño o cuantización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OOM killed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Sin memoria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Reducir contexto, añadir swap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Optimización de Rendimiento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Modo MAXN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nvpmodel -m 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Bloquear clocks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jetson_clocks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Monitoreo de Ejecución LLM  |  Jetson AGX Orin - Monitoreo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