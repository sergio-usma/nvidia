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VPN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VPN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WireGuard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VPN WireGuard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Configurar WireGuard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cliente VPN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Activar VPN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WireGuard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WireGuard para VPN.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wireguard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Configurar WireGuard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WireGuard.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/etc/wireguard/wg0.conf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Activar VPN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wg-quick up wg0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wg-quick down wg0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VPN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