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Decisiones de Persistencia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Persistence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Qué Persiste</w:t>
      </w:r>
    </w:p>
    <w:p>
      <w:pPr>
        <w:spacing w:before="20" w:after="120"/>
        <w:ind w:left="850"/>
      </w:pPr>
      <w:r>
        <w:rPr>
          <w:color w:val="888888"/>
          <w:sz w:val="18"/>
        </w:rPr>
        <w:t>Entender persistencia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Volúmenes Docker</w:t>
      </w:r>
    </w:p>
    <w:p>
      <w:pPr>
        <w:spacing w:before="20" w:after="120"/>
        <w:ind w:left="850"/>
      </w:pPr>
      <w:r>
        <w:rPr>
          <w:color w:val="888888"/>
          <w:sz w:val="18"/>
        </w:rPr>
        <w:t>Datos persistentes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Control de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Cuándo habilitar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Opciones de Control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Qué Persiste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qué datos persisten entre reinicios.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 defecto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Cómo cambiar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Modelos Ollama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/usr/share/ollama/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volumen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Contenedores Docker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Ephemeral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volúmenes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Imágenes Docker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Persisten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Eliminar manualmente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Entornos Python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Persisten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Eliminar carpeta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Volúmenes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volúmenes Docker para datos persistentes.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 ./models:/root/.ollama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Esto asegura que los modelos sobrevivan a la eliminación del contenedor.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Control de Servicios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Decidir qué servicios deben iniciarse automáticamente.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Ollama: Si usas LLMs siempre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Docker: Si usas contenedores frecuentemente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SSH: Siempre</w:t>
      </w:r>
    </w:p>
    <w:p>
      <w:pPr>
        <w:spacing w:before="0" w:after="8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Opciones de Control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Opción 1: Siempre corriendo (habilitado)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Opción 2: Iniciar manualmente cuando se necesite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Decisiones de Persistencia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