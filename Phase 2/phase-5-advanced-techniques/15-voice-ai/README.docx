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IA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19: Speech-to-Text, TTS, and Voice Cloning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faster-whisper (recommended for Jetson)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 Piper TTS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Test Whisper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Test Piper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Available Technologies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speech AI on NVIDIA Jetson AGX Orin 64GB, covering speech recognition, text-to-speech synthesis, and voice cloning technologies.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19: Speech-to-Text, TTS, and Voice Cloning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speech AI on NVIDIA Jetson AGX Orin 64GB, covering speech recognition, text-to-speech synthesis, and voice cloning technologies.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[Overview](./01-overview.md) - Introduction to speech AI</w:t>
        <w:br/>
        <w:t>2. [Environment Setup](./02-environment-setup.md) - Prerequisites and dependencies</w:t>
        <w:br/>
        <w:t>3. [Speech-to-Text](./03-speech-to-text.md) - Whisper and STT models</w:t>
        <w:br/>
        <w:t>4. [Text-to-Speech](./04-text-to-speech.md) - TTS engines and synthesis</w:t>
        <w:br/>
        <w:t>5. [Voice Cloning](./05-voice-cloning.md) - Voice cloning techniques</w:t>
        <w:br/>
        <w:t>6. [Piper TTS](./06-piper-tts.md) - Fast neural TTS for Jetson</w:t>
        <w:br/>
        <w:t>7. [Faster Whisper](./07-faster-whisper.md) - Optimized Whisper inference</w:t>
        <w:br/>
        <w:t>8. [Integration](./08-integration.md) - Combine STT and TTS</w:t>
        <w:br/>
        <w:t>9. [Optimization](./09-optimization.md) - Jetson performance tuning</w:t>
        <w:br/>
        <w:t>10. [Troubleshooting](./10-troubleshooting.md) - Common issues and solutions</w:t>
        <w:br/>
        <w:t>11. [API Reference](./11-api-reference.md) - Complete API documentation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faster-whisper (recommended for Jetson)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faster-whisper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 Piper TTS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piper-tts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Test Whisper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-c "from faster_whisper import WhisperModel; print('Whisper OK')"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Test Piper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-c "import piper_tts; print('Piper OK')"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Available Technologies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Technology | Feasibility | Quality | Speed |</w:t>
        <w:br/>
        <w:t>|------------|-------------|---------|-------|</w:t>
        <w:br/>
        <w:t>| Faster Whisper | ✅ Excellent | High | Fast |</w:t>
        <w:br/>
        <w:t>| Piper TTS | ✅ Excellent | Good | Very Fast |</w:t>
        <w:br/>
        <w:t>| Coqui TTS | ⚠️ Limited | High | Slow |</w:t>
        <w:br/>
        <w:t>| Voice Cloning | ⚠️ Basic | Medium | Slow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 (recommended)</w:t>
        <w:br/>
        <w:t>- JetPack 6.2.2</w:t>
        <w:br/>
        <w:t>- Python 3.10+</w:t>
        <w:br/>
        <w:t>- USB Microphone (for STT)</w:t>
        <w:br/>
        <w:t>- Speakers (for TTS)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[Overview](./01-overview.md) to understand speech AI on Jetson, then proceed to [Environment Setup](./02-environment-setup.md).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IA de Voz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