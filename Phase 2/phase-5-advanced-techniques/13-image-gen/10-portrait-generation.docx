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Generación de Retratos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Portraits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Modelos para Retratos</w:t>
      </w:r>
    </w:p>
    <w:p>
      <w:pPr>
        <w:spacing w:before="20" w:after="120"/>
        <w:ind w:left="850"/>
      </w:pPr>
      <w:r>
        <w:rPr>
          <w:color w:val="888888"/>
          <w:sz w:val="18"/>
        </w:rPr>
        <w:t>Especializados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Mejores Prácticas</w:t>
      </w:r>
    </w:p>
    <w:p>
      <w:pPr>
        <w:spacing w:before="20" w:after="120"/>
        <w:ind w:left="850"/>
      </w:pPr>
      <w:r>
        <w:rPr>
          <w:color w:val="888888"/>
          <w:sz w:val="18"/>
        </w:rPr>
        <w:t>Tips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Facial Fixes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Modelos para Retratos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modelos especializados.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Realistic Vision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Juggernaut XL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CyberRealistic</w:t>
      </w:r>
    </w:p>
    <w:p>
      <w:pPr>
        <w:spacing w:before="0" w:after="8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Mejores Prácticas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Mejorar resultados.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prompt = "professional headshot, sharp eyes, natural skin texture, studio lighting, focused, 35mm film, f/1.8"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Facial Fixes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Usar GFPGAN para arreglar rostros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gfpgan --input /path --output /output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Generación de Retratos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