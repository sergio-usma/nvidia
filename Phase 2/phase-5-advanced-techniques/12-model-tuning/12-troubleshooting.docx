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Solución de Problemas de Fine-Tuning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Troubleshooting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Problemas de Memoria</w:t>
      </w:r>
    </w:p>
    <w:p>
      <w:pPr>
        <w:spacing w:before="20" w:after="120"/>
        <w:ind w:left="850"/>
      </w:pPr>
      <w:r>
        <w:rPr>
          <w:color w:val="888888"/>
          <w:sz w:val="18"/>
        </w:rPr>
        <w:t>OOM y memoria insuficiente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Problemas de Entrenamiento</w:t>
      </w:r>
    </w:p>
    <w:p>
      <w:pPr>
        <w:spacing w:before="20" w:after="120"/>
        <w:ind w:left="850"/>
      </w:pPr>
      <w:r>
        <w:rPr>
          <w:color w:val="888888"/>
          <w:sz w:val="18"/>
        </w:rPr>
        <w:t>Errores comunes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Recursos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Problemas de Memoria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problemas de memoria.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Solución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OOM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Reducir batch_size, usar gradient checkpointing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VRAM baja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4-bit quantization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Swap alto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Añadir swap, reducir context_length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Problemas de Entrenamiento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Resolver errores de entrenamiento.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AF5FF"/>
            <w:tcBorders>
              <w:top w:val="none" w:sz="0" w:color="auto" w:space="0"/>
              <w:left w:val="thick" w:sz="24" w:color="9333E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9333EA"/>
                <w:sz w:val="18"/>
              </w:rPr>
              <w:t>ADVERTENCIA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el modelo diverge, reducir learning rate.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Guardar checkpoints frecuentemente.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Recursos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Monitorear con nvidia-smi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watch -n 1 nvidia-smi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Solución de Problemas de Fine-Tuning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