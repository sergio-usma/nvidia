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Fine-Tuning con Unsloth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Ajuste Fino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Unsloth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Instalar Unsloth</w:t>
      </w:r>
    </w:p>
    <w:p>
      <w:pPr>
        <w:spacing w:before="20" w:after="120"/>
        <w:ind w:left="850"/>
      </w:pPr>
      <w:r>
        <w:rPr>
          <w:color w:val="888888"/>
          <w:sz w:val="18"/>
        </w:rPr>
        <w:t>Instalar librería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Ejemplo de Fine-Tuning</w:t>
      </w:r>
    </w:p>
    <w:p>
      <w:pPr>
        <w:spacing w:before="20" w:after="120"/>
        <w:ind w:left="850"/>
      </w:pPr>
      <w:r>
        <w:rPr>
          <w:color w:val="888888"/>
          <w:sz w:val="18"/>
        </w:rPr>
        <w:t>Código de ejemplo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Ventajas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Instalar Unsloth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Instalar Unsloth para fine-tuning rápido.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unsloth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Ejemplo de Fine-Tuning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Ejecutar fine-tuning con Unsloth.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unsloth import FastLanguageModel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model, tokenizer = FastLanguageModel.from_pretrained(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model_name = "Qwen/Qwen2-0.5B",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max_seq_length = 2048,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dtype = None,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load_in_4bit = True,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Ventajas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2x más rápido que LoRA estándar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50% menos memoria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Soporte para múltiples modelos</w:t>
      </w:r>
    </w:p>
    <w:p>
      <w:pPr>
        <w:spacing w:before="0" w:after="8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Fine-Tuning con Unsloth  |  Jetson AGX Orin - Ajuste Fino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