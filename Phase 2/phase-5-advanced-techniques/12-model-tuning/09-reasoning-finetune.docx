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Fine-Tuning para Razonamiento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Ajuste Fino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Reasoning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Modelos de Razonamiento</w:t>
      </w:r>
    </w:p>
    <w:p>
      <w:pPr>
        <w:spacing w:before="20" w:after="120"/>
        <w:ind w:left="850"/>
      </w:pPr>
      <w:r>
        <w:rPr>
          <w:color w:val="888888"/>
          <w:sz w:val="18"/>
        </w:rPr>
        <w:t>Modelos para reasoning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Chain of Thought</w:t>
      </w:r>
    </w:p>
    <w:p>
      <w:pPr>
        <w:spacing w:before="20" w:after="120"/>
        <w:ind w:left="850"/>
      </w:pPr>
      <w:r>
        <w:rPr>
          <w:color w:val="888888"/>
          <w:sz w:val="18"/>
        </w:rPr>
        <w:t>Usar CoT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Técnicas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Modelos de Razonamiento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Seleccionar modelo para tareas de razonamiento.</w:t>
            </w:r>
          </w:p>
        </w:tc>
      </w:tr>
    </w:tbl>
    <w:p>
      <w:pPr>
        <w:spacing w:before="0" w:after="160"/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DeepSeek-R1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Qwen2.5-Math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Numina</w:t>
      </w:r>
    </w:p>
    <w:p>
      <w:pPr>
        <w:spacing w:before="0" w:after="8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Chain of Thought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Chain of Thought.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prompt = """Resuelve el siguiente problema paso a paso: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Problema: {problem}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Vamos a pensar paso a paso:"""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Técnicas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Self-consistency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Tree of thoughts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Reflexion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Fine-Tuning para Razonamiento  |  Jetson AGX Orin - Ajuste Fino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