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Upscaling de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Upscaling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Escalar Video</w:t>
      </w:r>
    </w:p>
    <w:p>
      <w:pPr>
        <w:spacing w:before="20" w:after="120"/>
        <w:ind w:left="850"/>
      </w:pPr>
      <w:r>
        <w:rPr>
          <w:color w:val="888888"/>
          <w:sz w:val="18"/>
        </w:rPr>
        <w:t>Aumentar resolución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Herramientas</w:t>
      </w:r>
    </w:p>
    <w:p>
      <w:pPr>
        <w:spacing w:before="20" w:after="120"/>
        <w:ind w:left="850"/>
      </w:pPr>
      <w:r>
        <w:rPr>
          <w:color w:val="888888"/>
          <w:sz w:val="18"/>
        </w:rPr>
        <w:t>Tools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Calidad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Escalar Video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Aumentar resolución de video.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frame in frames: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upscaled = upscale(frame)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output.append(upscaled)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Herramientas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herramientas.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Real-ESRGAN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Topaz Labs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DaVinci Resolve</w:t>
      </w:r>
    </w:p>
    <w:p>
      <w:pPr>
        <w:spacing w:before="0" w:after="8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Calidad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2x más rápido que 4x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4x mejor calidad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Upscaling de Video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