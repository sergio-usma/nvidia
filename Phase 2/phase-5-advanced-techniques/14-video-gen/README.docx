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Generación de Video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Part 18: Video Generation and Processing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AI-powered video generation, processing, and enhancement using NVIDIA Jetson AGX Orin 64GB.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Table of Contents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AI-powered video generation, processing, and enhancement using NVIDIA Jetson AGX Orin 64GB.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Quick Start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AI-powered video generation, processing, and enhancement using NVIDIA Jetson AGX Orin 64GB.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Install dependencies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AI-powered video generation, processing, and enhancement using NVIDIA Jetson AGX Orin 64GB.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Check video capabilities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AI-powered video generation, processing, and enhancement using NVIDIA Jetson AGX Orin 64GB.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Video Generation Approaches for Jetson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AI-powered video generation, processing, and enhancement using NVIDIA Jetson AGX Orin 64GB.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Jetson-Specific Notes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AI-powered video generation, processing, and enhancement using NVIDIA Jetson AGX Orin 64GB.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AI-powered video generation, processing, and enhancement using NVIDIA Jetson AGX Orin 64GB.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Next Steps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AI-powered video generation, processing, and enhancement using NVIDIA Jetson AGX Orin 64GB.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Part 18: Video Generation and Processing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A comprehensive guide to AI-powered video generation, processing, and enhancement using NVIDIA Jetson AGX Orin 64GB.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Table of Contents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[Overview](./01-overview.md) - Introduction to video AI concepts</w:t>
        <w:br/>
        <w:t>2. [Environment Setup](./02-environment-setup.md) - Prerequisites and dependencies</w:t>
        <w:br/>
        <w:t>3. [Video Basics](./03-video-basics.md) - Video handling fundamentals</w:t>
        <w:br/>
        <w:t>4. [Frame-by-Frame Generation](./04-frame-generation.md) - Generate video from prompts</w:t>
        <w:br/>
        <w:t>5. [Image-to-Video](./05-image-to-video.md) - Animate static images</w:t>
        <w:br/>
        <w:t>6. [Video Interpolation](./06-video-interpolation.md) - Smooth frame creation</w:t>
        <w:br/>
        <w:t>7. [Video Upscaling](./07-video-upscaling.md) - Resolution enhancement</w:t>
        <w:br/>
        <w:t>8. [Video Editing](./08-video-editing.md) - Video manipulation</w:t>
        <w:br/>
        <w:t>9. [Video Effects](./09-video-effects.md) - Visual effects and filters</w:t>
        <w:br/>
        <w:t>10. [Batch Video Processing](./10-batch-video.md) - Process multiple videos</w:t>
        <w:br/>
        <w:t>11. [Video Analysis](./11-video-analysis.md) - Basic video understanding</w:t>
        <w:br/>
        <w:t>12. [Optimization](./12-optimization.md) - Jetson performance tuning</w:t>
        <w:br/>
        <w:t>13. [Troubleshooting](./13-troubleshooting.md) - Common issues and solutions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Quick Start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Install dependencies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pip install opencv-python numpy pillow moviepy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Check video capabilities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python -c "import cv2; print(f'OpenCV: {cv2.__version__}')"</w:t>
        <w:br/>
        <w:t>python -c "import moviepy; print(f'MoviePy: {moviepy.__version__}')"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Video Generation Approaches for Jetson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Method | Quality | Speed | VRAM | Best For |</w:t>
        <w:br/>
        <w:t>|--------|---------|-------|------|----------|</w:t>
        <w:br/>
        <w:t>| Frame Generation | Good | Fast | 4GB | Animated sequences |</w:t>
        <w:br/>
        <w:t>| Image Animation | Good | Medium | 4GB | Motion from image |</w:t>
        <w:br/>
        <w:t>| Interpolation | Excellent | Slow | 5GB | Smooth slow-mo |</w:t>
        <w:br/>
        <w:t>| Upscaling | Good | Medium | 4GB | Resolution boost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Jetson-Specific Notes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**Real-time video** is challenging; focus on frame-by-frame generation</w:t>
        <w:br/>
        <w:t>- **Use image sequences** instead of full video models</w:t>
        <w:br/>
        <w:t>- **Optimize for memory** with frame-by-frame processing</w:t>
        <w:br/>
        <w:t>- **Leverage TensorRT** for inference acceleration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Jetson AGX Orin 64GB</w:t>
        <w:br/>
        <w:t>- JetPack 6.2.2</w:t>
        <w:br/>
        <w:t>- Python 3.10+</w:t>
        <w:br/>
        <w:t>- CUDA 12.6</w:t>
        <w:br/>
        <w:t>- OpenCV 4.8+</w:t>
        <w:br/>
        <w:t>- 16GB+ swap recommended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Next Steps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Start with [Overview](./01-overview.md) to understand video AI concepts, then proceed to [Environment Setup](./02-environment-setup.md) to prepare your system.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Generación de Video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