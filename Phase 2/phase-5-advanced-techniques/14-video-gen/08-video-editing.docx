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Edición de Video con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Editing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Cortar y Unir</w:t>
      </w:r>
    </w:p>
    <w:p>
      <w:pPr>
        <w:spacing w:before="20" w:after="120"/>
        <w:ind w:left="850"/>
      </w:pPr>
      <w:r>
        <w:rPr>
          <w:color w:val="888888"/>
          <w:sz w:val="18"/>
        </w:rPr>
        <w:t>Basic editing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Añadir Audio</w:t>
      </w:r>
    </w:p>
    <w:p>
      <w:pPr>
        <w:spacing w:before="20" w:after="120"/>
        <w:ind w:left="850"/>
      </w:pPr>
      <w:r>
        <w:rPr>
          <w:color w:val="888888"/>
          <w:sz w:val="18"/>
        </w:rPr>
        <w:t>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Efectos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Cortar y Unir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Cortar y unir videos.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moviepy.editor as mp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clip = mp.VideoFileClip('input.mp4')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subclip = clip.subclip(0, 10)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final = mp.concatenate_videoclips([clip1, clip2])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Añadir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Añadir audio.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audio = mp.AudioFileClip('music.mp3')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video = video.set_audio(audio)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Efectos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video = video.fx(vfx.colorx, 1.2)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Edición de Video con IA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