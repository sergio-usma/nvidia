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Autenticación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Authentication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Authentication Methods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API Key Authentication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Server-Side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api/auth.py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Store hashed API keys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Usage in Routes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api/routes.py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JWT Token Authentication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JWT Setup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secure authentication to protect your AI services from unauthorized access.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Authentication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Implement secure authentication to protect your AI services from unauthorized access.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Authentication Methods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Method | Security Level | Use Case |</w:t>
        <w:br/>
        <w:t>|--------|---------------|----------|</w:t>
        <w:br/>
        <w:t>| API Keys | Medium | Internal APIs |</w:t>
        <w:br/>
        <w:t>| Basic Auth | Medium | Simple protection |</w:t>
        <w:br/>
        <w:t>| JWT Tokens | High | Stateful apps |</w:t>
        <w:br/>
        <w:t>| OAuth 2.0 | Highest | External apps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API Key Authentication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Server-Side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api/auth.py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functools import wraps</w:t>
        <w:br/>
        <w:t>from flask import request, jsonify</w:t>
        <w:br/>
        <w:t>import hashlib</w:t>
        <w:br/>
        <w:t>import hmac</w:t>
        <w:br/>
        <w:t>import 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Store hashed API keys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API_KEYS = {</w:t>
        <w:br/>
        <w:t xml:space="preserve">    "sk-dev-xxxxx": {</w:t>
        <w:br/>
        <w:t xml:space="preserve">        "name": "development",</w:t>
        <w:br/>
        <w:t xml:space="preserve">        "rate_limit": 100,</w:t>
        <w:br/>
        <w:t xml:space="preserve">        "created": "2024-01-01"</w:t>
        <w:br/>
        <w:t xml:space="preserve">    },</w:t>
        <w:br/>
        <w:t xml:space="preserve">    "sk-prod-xxxxx": {</w:t>
        <w:br/>
        <w:t xml:space="preserve">        "name": "production",</w:t>
        <w:br/>
        <w:t xml:space="preserve">        "rate_limit": 1000,</w:t>
        <w:br/>
        <w:t xml:space="preserve">        "created": "2024-01-15"</w:t>
        <w:br/>
        <w:t xml:space="preserve">    }</w:t>
        <w:br/>
        <w:t>}</w:t>
        <w:br/>
        <w:br/>
        <w:t>def hash_api_key(api_key: str) -&gt; str:</w:t>
        <w:br/>
        <w:t xml:space="preserve">    return hashlib.sha256(api_key.encode()).hexdigest()</w:t>
        <w:br/>
        <w:br/>
        <w:t>def require_api_key(f):</w:t>
        <w:br/>
        <w:t xml:space="preserve">    @wraps(f)</w:t>
        <w:br/>
        <w:t xml:space="preserve">    def decorated(*args, **kwargs):</w:t>
        <w:br/>
        <w:t xml:space="preserve">        auth_header = request.headers.get('Authorization')</w:t>
        <w:br/>
        <w:br/>
        <w:t xml:space="preserve">        if not auth_header:</w:t>
        <w:br/>
        <w:t xml:space="preserve">            return jsonify({'error': 'Missing Authorization header'}), 401</w:t>
        <w:br/>
        <w:br/>
        <w:t xml:space="preserve">        try:</w:t>
        <w:br/>
        <w:t xml:space="preserve">            scheme, api_key = auth_header.split()</w:t>
        <w:br/>
        <w:t xml:space="preserve">            if scheme.lower() != 'bearer':</w:t>
        <w:br/>
        <w:t xml:space="preserve">                return jsonify({'error': 'Invalid authentication scheme'}), 401</w:t>
        <w:br/>
        <w:br/>
        <w:t xml:space="preserve">            # Check if key exists</w:t>
        <w:br/>
        <w:t xml:space="preserve">            if api_key not in API_KEYS:</w:t>
        <w:br/>
        <w:t xml:space="preserve">                return jsonify({'error': 'Invalid API key'}), 403</w:t>
        <w:br/>
        <w:br/>
        <w:t xml:space="preserve">            # Add key info to request</w:t>
        <w:br/>
        <w:t xml:space="preserve">            request.api_key_info = API_KEYS[api_key]</w:t>
        <w:br/>
        <w:br/>
        <w:t xml:space="preserve">        except ValueError:</w:t>
        <w:br/>
        <w:t xml:space="preserve">            return jsonify({'error': 'Invalid Authorization header format'}), 401</w:t>
        <w:br/>
        <w:br/>
        <w:t xml:space="preserve">        return f(*args, **kwargs)</w:t>
        <w:br/>
        <w:t xml:space="preserve">    return decorated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Usage in Routes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api/routes.py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flask import Blueprint, request, jsonify</w:t>
        <w:br/>
        <w:t>from api.auth import require_api_key</w:t>
        <w:br/>
        <w:br/>
        <w:t>api = Blueprint('api', __name__)</w:t>
        <w:br/>
        <w:br/>
        <w:t>@api.route('/v1/chat/completions', methods=['POST'])</w:t>
        <w:br/>
        <w:t>@require_api_key</w:t>
        <w:br/>
        <w:t>def chat_completion():</w:t>
        <w:br/>
        <w:t xml:space="preserve">    data = request.json</w:t>
        <w:br/>
        <w:t xml:space="preserve">    model = data.get('model', 'qwen2.5-coder')</w:t>
        <w:br/>
        <w:t xml:space="preserve">    messages = data.get('messages', [])</w:t>
        <w:br/>
        <w:br/>
        <w:t xml:space="preserve">    # Process with rate limiting awareness</w:t>
        <w:br/>
        <w:t xml:space="preserve">    rate_limit = request.api_key_info['rate_limit']</w:t>
        <w:br/>
        <w:br/>
        <w:t xml:space="preserve">    # Call Ollama</w:t>
        <w:br/>
        <w:t xml:space="preserve">    response = ollama.chat(model=model, messages=messages)</w:t>
        <w:br/>
        <w:br/>
        <w:t xml:space="preserve">    return jsonify(response)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JWT Token Authentication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JWT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Autenticación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