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Monitoring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Monitoring Stack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Prometheus Setup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Prometheus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Configure Prometheus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Metrics Export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Custom Metrics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api/metrics.py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Request metrics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Model metrics</w:t>
      </w:r>
    </w:p>
    <w:p>
      <w:pPr>
        <w:spacing w:before="20" w:after="120"/>
        <w:ind w:left="850"/>
      </w:pPr>
      <w:r>
        <w:rPr>
          <w:color w:val="888888"/>
          <w:sz w:val="18"/>
        </w:rPr>
        <w:t>Implement comprehensive monitoring for your AI services to ensure reliability and performance.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Monitoring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Implement comprehensive monitoring for your AI services to ensure reliability and performance.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Monitoring Stack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Purpose | Port |</w:t>
        <w:br/>
        <w:t>|-----------|---------|------|</w:t>
        <w:br/>
        <w:t>| Prometheus | Metrics collection | 9090 |</w:t>
        <w:br/>
        <w:t>| Grafana | Visualization | 3000 |</w:t>
        <w:br/>
        <w:t>| Node Exporter | System metrics | 9100 |</w:t>
        <w:br/>
        <w:t>| cAdvisor | Container metrics | 8080 |</w:t>
        <w:br/>
        <w:t>| AlertManager | Alert routing | 9093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Prometheus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Prometheus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prometheus prometheus-node-exporter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Configure Prometheus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nano /etc/prometheus/prometheus.yml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Prometheus config: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yaml</w:t>
        <w:br/>
        <w:t>global:</w:t>
        <w:br/>
        <w:t xml:space="preserve">  scrape_interval: 15s</w:t>
        <w:br/>
        <w:t xml:space="preserve">  evaluation_interval: 15s</w:t>
        <w:br/>
        <w:br/>
        <w:t>scrape_configs:</w:t>
        <w:br/>
        <w:t xml:space="preserve">  - job_name: 'prometheus'</w:t>
        <w:br/>
        <w:t xml:space="preserve">    static_configs:</w:t>
        <w:br/>
        <w:t xml:space="preserve">      - targets: ['localhost:9090']</w:t>
        <w:br/>
        <w:br/>
        <w:t xml:space="preserve">  - job_name: 'node'</w:t>
        <w:br/>
        <w:t xml:space="preserve">    static_configs:</w:t>
        <w:br/>
        <w:t xml:space="preserve">      - targets: ['localhost:9100']</w:t>
        <w:br/>
        <w:br/>
        <w:t xml:space="preserve">  - job_name: 'ollama'</w:t>
        <w:br/>
        <w:t xml:space="preserve">    static_configs:</w:t>
        <w:br/>
        <w:t xml:space="preserve">      - targets: ['localhost:8000']</w:t>
        <w:br/>
        <w:t xml:space="preserve">    metrics_path: '/metrics'</w:t>
        <w:br/>
        <w:br/>
        <w:t xml:space="preserve">  - job_name: 'api'</w:t>
        <w:br/>
        <w:t xml:space="preserve">    static_configs:</w:t>
        <w:br/>
        <w:t xml:space="preserve">      - targets: ['localhost:5000']</w:t>
        <w:br/>
        <w:t xml:space="preserve">    metrics_path: '/metrics'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Start services: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  <w:br/>
        <w:t>sudo systemctl enable prometheus</w:t>
        <w:br/>
        <w:t>sudo systemctl start prometheus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Metrics Export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Custom Metrics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api/metrics.py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prometheus_client import Counter, Histogram, Gauge</w:t>
        <w:br/>
        <w:t>import time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Request metrics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request_count = Counter(</w:t>
        <w:br/>
        <w:t xml:space="preserve">    'api_requests_total',</w:t>
        <w:br/>
        <w:t xml:space="preserve">    'Total API requests',</w:t>
        <w:br/>
        <w:t xml:space="preserve">    ['method', 'endpoint', 'status']</w:t>
        <w:br/>
        <w:t>)</w:t>
        <w:br/>
        <w:br/>
        <w:t>request_duration = Histogram(</w:t>
        <w:br/>
        <w:t xml:space="preserve">    'api_request_duration_seconds',</w:t>
        <w:br/>
        <w:t xml:space="preserve">    'API request duration',</w:t>
        <w:br/>
        <w:t xml:space="preserve">    ['method', 'endpoint']</w:t>
        <w:br/>
        <w:t>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Model metrics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model_inferences = Counter(</w:t>
        <w:br/>
        <w:t xml:space="preserve">    'model_inferences_total',</w:t>
        <w:br/>
        <w:t xml:space="preserve">    'Total model inferences',</w:t>
        <w:br/>
        <w:t xml:space="preserve">    ['model', 'status']</w:t>
        <w:br/>
        <w:t>)</w:t>
        <w:br/>
        <w:br/>
        <w:t>model_loaded = Gauge(</w:t>
        <w:br/>
        <w:t xml:space="preserve">    'model_loaded',</w:t>
        <w:br/>
        <w:t xml:space="preserve">    'Model loaded in memory',</w:t>
        <w:br/>
        <w:t xml:space="preserve">    ['model']</w:t>
        <w:br/>
        <w:t>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