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Contenedores Docker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Docker Containers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Dockerfile for Ollama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Install dependencies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Copy CUDA libraries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Install Ollama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Create model directory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Expose port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Run Ollama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Docker Compose</w:t>
      </w:r>
    </w:p>
    <w:p>
      <w:pPr>
        <w:spacing w:before="20" w:after="120"/>
        <w:ind w:left="850"/>
      </w:pPr>
      <w:r>
        <w:rPr>
          <w:color w:val="888888"/>
          <w:sz w:val="18"/>
        </w:rPr>
        <w:t>Containerize your AI services for consistent deployment and easy management.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Docker Containers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Containerize your AI services for consistent deployment and easy management.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Dockerfile for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Create </w:t>
      </w:r>
      <w:r>
        <w:rPr>
          <w:rFonts w:ascii="Courier New" w:hAnsi="Courier New"/>
          <w:color w:val="1A6A8A"/>
          <w:sz w:val="20"/>
        </w:rPr>
        <w:t>Dockerfile.ollama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ubuntu:22.04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DEBIAN_FRONTEND=noninteractive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OLLAMA_HOST=0.0.0.0:11434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ENV OLLAMA_MODELS=/models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Install dependencies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RUN apt-get update &amp;&amp; apt-get install -y \</w:t>
        <w:br/>
        <w:t xml:space="preserve">    curl \</w:t>
        <w:br/>
        <w:t xml:space="preserve">    ca-certificates \</w:t>
        <w:br/>
        <w:t xml:space="preserve">    &amp;&amp; rm -rf /var/lib/apt/lists/*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Copy CUDA libraries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COPY cuda-libs /usr/local/cuda/lib64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Install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RUN curl -fsSL https://ollama.com/install.sh | sh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Create model directory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RUN mkdir -p /models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Expose port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EXPOSE 11434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Run Ollama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CMD ["serve"]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Docker Compose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Create </w:t>
      </w:r>
      <w:r>
        <w:rPr>
          <w:rFonts w:ascii="Courier New" w:hAnsi="Courier New"/>
          <w:color w:val="1A6A8A"/>
          <w:sz w:val="20"/>
        </w:rPr>
        <w:t>docker-compose.yml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version: '3.8'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context: 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dockerfile: Dockerfile.ollama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jetson-ollama:latest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"11434:11434"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ollama-models:/models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./config:/config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OLLAMA_HOST=0.0.0.0:11434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OLLAMA_GPU_LAYERS=99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deploy: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resources: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reservations: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devices: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- driver: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count: 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capabilities: [gpu]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ai-network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whisper: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abdladeh/faster-whisper-jetson:latest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faster-whisper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"8001:8001"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whisper-cache:/root/.cache/whisper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MODEL=medium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DEVICE=cuda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deploy: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resources: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reservations: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devices: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- driver: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count: all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  capabilities: [gpu]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ai-network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api-server: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build: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context: ./api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dockerfile: Dockerfile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ai-api-server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"5000:5000"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./api:/app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environment: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OLLAMA_HOST=ollama:11434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WHISPER_HOST=whisper:8001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depends_on: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whisper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ai-network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nginx: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nginx:latest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container_name: nginx-proxy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"80:80"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"443:443"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./nginx/nginx.conf:/etc/nginx/nginx.conf:ro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./nginx/ssl:/etc/nginx/ssl:ro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depends_on: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api-server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restart: unless-stopped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ai-network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ai-network: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driver: bridge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ollama-models: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whisper-cache: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Contenedores Docker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