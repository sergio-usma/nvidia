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Escalamiento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Scaling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Scaling Strategies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Horizontal Scaling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Load Balancer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Nginx Load Balancer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Service Discovery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Consul Setup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Consul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Service Registration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api/consul.py</w:t>
      </w:r>
    </w:p>
    <w:p>
      <w:pPr>
        <w:spacing w:before="20" w:after="120"/>
        <w:ind w:left="850"/>
      </w:pPr>
      <w:r>
        <w:rPr>
          <w:color w:val="888888"/>
          <w:sz w:val="18"/>
        </w:rPr>
        <w:t>Scale your AI services to handle increased load and provide high availability.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Scaling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Scale your AI services to handle increased load and provide high availability.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Scaling Strategies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Strategy | Description | Use Case |</w:t>
        <w:br/>
        <w:t>|----------|-------------|----------|</w:t>
        <w:br/>
        <w:t>| Vertical | Add more resources | Single service growth |</w:t>
        <w:br/>
        <w:t>| Horizontal | Add more instances | Load distribution |</w:t>
        <w:br/>
        <w:t>| Caching | Cache responses | Repeated requests |</w:t>
        <w:br/>
        <w:t>| Queue | Async processing | Long-running tasks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Horizontal Scaling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Load Balancer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Nginx Load Balancer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Service Discovery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Consul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Consul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-fsSL https://apt.releases.hashicorp.com/gpg | sudo gpg --dearmor -o /usr/share/keyrings/hashicorp-archive-keyring.gpg</w:t>
        <w:br/>
        <w:t>echo "deb [signed-by=/usr/share/keyrings/hashicorp-archive-keyring.gpg] https://apt.releases.hashicorp.com $(lsb_release -cs) main" | \</w:t>
        <w:br/>
        <w:t xml:space="preserve">    sudo tee /etc/apt/sources.list.d/hashicorp.list</w:t>
        <w:br/>
        <w:br/>
        <w:t>sudo apt update &amp;&amp; sudo apt install consul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Service Registration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api/consul.py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consul</w:t>
        <w:br/>
        <w:t>import requests</w:t>
        <w:br/>
        <w:br/>
        <w:t>c = consul.Consul(host='192.168.1.100')</w:t>
        <w:br/>
        <w:br/>
        <w:t>def register_service():</w:t>
        <w:br/>
        <w:t xml:space="preserve">    c.agent.service.register(</w:t>
        <w:br/>
        <w:t xml:space="preserve">        'ai-api',</w:t>
        <w:br/>
        <w:t xml:space="preserve">        service_id='ai-api-01',</w:t>
        <w:br/>
        <w:t xml:space="preserve">        address='192.168.1.100',</w:t>
        <w:br/>
        <w:t xml:space="preserve">        port=5000,</w:t>
        <w:br/>
        <w:t xml:space="preserve">        check={</w:t>
        <w:br/>
        <w:t xml:space="preserve">            'http': 'http://192.168.1.100:5000/health',</w:t>
        <w:br/>
        <w:t xml:space="preserve">            'interval': '10s',</w:t>
        <w:br/>
        <w:t xml:space="preserve">            'timeout': '5s'</w:t>
        <w:br/>
        <w:t xml:space="preserve">        }</w:t>
        <w:br/>
        <w:t xml:space="preserve">    )</w:t>
        <w:br/>
        <w:br/>
        <w:t>def get_service_addresses():</w:t>
        <w:br/>
        <w:t xml:space="preserve">    _, services = c.agent.services()</w:t>
        <w:br/>
        <w:t xml:space="preserve">    return [f"{s['Address']}:{s['Port']}" for s in services.values()]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Escalamiento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