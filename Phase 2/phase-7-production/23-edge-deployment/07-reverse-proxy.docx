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Proxy Inverso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Reverse Proxy</w:t>
      </w:r>
    </w:p>
    <w:p>
      <w:pPr>
        <w:spacing w:before="20" w:after="120"/>
        <w:ind w:left="850"/>
      </w:pPr>
      <w:r>
        <w:rPr>
          <w:color w:val="888888"/>
          <w:sz w:val="18"/>
        </w:rPr>
        <w:t>Set up a reverse proxy to securely expose your AI services with SSL/TLS termination.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Architecture</w:t>
      </w:r>
    </w:p>
    <w:p>
      <w:pPr>
        <w:spacing w:before="20" w:after="120"/>
        <w:ind w:left="850"/>
      </w:pPr>
      <w:r>
        <w:rPr>
          <w:color w:val="888888"/>
          <w:sz w:val="18"/>
        </w:rPr>
        <w:t>Set up a reverse proxy to securely expose your AI services with SSL/TLS termination.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Nginx Installation</w:t>
      </w:r>
    </w:p>
    <w:p>
      <w:pPr>
        <w:spacing w:before="20" w:after="120"/>
        <w:ind w:left="850"/>
      </w:pPr>
      <w:r>
        <w:rPr>
          <w:color w:val="888888"/>
          <w:sz w:val="18"/>
        </w:rPr>
        <w:t>Set up a reverse proxy to securely expose your AI services with SSL/TLS termination.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Basic Configuration</w:t>
      </w:r>
    </w:p>
    <w:p>
      <w:pPr>
        <w:spacing w:before="20" w:after="120"/>
        <w:ind w:left="850"/>
      </w:pPr>
      <w:r>
        <w:rPr>
          <w:color w:val="888888"/>
          <w:sz w:val="18"/>
        </w:rPr>
        <w:t>Set up a reverse proxy to securely expose your AI services with SSL/TLS termination.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SSL/TLS Setup</w:t>
      </w:r>
    </w:p>
    <w:p>
      <w:pPr>
        <w:spacing w:before="20" w:after="120"/>
        <w:ind w:left="850"/>
      </w:pPr>
      <w:r>
        <w:rPr>
          <w:color w:val="888888"/>
          <w:sz w:val="18"/>
        </w:rPr>
        <w:t>Set up a reverse proxy to securely expose your AI services with SSL/TLS termination.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Using Let's Encrypt</w:t>
      </w:r>
    </w:p>
    <w:p>
      <w:pPr>
        <w:spacing w:before="20" w:after="120"/>
        <w:ind w:left="850"/>
      </w:pPr>
      <w:r>
        <w:rPr>
          <w:color w:val="888888"/>
          <w:sz w:val="18"/>
        </w:rPr>
        <w:t>Set up a reverse proxy to securely expose your AI services with SSL/TLS termination.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Install Certbot</w:t>
      </w:r>
    </w:p>
    <w:p>
      <w:pPr>
        <w:spacing w:before="20" w:after="120"/>
        <w:ind w:left="850"/>
      </w:pPr>
      <w:r>
        <w:rPr>
          <w:color w:val="888888"/>
          <w:sz w:val="18"/>
        </w:rPr>
        <w:t>Set up a reverse proxy to securely expose your AI services with SSL/TLS termination.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Get certificate</w:t>
      </w:r>
    </w:p>
    <w:p>
      <w:pPr>
        <w:spacing w:before="20" w:after="120"/>
        <w:ind w:left="850"/>
      </w:pPr>
      <w:r>
        <w:rPr>
          <w:color w:val="888888"/>
          <w:sz w:val="18"/>
        </w:rPr>
        <w:t>Set up a reverse proxy to securely expose your AI services with SSL/TLS termination.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Auto-renewal</w:t>
      </w:r>
    </w:p>
    <w:p>
      <w:pPr>
        <w:spacing w:before="20" w:after="120"/>
        <w:ind w:left="850"/>
      </w:pPr>
      <w:r>
        <w:rPr>
          <w:color w:val="888888"/>
          <w:sz w:val="18"/>
        </w:rPr>
        <w:t>Set up a reverse proxy to securely expose your AI services with SSL/TLS termination.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Self-Signed Certificate</w:t>
      </w:r>
    </w:p>
    <w:p>
      <w:pPr>
        <w:spacing w:before="20" w:after="120"/>
        <w:ind w:left="850"/>
      </w:pPr>
      <w:r>
        <w:rPr>
          <w:color w:val="888888"/>
          <w:sz w:val="18"/>
        </w:rPr>
        <w:t>Set up a reverse proxy to securely expose your AI services with SSL/TLS termination.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Reverse Proxy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Set up a reverse proxy to securely expose your AI services with SSL/TLS termination.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Architecture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Nginx Installation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Basic Configuration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 xml:space="preserve">Create </w:t>
      </w:r>
      <w:r>
        <w:rPr>
          <w:rFonts w:ascii="Courier New" w:hAnsi="Courier New"/>
          <w:color w:val="1A6A8A"/>
          <w:sz w:val="20"/>
        </w:rPr>
        <w:t>/etc/nginx/sites-available/ai-stack</w:t>
      </w:r>
      <w:r>
        <w:rPr>
          <w:rFonts w:ascii="Calibri" w:hAnsi="Calibri"/>
          <w:sz w:val="22"/>
        </w:rPr>
        <w:t>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upstream ollama_backend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server 127.0.0.1:11434;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}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upstream whisper_backend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server 127.0.0.1:8001;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}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upstream api_backend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server 127.0.0.1:5000;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}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server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listen 80;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server_name ai.yourdomain.com;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 xml:space="preserve">    # Redirect to HTTPS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return 301 https://$server_name$request_uri;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}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server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listen 443 ssl http2;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server_name ai.yourdomain.com;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 xml:space="preserve">    # SSL Configuration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ssl_certificate /etc/nginx/ssl/cert.pem;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ssl_certificate_key /etc/nginx/ssl/key.pem;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ssl_protocols TLSv1.2 TLSv1.3;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ssl_ciphers HIGH:!aNULL:!MD5;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 xml:space="preserve">    # Ollama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location /ollama/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proxy_pass http://ollama_backend/;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proxy_http_version 1.1;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proxy_set_header Host $host;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proxy_set_header X-Real-IP $remote_addr;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proxy_set_header X-Forwarded-For $proxy_add_x_forwarded_for;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proxy_set_header X-Forwarded-Proto $scheme;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 xml:space="preserve">        # For SSE streaming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proxy_buffering off;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proxy_cache off;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proxy_read_timeout 300s;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proxy_send_timeout 300s;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}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 xml:space="preserve">    # Whisper API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location /whisper/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proxy_pass http://whisper_backend/;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proxy_http_version 1.1;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proxy_set_header Host $host;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proxy_set_header X-Real-IP $remote_addr;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proxy_set_header X-Forwarded-For $proxy_add_x_forwarded_for;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client_max_body_size 100M;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}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 xml:space="preserve">    # API Server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location /api/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proxy_pass http://api_backend/;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proxy_http_version 1.1;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proxy_set_header Host $host;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proxy_set_header X-Real-IP $remote_addr;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proxy_set_header X-Forwarded-For $proxy_add_x_forwarded_for;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client_max_body_size 10M;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}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 xml:space="preserve">    # Health check endpoint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location /health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access_log off;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return 200 "OK\n";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add_header Content-Type text/plain;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}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}</w:t>
            </w:r>
          </w:p>
        </w:tc>
      </w:tr>
    </w:tbl>
    <w:p>
      <w:pPr>
        <w:spacing w:before="0" w:after="160"/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Enable the site: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ln -s /etc/nginx/sites-available/ai-stack /etc/nginx/sites-enabled/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nginx -t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sudo systemctl reload nginx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SSL/TLS Setup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Using Let's Encrypt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Install Certbot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sudo apt install certbot python3-certbot-nginx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Get certificate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sudo certbot --nginx -d ai.yourdomain.com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Auto-renewal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sudo certbot renew --dry-run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Self-Signed Certificate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Proxy Inverso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