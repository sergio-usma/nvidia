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Troubleshooting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Diagnostic Checklist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diagnostics.sh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Common Issues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Ollama Service Issues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Check logs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Verify port availability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GPU access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Restart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Diagnose and resolve common issues with your AI deployment.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Troubleshooting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Diagnose and resolve common issues with your AI deployment.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Diagnostic Checklist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diagnostics.sh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echo "=== AI Stack Diagnostics ==="</w:t>
        <w:br/>
        <w:t>echo ""</w:t>
        <w:br/>
        <w:br/>
        <w:t>echo "1. System Resources"</w:t>
        <w:br/>
        <w:t>echo "   Memory: $(free -h | grep Mem | awk '{print $3 "/" $2}')"</w:t>
        <w:br/>
        <w:t>echo "   Disk: $(df -h / | tail -1 | awk '{print $3 "/" $2 " (" $5 ")"}')"</w:t>
        <w:br/>
        <w:t>echo "   Load: $(uptime | awk -F'load average:' '{print $2}')"</w:t>
        <w:br/>
        <w:t>echo ""</w:t>
        <w:br/>
        <w:br/>
        <w:t>echo "2. GPU Status"</w:t>
        <w:br/>
        <w:t>tegrastats --interval 1000 --stop</w:t>
        <w:br/>
        <w:t>echo ""</w:t>
        <w:br/>
        <w:br/>
        <w:t>echo "3. Service Status"</w:t>
        <w:br/>
        <w:t>for svc in ollama nginx; do</w:t>
        <w:br/>
        <w:t xml:space="preserve">    if systemctl is-active --quiet $svc; then</w:t>
        <w:br/>
        <w:t xml:space="preserve">        echo "   $svc: RUNNING"</w:t>
        <w:br/>
        <w:t xml:space="preserve">    else</w:t>
        <w:br/>
        <w:t xml:space="preserve">        echo "   $svc: STOPPED"</w:t>
        <w:br/>
        <w:t xml:space="preserve">    fi</w:t>
        <w:br/>
        <w:t>done</w:t>
        <w:br/>
        <w:t>echo ""</w:t>
        <w:br/>
        <w:br/>
        <w:t>echo "4. Port Status"</w:t>
        <w:br/>
        <w:t>for port in 11434 5000 8001 8002; do</w:t>
        <w:br/>
        <w:t xml:space="preserve">    if netstat -tuln 2&gt;/dev/null | grep -q ":$port "; then</w:t>
        <w:br/>
        <w:t xml:space="preserve">        echo "   Port $port: LISTENING"</w:t>
        <w:br/>
        <w:t xml:space="preserve">    else</w:t>
        <w:br/>
        <w:t xml:space="preserve">        echo "   Port $port: NOT LISTENING"</w:t>
        <w:br/>
        <w:t xml:space="preserve">    fi</w:t>
        <w:br/>
        <w:t>done</w:t>
        <w:br/>
        <w:t>echo ""</w:t>
        <w:br/>
        <w:br/>
        <w:t>echo "5. Network Connectivity"</w:t>
        <w:br/>
        <w:t>curl -sf http://localhost:11434/api/tags &gt; /dev/null 2&gt;&amp;1 &amp;&amp; echo "   Ollama: OK" || echo "   Ollama: FAILED"</w:t>
        <w:br/>
        <w:t>curl -sf http://localhost:5000/health &gt; /dev/null 2&gt;&amp;1 &amp;&amp; echo "   API: OK" || echo "   API: FAILED"</w:t>
        <w:br/>
        <w:t>echo ""</w:t>
        <w:br/>
        <w:br/>
        <w:t>echo "6. Recent Errors"</w:t>
        <w:br/>
        <w:t>journalctl -n 10 --no-pager -u ollama 2&gt;/dev/null | grep -i error || echo "   No recent errors"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Common Issues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Ollama Service Issues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**Ollama Won't Start**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Check logs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journalctl -u ollama -n 50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Verify port availability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lsof -i :11434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GPU access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nvidia-smi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Restart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restart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**Model Loading Fails**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