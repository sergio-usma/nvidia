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Respaldo y Recuperación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Backup &amp; Recovery</w:t>
      </w:r>
    </w:p>
    <w:p>
      <w:pPr>
        <w:spacing w:before="20" w:after="120"/>
        <w:ind w:left="850"/>
      </w:pPr>
      <w:r>
        <w:rPr>
          <w:color w:val="888888"/>
          <w:sz w:val="18"/>
        </w:rPr>
        <w:t>Implement comprehensive backup and recovery strategies for your AI services.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Backup Strategy 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Implement comprehensive backup and recovery strategies for your AI services.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What to Backup</w:t>
      </w:r>
    </w:p>
    <w:p>
      <w:pPr>
        <w:spacing w:before="20" w:after="120"/>
        <w:ind w:left="850"/>
      </w:pPr>
      <w:r>
        <w:rPr>
          <w:color w:val="888888"/>
          <w:sz w:val="18"/>
        </w:rPr>
        <w:t>Implement comprehensive backup and recovery strategies for your AI services.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Backup Scripts</w:t>
      </w:r>
    </w:p>
    <w:p>
      <w:pPr>
        <w:spacing w:before="20" w:after="120"/>
        <w:ind w:left="850"/>
      </w:pPr>
      <w:r>
        <w:rPr>
          <w:color w:val="888888"/>
          <w:sz w:val="18"/>
        </w:rPr>
        <w:t>Implement comprehensive backup and recovery strategies for your AI services.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Model Backup</w:t>
      </w:r>
    </w:p>
    <w:p>
      <w:pPr>
        <w:spacing w:before="20" w:after="120"/>
        <w:ind w:left="850"/>
      </w:pPr>
      <w:r>
        <w:rPr>
          <w:color w:val="888888"/>
          <w:sz w:val="18"/>
        </w:rPr>
        <w:t>Implement comprehensive backup and recovery strategies for your AI services.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backup-models.sh</w:t>
      </w:r>
    </w:p>
    <w:p>
      <w:pPr>
        <w:spacing w:before="20" w:after="120"/>
        <w:ind w:left="850"/>
      </w:pPr>
      <w:r>
        <w:rPr>
          <w:color w:val="888888"/>
          <w:sz w:val="18"/>
        </w:rPr>
        <w:t>Implement comprehensive backup and recovery strategies for your AI services.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Create compressed backup</w:t>
      </w:r>
    </w:p>
    <w:p>
      <w:pPr>
        <w:spacing w:before="20" w:after="120"/>
        <w:ind w:left="850"/>
      </w:pPr>
      <w:r>
        <w:rPr>
          <w:color w:val="888888"/>
          <w:sz w:val="18"/>
        </w:rPr>
        <w:t>Implement comprehensive backup and recovery strategies for your AI services.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Keep only last 7 backups</w:t>
      </w:r>
    </w:p>
    <w:p>
      <w:pPr>
        <w:spacing w:before="20" w:after="120"/>
        <w:ind w:left="850"/>
      </w:pPr>
      <w:r>
        <w:rPr>
          <w:color w:val="888888"/>
          <w:sz w:val="18"/>
        </w:rPr>
        <w:t>Implement comprehensive backup and recovery strategies for your AI services.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Configuration Backup</w:t>
      </w:r>
    </w:p>
    <w:p>
      <w:pPr>
        <w:spacing w:before="20" w:after="120"/>
        <w:ind w:left="850"/>
      </w:pPr>
      <w:r>
        <w:rPr>
          <w:color w:val="888888"/>
          <w:sz w:val="18"/>
        </w:rPr>
        <w:t>Implement comprehensive backup and recovery strategies for your AI services.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backup-config.sh</w:t>
      </w:r>
    </w:p>
    <w:p>
      <w:pPr>
        <w:spacing w:before="20" w:after="120"/>
        <w:ind w:left="850"/>
      </w:pPr>
      <w:r>
        <w:rPr>
          <w:color w:val="888888"/>
          <w:sz w:val="18"/>
        </w:rPr>
        <w:t>Implement comprehensive backup and recovery strategies for your AI services.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Backup &amp; Recovery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Implement comprehensive backup and recovery strategies for your AI services.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Backup Strategy Overview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What to Backup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Item | Priority | Size | Frequency |</w:t>
        <w:br/>
        <w:t>|------|----------|------|----------|</w:t>
        <w:br/>
        <w:t>| Ollama Models | Critical | 10-50GB | Weekly |</w:t>
        <w:br/>
        <w:t>| User Data | Critical | 1-10GB | Daily |</w:t>
        <w:br/>
        <w:t>| Configuration | High | KB | Daily |</w:t>
        <w:br/>
        <w:t>| Logs | Medium | GB | Weekly |</w:t>
        <w:br/>
        <w:t>| System Image | High | 30GB | Monthly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Backup Scripts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Model Backup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backup-models.sh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BACKUP_DIR="/backup/models"</w:t>
        <w:br/>
        <w:t>DATE=$(date +%Y%m%d)</w:t>
        <w:br/>
        <w:t>SOURCE_DIR="/root/.ollama/models"</w:t>
        <w:br/>
        <w:br/>
        <w:t>mkdir -p "$BACKUP_DIR"</w:t>
        <w:br/>
        <w:br/>
        <w:t>echo "Starting model backup: $DATE"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Create compressed backup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tar -czvf "$BACKUP_DIR/ollama-models-$DATE.tar.gz" \</w:t>
        <w:br/>
        <w:t xml:space="preserve">    -C "$SOURCE_DIR" 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Keep only last 7 backups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cd "$BACKUP_DIR"</w:t>
        <w:br/>
        <w:t>ls -t ollama-models-*.tar.gz | tail -n +8 | xargs -r rm</w:t>
        <w:br/>
        <w:br/>
        <w:t>echo "Model backup complete: ollama-models-$DATE.tar.gz"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Configuration Backup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backup-config.sh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BACKUP_DIR="/backup/config"</w:t>
        <w:br/>
        <w:t>DATE=$(date +%Y%m%d)</w:t>
        <w:br/>
        <w:br/>
        <w:t>mkdir -p "$BACKUP_DIR"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Respaldo y Recuperación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