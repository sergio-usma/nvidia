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Despliegue SaaS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SaaS 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1. [Pricing Models](#pricing-models)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1. [Pricing Models](#pricing-models)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Pricing Models</w:t>
      </w:r>
    </w:p>
    <w:p>
      <w:pPr>
        <w:spacing w:before="20" w:after="120"/>
        <w:ind w:left="850"/>
      </w:pPr>
      <w:r>
        <w:rPr>
          <w:color w:val="888888"/>
          <w:sz w:val="18"/>
        </w:rPr>
        <w:t>1. [Pricing Models](#pricing-models)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Multi-Tenant Setup</w:t>
      </w:r>
    </w:p>
    <w:p>
      <w:pPr>
        <w:spacing w:before="20" w:after="120"/>
        <w:ind w:left="850"/>
      </w:pPr>
      <w:r>
        <w:rPr>
          <w:color w:val="888888"/>
          <w:sz w:val="18"/>
        </w:rPr>
        <w:t>1. [Pricing Models](#pricing-models)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In-memory tenant storage (use database in production)</w:t>
      </w:r>
    </w:p>
    <w:p>
      <w:pPr>
        <w:spacing w:before="20" w:after="120"/>
        <w:ind w:left="850"/>
      </w:pPr>
      <w:r>
        <w:rPr>
          <w:color w:val="888888"/>
          <w:sz w:val="18"/>
        </w:rPr>
        <w:t>1. [Pricing Models](#pricing-models)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Payment Integration (Stripe)</w:t>
      </w:r>
    </w:p>
    <w:p>
      <w:pPr>
        <w:spacing w:before="20" w:after="120"/>
        <w:ind w:left="850"/>
      </w:pPr>
      <w:r>
        <w:rPr>
          <w:color w:val="888888"/>
          <w:sz w:val="18"/>
        </w:rPr>
        <w:t>1. [Pricing Models](#pricing-models)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Usage Tracking</w:t>
      </w:r>
    </w:p>
    <w:p>
      <w:pPr>
        <w:spacing w:before="20" w:after="120"/>
        <w:ind w:left="850"/>
      </w:pPr>
      <w:r>
        <w:rPr>
          <w:color w:val="888888"/>
          <w:sz w:val="18"/>
        </w:rPr>
        <w:t>1. [Pricing Models](#pricing-models)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1. [Pricing Models](#pricing-models)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SaaS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[Pricing Models](#pricing-models)</w:t>
        <w:br/>
        <w:t>2. [Multi-Tenant Setup](#multi-tenant-setup)</w:t>
        <w:br/>
        <w:t>3. [Payment Integration](#payment-integration)</w:t>
        <w:br/>
        <w:t>4. [Usage Tracking](#usage-tracking)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Pricing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Description | Implementation |</w:t>
        <w:br/>
        <w:t>|-------|-------------|----------------|</w:t>
        <w:br/>
        <w:t>| Free | Limited requests | Rate limiting |</w:t>
        <w:br/>
        <w:t>| Pro | Unlimited, priority | API key auth |</w:t>
        <w:br/>
        <w:t>| Enterprise | Custom, dedicated | Isolated instances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Multi-Tenant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In-memory tenant storage (use database in production)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tenants = {}</w:t>
        <w:br/>
        <w:br/>
        <w:t>@app.post("/tenant/register")</w:t>
        <w:br/>
        <w:t>async def register_tenant(name: str):</w:t>
        <w:br/>
        <w:t xml:space="preserve">    tenant_id = str(uuid.uuid4())</w:t>
        <w:br/>
        <w:t xml:space="preserve">    tenants[tenant_id] = {</w:t>
        <w:br/>
        <w:t xml:space="preserve">        "name": name,</w:t>
        <w:br/>
        <w:t xml:space="preserve">        "api_keys": [],</w:t>
        <w:br/>
        <w:t xml:space="preserve">        "usage": 0</w:t>
        <w:br/>
        <w:t xml:space="preserve">    }</w:t>
        <w:br/>
        <w:t xml:space="preserve">    return {"tenant_id": tenant_id}</w:t>
        <w:br/>
        <w:br/>
        <w:t>@app.post("/tenant/{tenant_id}/key")</w:t>
        <w:br/>
        <w:t>async def create_api_key(tenant_id: str):</w:t>
        <w:br/>
        <w:t xml:space="preserve">    api_key = f"sk-{uuid.uuid4().hex}"</w:t>
        <w:br/>
        <w:t xml:space="preserve">    tenants[tenant_id]["api_keys"].append(api_key)</w:t>
        <w:br/>
        <w:t xml:space="preserve">    return {"api_key": api_key}</w:t>
        <w:br/>
        <w:br/>
        <w:t>def get_tenant(api_key: str = Header(None)):</w:t>
        <w:br/>
        <w:t xml:space="preserve">    for tid, tenant in tenants.items():</w:t>
        <w:br/>
        <w:t xml:space="preserve">        if api_key in tenant["api_keys"]:</w:t>
        <w:br/>
        <w:t xml:space="preserve">            return tid, tenant</w:t>
        <w:br/>
        <w:t xml:space="preserve">    raise HTTPException(status_code=401)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Payment Integration (Stripe)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Usage Tracking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[Reverse Proxy](./05-reverse-proxy.md) - Nginx + SSL</w:t>
        <w:br/>
        <w:t>- [n8n Advanced](./07-n8n-advanced.md) - Automation workflows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Despliegue SaaS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