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Proxy Inverso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Reverse Proxy with Nginx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Nginx 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Enable on boot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Basic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SSL with Let's Encrypt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Advanced: Rate Limiting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Reverse Proxy with Nginx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Nginx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Enable on boot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systemctl enable nginx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Basic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Enable: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/etc/nginx/sites-available/jetson-ai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SSL with Let's Encrypt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Advanced: Rate Limiting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[Webhooks](./06-webhooks.md) - Inbound webhooks</w:t>
        <w:br/>
        <w:t>- [n8n Advanced](./07-n8n-advanced.md) - Automation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Proxy Inverso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