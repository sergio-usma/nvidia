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Webhooks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Webhooks</w:t>
      </w:r>
    </w:p>
    <w:p>
      <w:pPr>
        <w:spacing w:before="20" w:after="120"/>
        <w:ind w:left="850"/>
      </w:pPr>
      <w:r>
        <w:rPr>
          <w:color w:val="888888"/>
          <w:sz w:val="18"/>
        </w:rPr>
        <w:t>1. [Inbound Webhooks](#inbound-webhooks)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1. [Inbound Webhooks](#inbound-webhooks)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Inbound Webhooks</w:t>
      </w:r>
    </w:p>
    <w:p>
      <w:pPr>
        <w:spacing w:before="20" w:after="120"/>
        <w:ind w:left="850"/>
      </w:pPr>
      <w:r>
        <w:rPr>
          <w:color w:val="888888"/>
          <w:sz w:val="18"/>
        </w:rPr>
        <w:t>1. [Inbound Webhooks](#inbound-webhooks)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Flask Server</w:t>
      </w:r>
    </w:p>
    <w:p>
      <w:pPr>
        <w:spacing w:before="20" w:after="120"/>
        <w:ind w:left="850"/>
      </w:pPr>
      <w:r>
        <w:rPr>
          <w:color w:val="888888"/>
          <w:sz w:val="18"/>
        </w:rPr>
        <w:t>1. [Inbound Webhooks](#inbound-webhooks)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Outbound Webhooks</w:t>
      </w:r>
    </w:p>
    <w:p>
      <w:pPr>
        <w:spacing w:before="20" w:after="120"/>
        <w:ind w:left="850"/>
      </w:pPr>
      <w:r>
        <w:rPr>
          <w:color w:val="888888"/>
          <w:sz w:val="18"/>
        </w:rPr>
        <w:t>1. [Inbound Webhooks](#inbound-webhooks)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Usage</w:t>
      </w:r>
    </w:p>
    <w:p>
      <w:pPr>
        <w:spacing w:before="20" w:after="120"/>
        <w:ind w:left="850"/>
      </w:pPr>
      <w:r>
        <w:rPr>
          <w:color w:val="888888"/>
          <w:sz w:val="18"/>
        </w:rPr>
        <w:t>1. [Inbound Webhooks](#inbound-webhooks)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Webhook Security</w:t>
      </w:r>
    </w:p>
    <w:p>
      <w:pPr>
        <w:spacing w:before="20" w:after="120"/>
        <w:ind w:left="850"/>
      </w:pPr>
      <w:r>
        <w:rPr>
          <w:color w:val="888888"/>
          <w:sz w:val="18"/>
        </w:rPr>
        <w:t>1. [Inbound Webhooks](#inbound-webhooks)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Rate limiting</w:t>
      </w:r>
    </w:p>
    <w:p>
      <w:pPr>
        <w:spacing w:before="20" w:after="120"/>
        <w:ind w:left="850"/>
      </w:pPr>
      <w:r>
        <w:rPr>
          <w:color w:val="888888"/>
          <w:sz w:val="18"/>
        </w:rPr>
        <w:t>1. [Inbound Webhooks](#inbound-webhooks)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1. [Inbound Webhooks](#inbound-webhooks)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Webhooks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[Inbound Webhooks](#inbound-webhooks)</w:t>
        <w:br/>
        <w:t>2. [Outbound Webhooks](#outbound-webhooks)</w:t>
        <w:br/>
        <w:t>3. [Webhook Security](#webhook-security)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Inbound Webhooks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Flask Server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Outbound Webhooks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Usage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send_webhook(</w:t>
        <w:br/>
        <w:t xml:space="preserve">    "https://your-domain.com/webhook",</w:t>
        <w:br/>
        <w:t xml:space="preserve">    {"event": "completion", "result": "..."},</w:t>
        <w:br/>
        <w:t xml:space="preserve">    "recipient-secret"</w:t>
        <w:br/>
        <w:t>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Webhook Security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Rate limiting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from functools import wraps</w:t>
        <w:br/>
        <w:t>import time</w:t>
        <w:br/>
        <w:br/>
        <w:t>rate_limit = {}</w:t>
        <w:br/>
        <w:br/>
        <w:t>def rate_limited(max_calls=10, period=60):</w:t>
        <w:br/>
        <w:t xml:space="preserve">    def decorator(f):</w:t>
        <w:br/>
        <w:t xml:space="preserve">        @wraps(f)</w:t>
        <w:br/>
        <w:t xml:space="preserve">        def wrapper(*args, **kwargs):</w:t>
        <w:br/>
        <w:t xml:space="preserve">            now = time.time()</w:t>
        <w:br/>
        <w:t xml:space="preserve">            key = request.remote_addr</w:t>
        <w:br/>
        <w:br/>
        <w:t xml:space="preserve">            if key not in rate_limit:</w:t>
        <w:br/>
        <w:t xml:space="preserve">                rate_limit[key] = []</w:t>
        <w:br/>
        <w:br/>
        <w:t xml:space="preserve">            rate_limit[key] = [</w:t>
        <w:br/>
        <w:t xml:space="preserve">                t for t in rate_limit[key]</w:t>
        <w:br/>
        <w:t xml:space="preserve">                if now - t &lt; period</w:t>
        <w:br/>
        <w:t xml:space="preserve">            ]</w:t>
        <w:br/>
        <w:br/>
        <w:t xml:space="preserve">            if len(rate_limit[key]) &gt;= max_calls:</w:t>
        <w:br/>
        <w:t xml:space="preserve">                return jsonify({"error": "Rate limit exceeded"}), 429</w:t>
        <w:br/>
        <w:br/>
        <w:t xml:space="preserve">            rate_limit[key].append(now)</w:t>
        <w:br/>
        <w:t xml:space="preserve">            return f(*args, **kwargs)</w:t>
        <w:br/>
        <w:t xml:space="preserve">        return wrapper</w:t>
        <w:br/>
        <w:t xml:space="preserve">    return decorator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[n8n Advanced](./07-n8n-advanced.md) - Automation workflows</w:t>
        <w:br/>
        <w:t>- [External Services](./08-external-services.md) - Connect to APIs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Webhooks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