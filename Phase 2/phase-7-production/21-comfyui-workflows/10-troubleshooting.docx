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Solución de Problemas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Troubleshooting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ComfyUI Issues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Out of Memory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Check memory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Reduce resolution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Use 512x512 instead of 1024x1024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Model Not Found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Verify models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Download models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Place in correct directory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Troubleshooting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ComfyUI Issues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Out of Memory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Check memory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free -h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Reduce resolution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Use 512x512 instead of 1024x1024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Model Not Found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Verify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ls ~/ComfyUI/models/checkpoints/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Download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Place in correct directory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Solución de Problemas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