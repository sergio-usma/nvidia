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API y Automatización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API Automation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Flask API Server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Start Ollama and ComfyUI clients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Webhook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Trigger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Check status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API Automation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Flask API Server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Start Ollama and ComfyUI clients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OLLAMA_URL = "http://localhost:11434"</w:t>
        <w:br/>
        <w:t>COMFY_URL = "http://localhost:8188"</w:t>
        <w:br/>
        <w:br/>
        <w:t>@app.route("/generate", methods=["POST"])</w:t>
        <w:br/>
        <w:t>def generate():</w:t>
        <w:br/>
        <w:t xml:space="preserve">    """Generate image from concept"""</w:t>
        <w:br/>
        <w:t xml:space="preserve">    data = request.json</w:t>
        <w:br/>
        <w:t xml:space="preserve">    concept = data.get("concept")</w:t>
        <w:br/>
        <w:br/>
        <w:t xml:space="preserve">    # 1. Generate prompt with Ollama</w:t>
        <w:br/>
        <w:t xml:space="preserve">    ollama_resp = requests.post(</w:t>
        <w:br/>
        <w:t xml:space="preserve">        f"{OLLAMA_URL}/api/generate",</w:t>
        <w:br/>
        <w:t xml:space="preserve">        json={</w:t>
        <w:br/>
        <w:t xml:space="preserve">            "model": "llama3.2:3b",</w:t>
        <w:br/>
        <w:t xml:space="preserve">            "prompt": f"Create a detailed stable diffusion prompt: {concept}"</w:t>
        <w:br/>
        <w:t xml:space="preserve">        }</w:t>
        <w:br/>
        <w:t xml:space="preserve">    )</w:t>
        <w:br/>
        <w:br/>
        <w:t xml:space="preserve">    prompt = ollama_resp.json()["response"]</w:t>
        <w:br/>
        <w:br/>
        <w:t xml:space="preserve">    # 2. Generate image with ComfyUI</w:t>
        <w:br/>
        <w:t xml:space="preserve">    workflow = _create_workflow(prompt)</w:t>
        <w:br/>
        <w:t xml:space="preserve">    comfy_resp = requests.post(f"{COMFY_URL}/prompt", json={"prompt": workflow})</w:t>
        <w:br/>
        <w:br/>
        <w:t xml:space="preserve">    job_id = comfy_resp.json()["prompt_id"]</w:t>
        <w:br/>
        <w:br/>
        <w:t xml:space="preserve">    return jsonify({</w:t>
        <w:br/>
        <w:t xml:space="preserve">        "job_id": job_id,</w:t>
        <w:br/>
        <w:t xml:space="preserve">        "prompt": prompt,</w:t>
        <w:br/>
        <w:t xml:space="preserve">        "status": "queued"</w:t>
        <w:br/>
        <w:t xml:space="preserve">    })</w:t>
        <w:br/>
        <w:br/>
        <w:t>@app.route("/status/&lt;job_id&gt;", methods=["GET"])</w:t>
        <w:br/>
        <w:t>def status(job_id):</w:t>
        <w:br/>
        <w:t xml:space="preserve">    """Check job status"""</w:t>
        <w:br/>
        <w:t xml:space="preserve">    resp = requests.get(f"{COMFY_URL}/history/{job_id}")</w:t>
        <w:br/>
        <w:br/>
        <w:t xml:space="preserve">    if job_id in resp.json():</w:t>
        <w:br/>
        <w:t xml:space="preserve">        data = resp.json()[job_id]</w:t>
        <w:br/>
        <w:t xml:space="preserve">        if data.get("status", {}).get("completed"):</w:t>
        <w:br/>
        <w:t xml:space="preserve">            return jsonify({"status": "completed"})</w:t>
        <w:br/>
        <w:br/>
        <w:t xml:space="preserve">    return jsonify({"status": "processing"})</w:t>
        <w:br/>
        <w:br/>
        <w:t>def _create_workflow(prompt):</w:t>
        <w:br/>
        <w:t xml:space="preserve">    return {</w:t>
        <w:br/>
        <w:t xml:space="preserve">        "1": {"inputs": {"model_name": "sd_xl_base_1.0.safetensors"}, "class_type": "CheckpointLoaderSimple"},</w:t>
        <w:br/>
        <w:t xml:space="preserve">        "2": {"inputs": {"text": prompt, "clip": ["1", 1]}, "class_type": "CLIPTextEncode"},</w:t>
        <w:br/>
        <w:t xml:space="preserve">        "3": {"inputs": {"text": "low quality", "clip": ["1", 1]}, "class_type": "CLIPTextEncode"},</w:t>
        <w:br/>
        <w:t xml:space="preserve">        "4": {"inputs": {"model": ["1", 0], "positive": ["2", 0], "negative": ["3", 0], "seed": 42, "steps": 20, "cfg": 7.0}, "class_type": "KSampler"},</w:t>
        <w:br/>
        <w:t xml:space="preserve">        "5": {"inputs": {"samples": ["4", 0], "vae": ["1", 2]}, "class_type": "VAEDecode"},</w:t>
        <w:br/>
        <w:t xml:space="preserve">        "6": {"inputs": {"images": ["5", 0]}, "class_type": "SaveImage"}</w:t>
        <w:br/>
        <w:t xml:space="preserve">    }</w:t>
        <w:br/>
        <w:br/>
        <w:t>if __name__ == "__main__":</w:t>
        <w:br/>
        <w:t xml:space="preserve">    app.run(host="0.0.0.0", port=5000)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Webhook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Trigger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http://localhost:5000/generate \</w:t>
        <w:br/>
        <w:t xml:space="preserve">  -H "Content-Type: application/json" \</w:t>
        <w:br/>
        <w:t xml:space="preserve">  -d '{"concept": "a futuristic city"}'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Check status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http://localhost:5000/status/job_id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[Custom Nodes](./08-custom-nodes.md) - Create custom ComfyUI nodes</w:t>
        <w:br/>
        <w:t>- [Performance](./09-performance.md) - Optimize for Jetson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API y Automatización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