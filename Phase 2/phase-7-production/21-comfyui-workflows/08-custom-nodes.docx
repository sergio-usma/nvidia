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Nodos Personalizados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Custom ComfyUI Nodes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Creating Custom Node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custom_nodes/OllamaPromptNode.py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Image Analysis Node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Installation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Add your node files here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Restart ComfyUI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Custom ComfyUI Nodes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Creating Custom Node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custom_nodes/OllamaPromptNode.py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import requests</w:t>
        <w:br/>
        <w:t>import server</w:t>
        <w:br/>
        <w:t>from nodes import NODE_CLASS_MAPPINGS</w:t>
        <w:br/>
        <w:t>from PIL import Image</w:t>
        <w:br/>
        <w:t>import io</w:t>
        <w:br/>
        <w:t>import base64</w:t>
        <w:br/>
        <w:br/>
        <w:t>class OllamaPromptGenerator:</w:t>
        <w:br/>
        <w:t xml:space="preserve">    """Use Ollama to generate prompts"""</w:t>
        <w:br/>
        <w:br/>
        <w:t xml:space="preserve">    def __init__(self):</w:t>
        <w:br/>
        <w:t xml:space="preserve">        self.ollama_url = "http://localhost:11434"</w:t>
        <w:br/>
        <w:br/>
        <w:t xml:space="preserve">    @classmethod</w:t>
        <w:br/>
        <w:t xml:space="preserve">    def INPUT_TYPES(s):</w:t>
        <w:br/>
        <w:t xml:space="preserve">        return {</w:t>
        <w:br/>
        <w:t xml:space="preserve">            "required": {</w:t>
        <w:br/>
        <w:t xml:space="preserve">                "concept": ("STRING", {"multiline": True}),</w:t>
        <w:br/>
        <w:t xml:space="preserve">                "model": ("STRING", {"default": "llama3.2:3b"}),</w:t>
        <w:br/>
        <w:t xml:space="preserve">            }</w:t>
        <w:br/>
        <w:t xml:space="preserve">        }</w:t>
        <w:br/>
        <w:br/>
        <w:t xml:space="preserve">    RETURN_TYPES = ("STRING",)</w:t>
        <w:br/>
        <w:t xml:space="preserve">    FUNCTION = "generate"</w:t>
        <w:br/>
        <w:t xml:space="preserve">    CATEGORY = "Ollama"</w:t>
        <w:br/>
        <w:br/>
        <w:t xml:space="preserve">    def generate(self, concept, model):</w:t>
        <w:br/>
        <w:t xml:space="preserve">        resp = requests.post(</w:t>
        <w:br/>
        <w:t xml:space="preserve">            f"{self.ollama_url}/api/generate",</w:t>
        <w:br/>
        <w:t xml:space="preserve">            json={</w:t>
        <w:br/>
        <w:t xml:space="preserve">                "model": model,</w:t>
        <w:br/>
        <w:t xml:space="preserve">                "prompt": f"Create detailed stable diffusion prompt: {concept}",</w:t>
        <w:br/>
        <w:t xml:space="preserve">                "stream": False</w:t>
        <w:br/>
        <w:t xml:space="preserve">            }</w:t>
        <w:br/>
        <w:t xml:space="preserve">        )</w:t>
        <w:br/>
        <w:br/>
        <w:t xml:space="preserve">        prompt = resp.json()["response"]</w:t>
        <w:br/>
        <w:t xml:space="preserve">        return (prompt,)</w:t>
        <w:br/>
        <w:br/>
        <w:t>NODE_CLASS_MAPPINGS = {</w:t>
        <w:br/>
        <w:t xml:space="preserve">    "OllamaPromptGenerator": OllamaPromptGenerator</w:t>
        <w:br/>
        <w:t>}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Image Analysis Node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Installation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Add your node files here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Restart ComfyUI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[Performance](./09-performance.md) - Jetson optimization</w:t>
        <w:br/>
        <w:t>- [Troubleshooting](./10-troubleshooting.md) - Common issues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Nodos Personalizados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