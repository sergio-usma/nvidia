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Testing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Testing AI Components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Pytest Setup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Unit Tests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tests/unit/test_ollama.py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Integration Tests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tests/integration/test_pipeline.py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Mocking External Services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Fixtures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tests/fixtures/__init__.py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Run Tests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Testing AI Components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Pytest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Unit Tests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tests/unit/test_ollama.py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pytest</w:t>
        <w:br/>
        <w:t>from unittest.mock import Mock, patch</w:t>
        <w:br/>
        <w:br/>
        <w:t>class TestOllamaClient:</w:t>
        <w:br/>
        <w:t xml:space="preserve">    @pytest.fixture</w:t>
        <w:br/>
        <w:t xml:space="preserve">    def client(self):</w:t>
        <w:br/>
        <w:t xml:space="preserve">        from src.models.ollama import OllamaClient</w:t>
        <w:br/>
        <w:t xml:space="preserve">        return OllamaClient(base_url="http://localhost:11434")</w:t>
        <w:br/>
        <w:br/>
        <w:t xml:space="preserve">    def test_generate(self, client):</w:t>
        <w:br/>
        <w:t xml:space="preserve">        with patch("requests.post") as mock_post:</w:t>
        <w:br/>
        <w:t xml:space="preserve">            mock_post.return_value.json.return_value = {</w:t>
        <w:br/>
        <w:t xml:space="preserve">                "response": "Hello!"</w:t>
        <w:br/>
        <w:t xml:space="preserve">            }</w:t>
        <w:br/>
        <w:t xml:space="preserve">            result = client.generate("Hi")</w:t>
        <w:br/>
        <w:t xml:space="preserve">            assert result == "Hello!"</w:t>
        <w:br/>
        <w:br/>
        <w:t xml:space="preserve">    def test_generate_error(self, client):</w:t>
        <w:br/>
        <w:t xml:space="preserve">        with patch("requests.post") as mock_post:</w:t>
        <w:br/>
        <w:t xml:space="preserve">            mock_post.side_effect = ConnectionError("Failed")</w:t>
        <w:br/>
        <w:t xml:space="preserve">            with pytest.raises(ConnectionError):</w:t>
        <w:br/>
        <w:t xml:space="preserve">                client.generate("Hi")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Integration Tests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tests/integration/test_pipeline.py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pytest</w:t>
        <w:br/>
        <w:br/>
        <w:t>@pytest.fixture</w:t>
        <w:br/>
        <w:t>def ollama_running():</w:t>
        <w:br/>
        <w:t xml:space="preserve">    """Skip if Ollama not running"""</w:t>
        <w:br/>
        <w:t xml:space="preserve">    import requests</w:t>
        <w:br/>
        <w:t xml:space="preserve">    try:</w:t>
        <w:br/>
        <w:t xml:space="preserve">        requests.get("http://localhost:11434/api/tags")</w:t>
        <w:br/>
        <w:t xml:space="preserve">    except:</w:t>
        <w:br/>
        <w:t xml:space="preserve">        pytest.skip("Ollama not running")</w:t>
        <w:br/>
        <w:br/>
        <w:t>def test_ollama_generation(ollama_running):</w:t>
        <w:br/>
        <w:t xml:space="preserve">    from src.models.ollama import OllamaClient</w:t>
        <w:br/>
        <w:t xml:space="preserve">    client = OllamaClient()</w:t>
        <w:br/>
        <w:t xml:space="preserve">    result = client.generate("Say hello")</w:t>
        <w:br/>
        <w:t xml:space="preserve">    assert len(result) &gt; 0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Mocking External Services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Fixtures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tests/fixtures/__init__.py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pytest</w:t>
        <w:br/>
        <w:t>import tempfile</w:t>
        <w:br/>
        <w:t>import shutil</w:t>
        <w:br/>
        <w:br/>
        <w:t>@pytest.fixture</w:t>
        <w:br/>
        <w:t>def temp_dir():</w:t>
        <w:br/>
        <w:t xml:space="preserve">    tmpdir = tempfile.mkdtemp()</w:t>
        <w:br/>
        <w:t xml:space="preserve">    yield tmpdir</w:t>
        <w:br/>
        <w:t xml:space="preserve">    shutil.rmtree(tmpdir)</w:t>
        <w:br/>
        <w:br/>
        <w:t>@pytest.fixture</w:t>
        <w:br/>
        <w:t>def sample_prompts():</w:t>
        <w:br/>
        <w:t xml:space="preserve">    return [</w:t>
        <w:br/>
        <w:t xml:space="preserve">        "Hello, world!",</w:t>
        <w:br/>
        <w:t xml:space="preserve">        "What is AI?",</w:t>
        <w:br/>
        <w:t xml:space="preserve">        "Explain machine learning"</w:t>
        <w:br/>
        <w:t xml:space="preserve">    ]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Run Tests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Testing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