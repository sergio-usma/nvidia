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Performance 10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10.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Performance 10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