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Linters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Guía Completa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OS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Linters Setup</w:t>
      </w:r>
    </w:p>
    <w:p>
      <w:pPr>
        <w:spacing w:before="20" w:after="120"/>
        <w:ind w:left="850"/>
      </w:pPr>
      <w:r>
        <w:rPr>
          <w:color w:val="888888"/>
          <w:sz w:val="18"/>
        </w:rPr>
        <w:t>```bash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Installation</w:t>
      </w:r>
    </w:p>
    <w:p>
      <w:pPr>
        <w:spacing w:before="20" w:after="120"/>
        <w:ind w:left="850"/>
      </w:pPr>
      <w:r>
        <w:rPr>
          <w:color w:val="888888"/>
          <w:sz w:val="18"/>
        </w:rPr>
        <w:t>```bash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ruff Configuration</w:t>
      </w:r>
    </w:p>
    <w:p>
      <w:pPr>
        <w:spacing w:before="20" w:after="120"/>
        <w:ind w:left="850"/>
      </w:pPr>
      <w:r>
        <w:rPr>
          <w:color w:val="888888"/>
          <w:sz w:val="18"/>
        </w:rPr>
        <w:t>```bash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pyproject.toml</w:t>
      </w:r>
    </w:p>
    <w:p>
      <w:pPr>
        <w:spacing w:before="20" w:after="120"/>
        <w:ind w:left="850"/>
      </w:pPr>
      <w:r>
        <w:rPr>
          <w:color w:val="888888"/>
          <w:sz w:val="18"/>
        </w:rPr>
        <w:t>```bash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black Configuration</w:t>
      </w:r>
    </w:p>
    <w:p>
      <w:pPr>
        <w:spacing w:before="20" w:after="120"/>
        <w:ind w:left="850"/>
      </w:pPr>
      <w:r>
        <w:rPr>
          <w:color w:val="888888"/>
          <w:sz w:val="18"/>
        </w:rPr>
        <w:t>```bash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mypy Configuration</w:t>
      </w:r>
    </w:p>
    <w:p>
      <w:pPr>
        <w:spacing w:before="20" w:after="120"/>
        <w:ind w:left="850"/>
      </w:pPr>
      <w:r>
        <w:rPr>
          <w:color w:val="888888"/>
          <w:sz w:val="18"/>
        </w:rPr>
        <w:t>```bash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7:  </w:t>
      </w:r>
      <w:r>
        <w:rPr>
          <w:rFonts w:ascii="Calibri" w:hAnsi="Calibri"/>
          <w:sz w:val="22"/>
        </w:rPr>
        <w:t>Pre-commit Hooks</w:t>
      </w:r>
    </w:p>
    <w:p>
      <w:pPr>
        <w:spacing w:before="20" w:after="120"/>
        <w:ind w:left="850"/>
      </w:pPr>
      <w:r>
        <w:rPr>
          <w:color w:val="888888"/>
          <w:sz w:val="18"/>
        </w:rPr>
        <w:t>```bash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8:  </w:t>
      </w:r>
      <w:r>
        <w:rPr>
          <w:rFonts w:ascii="Calibri" w:hAnsi="Calibri"/>
          <w:sz w:val="22"/>
        </w:rPr>
        <w:t>.pre-commit-config.yaml</w:t>
      </w:r>
    </w:p>
    <w:p>
      <w:pPr>
        <w:spacing w:before="20" w:after="120"/>
        <w:ind w:left="850"/>
      </w:pPr>
      <w:r>
        <w:rPr>
          <w:color w:val="888888"/>
          <w:sz w:val="18"/>
        </w:rPr>
        <w:t>```bash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9:  </w:t>
      </w:r>
      <w:r>
        <w:rPr>
          <w:rFonts w:ascii="Calibri" w:hAnsi="Calibri"/>
          <w:sz w:val="22"/>
        </w:rPr>
        <w:t>Run Linters</w:t>
      </w:r>
    </w:p>
    <w:p>
      <w:pPr>
        <w:spacing w:before="20" w:after="120"/>
        <w:ind w:left="850"/>
      </w:pPr>
      <w:r>
        <w:rPr>
          <w:color w:val="888888"/>
          <w:sz w:val="18"/>
        </w:rPr>
        <w:t>```bash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10:  </w:t>
      </w:r>
      <w:r>
        <w:rPr>
          <w:rFonts w:ascii="Calibri" w:hAnsi="Calibri"/>
          <w:sz w:val="22"/>
        </w:rPr>
        <w:t>Run ruff</w:t>
      </w:r>
    </w:p>
    <w:p>
      <w:pPr>
        <w:spacing w:before="20" w:after="120"/>
        <w:ind w:left="850"/>
      </w:pPr>
      <w:r>
        <w:rPr>
          <w:color w:val="888888"/>
          <w:sz w:val="18"/>
        </w:rPr>
        <w:t>```bash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Linters Setup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Installation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ruff Configuration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pyproject.toml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[tool.ruff]</w:t>
        <w:br/>
        <w:t>line-length = 100</w:t>
        <w:br/>
        <w:t>target-version = "py310"</w:t>
        <w:br/>
        <w:br/>
        <w:t>[tool.ruff.lint]</w:t>
        <w:br/>
        <w:t>select = ["E", "F", "W", "I", "N", "UP", "B", "C4"]</w:t>
        <w:br/>
        <w:t>ignore = ["E501"]</w:t>
        <w:br/>
        <w:br/>
        <w:t>[tool.ruff.lint.isort]</w:t>
        <w:br/>
        <w:t>known-first-party = ["src"]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black Configuration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mypy Configuration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7: Pre-commit Hooks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8: .pre-commit-config.yaml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repos:</w:t>
        <w:br/>
        <w:t xml:space="preserve">  - repo: https://github.com/astral-sh/ruff-pre-commit</w:t>
        <w:br/>
        <w:t xml:space="preserve">    rev: v0.1.0</w:t>
        <w:br/>
        <w:t xml:space="preserve">    hooks:</w:t>
        <w:br/>
        <w:t xml:space="preserve">      - id: ruff</w:t>
        <w:br/>
        <w:t xml:space="preserve">      - id: ruff-format</w:t>
        <w:br/>
        <w:br/>
        <w:t xml:space="preserve">  - repo: https://github.com/psf/black</w:t>
        <w:br/>
        <w:t xml:space="preserve">    rev: 23.10.0</w:t>
        <w:br/>
        <w:t xml:space="preserve">    hooks:</w:t>
        <w:br/>
        <w:t xml:space="preserve">      - id: black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9: Run Linters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10: Run ruff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ruff check src/</w:t>
        <w:br/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Linters  |  Jetson AGX Orin - Guía Completa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