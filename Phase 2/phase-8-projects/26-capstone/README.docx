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Capstone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14: Final Project - Project Nexus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throughout the tutorial - a unified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is Project Nexus?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throughout the tutorial - a unified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Choose Your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throughout the tutorial - a unified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Hardware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throughout the tutorial - a unified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throughout the tutorial - a unified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Python Version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throughout the tutorial - a unified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Open http://localhost:5000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throughout the tutorial - a unified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Node.js Version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throughout the tutorial - a unified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Open http://localhost:5000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throughout the tutorial - a unified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Features Comparison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throughout the tutorial - a unified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14: Final Project - Project Nexus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is the culmination of everything learned throughout the tutorial - a unified AI operating system that combines all capabilities into a single, powerful application.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is Project Nexus?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Project Nexus is a comprehensive AI platform that brings together:</w:t>
        <w:br/>
        <w:t>- **Multi-Backend LLM Support**: Ollama, llama.cpp, MLC-LLM</w:t>
        <w:br/>
        <w:t>- **Vision Integration**: Camera capture, image analysis with LLaVA</w:t>
        <w:br/>
        <w:t>- **Voice I/O**: Whisper STT and Piper TTS with wake word detection</w:t>
        <w:br/>
        <w:t>- **RAG System**: Document ingestion, semantic search, chat with your data</w:t>
        <w:br/>
        <w:t>- **Real-time Web Interface**: Modern browser-based UI</w:t>
        <w:br/>
        <w:t>- **REST API**: Full programmatic access to all features</w:t>
        <w:br/>
        <w:t>- **Multi-Agent Orchestration**: Coordinated AI agents for complex tasks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Choose Your Implementation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Implementation | Technology | Best For |</w:t>
        <w:br/>
        <w:t>|----------------|------------|----------|</w:t>
        <w:br/>
        <w:t>| [Python Version](python/) | Flask + Socket.IO | LangChain integration, Python ecosystems |</w:t>
        <w:br/>
        <w:t>| [Node.js Version](nodejs/) | Express + Socket.IO | Real-time apps, JavaScript ecosystems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Hardware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**Jetson AGX Orin 64GB** (recommended)</w:t>
        <w:br/>
        <w:t>- 32GB also works with optimized models</w:t>
        <w:br/>
        <w:t>- Webcam (for vision features)</w:t>
        <w:br/>
        <w:t>- Microphone (for voice features)</w:t>
        <w:br/>
        <w:t>- Speaker (for TTS output)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Quick Start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Python Version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Open http://localhost:5000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Node.js Version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Open http://localhost:5000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Features Comparison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Python | Node.js |</w:t>
        <w:br/>
        <w:t>|---------|--------|---------|</w:t>
        <w:br/>
        <w:t>| Chat UI | ✅ | ✅ |</w:t>
        <w:br/>
        <w:t>| Vision Analysis | ✅ | ✅ |</w:t>
        <w:br/>
        <w:t>| Voice Input | ✅ | ✅ |</w:t>
        <w:br/>
        <w:t>| RAG/Documents | ✅ | ✅ |</w:t>
        <w:br/>
        <w:t>| System Monitoring | ✅ | ✅ |</w:t>
        <w:br/>
        <w:t>| Socket.IO Streaming | ✅ | ✅ |</w:t>
        <w:br/>
        <w:t>| LangChain Integration | ✅ | ❌ |</w:t>
        <w:br/>
        <w:br/>
        <w:t>---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Capstone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