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Capstone Python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Nexus: Unified AI Operating System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The Ultimate Local AI Platform for Jetson AGX Orin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Core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Advanced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Hardware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This is the culmination of everything learned in the tutorial - a fully-featured AI operating system that combines all capabilities into a single, powerful application.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Nexus: Unified AI Operating System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The Ultimate Local AI Platform for Jetson AGX Orin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is the culmination of everything learned in the tutorial - a fully-featured AI operating system that combines all capabilities into a single, powerful application.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[Architecture Overview](#architecture-overview)</w:t>
        <w:br/>
        <w:t>2. [Features](#features)</w:t>
        <w:br/>
        <w:t>3. [Prerequisites](#prerequisites)</w:t>
        <w:br/>
        <w:t>4. [Installation](#installation)</w:t>
        <w:br/>
        <w:t>5. [Configuration](#configuration)</w:t>
        <w:br/>
        <w:t>6. [Running the Application](#running-the-application)</w:t>
        <w:br/>
        <w:t>7. [Web Interface Guide](#web-interface-guide)</w:t>
        <w:br/>
        <w:t>8. [API Documentation](#api-documentation)</w:t>
        <w:br/>
        <w:t>9. [Advanced Features](#advanced-features)</w:t>
        <w:br/>
        <w:t>10. [Security](#security)</w:t>
        <w:br/>
        <w:t>11. [Troubleshooting](#troubleshooting)</w:t>
        <w:br/>
        <w:t>12. [Development](#development)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PROJECT NEXUS ARCHITECTURE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┌─────────────────────────────────────────────────────────────────────┐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 WEB INTERFACE (Flask)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┌──────────┐  ┌──────────┐  ┌──────────┐  ┌──────────┐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Chat   │  │  Vision  │  │  Voice   │  │  RAG     │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 UI    │  │   UI     │  │   UI     │  │   UI     │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└────┬─────┘  └────┬─────┘  └────┬─────┘  └────┬─────┘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└───────┼──────────────┼──────────────┼──────────────┼───────────────┘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│              │              │          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┌──────┴──────────────┴──────────────┴──────────────┴──────────────┐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NEXUS CORE ENGINE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┌──────────┐  ┌──────────┐  ┌──────────┐  ┌──────────┐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 Agent   │  │ Session  │  │  Vector  │  │  Plugin  │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│Manager   │  │ Manager  │  │  Store   │  │  System  │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└────┬─────┘  └────┬─────┘  └────┬─────┘  └────┬─────┘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└───────┼──────────────┼──────────────┼──────────────┼───────────┘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│              │              │              │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┌──────┴──────────────┴──────────────┴──────────────┴──────────────┐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                   BACKEND CONNECTIONS             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┌────────┐  ┌────────┐  ┌────────┐  ┌────────┐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│Ollama  │  │llama.cpp│  │ MLC-LLM│  │External│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│ (REST) │  │ (gRPC)  │  │ (WS)   │  │  API   │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│  └────────┘  └────────┘  └────────┘  └────────┘              │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└────────────────────────────────────────────────────────────────────┘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Core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**Multi-Backend LLM Support**: Ollama, llama.cpp, MLC-LLM, custom endpoints</w:t>
        <w:br/>
        <w:t>- **Vision Integration**: Camera capture, image analysis with LLaVA</w:t>
        <w:br/>
        <w:t>- **Voice I/O**: Whisper STT and Piper TTS with wake word detection</w:t>
        <w:br/>
        <w:t>- **RAG System**: Document ingestion, semantic search, chat with your data</w:t>
        <w:br/>
        <w:t>- **Multi-Agent Orchestration**: Coordinated AI agents for complex tasks</w:t>
        <w:br/>
        <w:t>- **Web UI**: Modern Flask-based interface accessible from any browser</w:t>
        <w:br/>
        <w:t>- **REST API**: Full programmatic access to all features</w:t>
        <w:br/>
        <w:t>- **Real-time Streaming**: Live token streaming for all LLM interactions</w:t>
        <w:br/>
        <w:t>- **Session Management**: Persistent conversations with history</w:t>
        <w:br/>
        <w:t>- **Plugin System**: Extensible architecture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Advanced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**Multi-Modal Chat**: Switch between text, voice, and vision seamlessly</w:t>
        <w:br/>
        <w:t>- **Code Execution**: Sandboxed Python/JS code running</w:t>
        <w:br/>
        <w:t>- **Web Search**: Real-time information retrieval</w:t>
        <w:br/>
        <w:t>- **File Operations**: Upload, process, and analyze documents</w:t>
        <w:br/>
        <w:t>- **System Control**: Execute shell commands (sandboxed)</w:t>
        <w:br/>
        <w:t>- **Database Integration**: SQLite for persistence, optional PostgreSQL</w:t>
        <w:br/>
        <w:t>- **Monitoring**: GPU/CPU/RAM tracking via WebSocket</w:t>
        <w:br/>
        <w:t>- **Webhooks**: Event-driven integrations</w:t>
        <w:br/>
        <w:t>- **Authentication**: Optional user management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Hardware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NVIDIA Jetson AGX Orin 64GB</w:t>
        <w:br/>
        <w:t>- Webcam (for vision features)</w:t>
        <w:br/>
        <w:t>- Microphone (for voice features)</w:t>
        <w:br/>
        <w:t>- Speaker (for TTS output)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Software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Capstone Python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