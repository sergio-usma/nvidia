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Asistente de Código Configuración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4: AI Coding Assistant with Continue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Continue?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Verify VS Code is installed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setting up a complete AI pair programmer using the Continue extension in VS Code with Ollama models for local, private code assistance.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4: AI Coding Assistant with Continue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setting up a complete AI pair programmer using the Continue extension in VS Code with Ollama models for local, private code assistance.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[Why Continue?](#why-continue)</w:t>
        <w:br/>
        <w:t>3. [Architecture](#architecture)</w:t>
        <w:br/>
        <w:t>4. [Prerequisites](#prerequisites)</w:t>
        <w:br/>
        <w:t>5. [Step-by-Step Implementation](#step-by-step-implementation)</w:t>
        <w:br/>
        <w:t xml:space="preserve">   - [Step 1: Install Coding Models](#step-1-install-coding-models)</w:t>
        <w:br/>
        <w:t xml:space="preserve">   - [Step 2: Install Continue Extension](#step-2-install-continue-extension)</w:t>
        <w:br/>
        <w:t xml:space="preserve">   - [Step 3: Configure Continue](#step-3-configure-continue)</w:t>
        <w:br/>
        <w:t xml:space="preserve">   - [Step 4: Set Up Embeddings](#step-4-set-up-embeddings)</w:t>
        <w:br/>
        <w:t xml:space="preserve">   - [Step 5: Verify Installation](#step-5-verify-installation)</w:t>
        <w:br/>
        <w:t>6. [Using the Coding Assistant](#using-the-coding-assistant)</w:t>
        <w:br/>
        <w:t>7. [Advanced Configuration](#advanced-configuration)</w:t>
        <w:br/>
        <w:t>8. [Custom Prompts](#custom-prompts)</w:t>
        <w:br/>
        <w:t>9. [Troubleshooting](#troubleshooting)</w:t>
        <w:br/>
        <w:t>10.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AI-powered coding environment:</w:t>
        <w:br/>
        <w:br/>
        <w:t>- **Autocompletion**: Code suggestions as you type</w:t>
        <w:br/>
        <w:t>- **Code Explanation**: Understand any code segment</w:t>
        <w:br/>
        <w:t>- **Refactoring**: Improve code structure</w:t>
        <w:br/>
        <w:t>- **Question Answering**: Programming help</w:t>
        <w:br/>
        <w:t>- **Codebase Search**: Semantic search across your code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Continue?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Local Models | Privacy, no internet needed |</w:t>
        <w:br/>
        <w:t>| VS Code Integration | Familiar IDE |</w:t>
        <w:br/>
        <w:t>| Multiple Models | Choose right tool for task |</w:t>
        <w:br/>
        <w:t>| Custom Prompts | Tailored to your workflow |</w:t>
        <w:br/>
        <w:t>| Free &amp; Open Source | No subscription costs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Coding Assistant Architecture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VS Code    │─────▶│   Continue   │─────▶│   Ollama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Editor     │      │   Extension  │      │   Backend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└──────┬───────┘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┌───────────────────────────────┼───────────────┐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│                               │               │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▼                               ▼               ▼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┌──────────────┐              ┌──────────────┐  ┌────────────┐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│  Qwen2.5    │              │   CodeQwen   │  │ Embeddings│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│  Coder      │              │   (Chat)     │  │ (Search)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│  (1.5B)     │              │   (7B-14B)   │  │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└──────────────┘              └──────────────┘  └────────────┘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Features: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┌──────────────┐  ┌──────────────┐  ┌────────────┐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Autocomplete│  │   /edit      │  │   /explain   │  │ Codebase   │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(Tab)       │  │   (Refactor) │  │   (Understand)│  │  Search   │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└──────────────┘  └──────────────┘  └────────────┘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VS Code | [Part 8: VS Code Setup](../part-8-development-tools/01-vscode-ssh.md) |</w:t>
        <w:br/>
        <w:t>| Ollama | [Part 5: Ollama Setup](../part-5-llms/01-ollama-setup.md) |</w:t>
        <w:br/>
        <w:t>| Git | [Part 8: GitHub Setup](../part-8-development-tools/02-github-setup.md)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Verify VS Code is installed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code --version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--version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Asistente de Código Configuración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