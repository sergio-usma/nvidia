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Agente Multimodal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13: Multimodal AI Agent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Agent Capabilities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Check Ollama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Check Whisper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an intelligent AI agent that combines vision, voice, and text reasoning to interact with the physical world through camera and audio input on Jetson AGX Orin.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13: Multimodal AI Agent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an intelligent AI agent that combines vision, voice, and text reasoning to interact with the physical world through camera and audio input on Jetson AGX Orin.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 xml:space="preserve">   - [Step 1: Install Dependencies](#step-1-install-dependencies)</w:t>
        <w:br/>
        <w:t xml:space="preserve">   - [Step 2: Create Project Directory](#step-2-create-project-directory)</w:t>
        <w:br/>
        <w:t xml:space="preserve">   - [Step 3: Create Vision Agent](#step-3-create-vision-agent)</w:t>
        <w:br/>
        <w:t xml:space="preserve">   - [Step 4: Create Voice Agent](#step-4-create-voice-agent)</w:t>
        <w:br/>
        <w:t xml:space="preserve">   - [Step 5: Create Multimodal Agent](#step-5-create-multimodal-agent)</w:t>
        <w:br/>
        <w:t>6. [Running the Agent](#running-the-agent)</w:t>
        <w:br/>
        <w:t>7. [Advanced Configuration](#advanced-configuration)</w:t>
        <w:br/>
        <w:t>8.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comprehensive multimodal AI agent:</w:t>
        <w:br/>
        <w:br/>
        <w:t>- **Visual Perception**: Describe scenes, detect objects</w:t>
        <w:br/>
        <w:t>- **Voice Interaction**: Listen and respond</w:t>
        <w:br/>
        <w:t>- **Chain of Thought**: Combine multiple modalities</w:t>
        <w:br/>
        <w:t>- **Action Execution**: Act on visual + voice input</w:t>
        <w:br/>
        <w:t>- **Memory**: Remember past interactions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Agent Capabilities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Capability | Description |</w:t>
        <w:br/>
        <w:t>|-----------|-------------|</w:t>
        <w:br/>
        <w:t>| Vision | See and understand images |</w:t>
        <w:br/>
        <w:t>| Voice | Speech input/output |</w:t>
        <w:br/>
        <w:t>| Reasoning | Chain modalities |</w:t>
        <w:br/>
        <w:t>| Actions | Execute tasks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Multimodal Agent Architecture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MULTIMODAL AGENT CORE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  ┌──────────┐    ┌──────────┐    ┌──────────┐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Vision  │    │  Voice   │    │   Text   │    │  Action  │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Agent   │    │  Agent   │    │  Reason  │    │  Planner │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└────┬─────┘    └────┬─────┘    └────┬─────┘    └────┬─────┘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│              │              │              │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└──────────────┼──────────────┼──────────────┘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│              │    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▼              ▼            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┌──────────────┐ ┌──────────────┐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│  Context     │ │   Memory    │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│   Manager   │ │   System    │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└──────────────┘ └──────────────┘                  │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└─────────────────────────────────────────────────────────────────────┘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Inputs:                              Outputs: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┌──────────┐                       ┌──────────┐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Camera  │                       │   Text   │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Input   │                       │ Response │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└──────────┘                       └──────────┘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┌──────────┐                       ┌──────────┐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Micro   │                       │  Speech  │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phone   │                       │  Output  │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└──────────┘                       └──────────┘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LLaVA | Part 7: Vision |</w:t>
        <w:br/>
        <w:t>| Whisper | Part 6: Speech |</w:t>
        <w:br/>
        <w:t>| Piper | Part 6: TTS |</w:t>
        <w:br/>
        <w:t>| Ollama | Part 5: LLMs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Check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list | grep llava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Check Whisper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which whisper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Agente Multimodal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