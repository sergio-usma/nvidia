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Seguimiento en Tiempo Real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11: Real-Time Object Tracking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DeepSort?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Hardware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Jetson AGX Orin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Optimization Settings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Maximum performance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advanced multi-object tracking system using DeepSort and YOLO for real-time tracking of people and vehicles with trajectory analysis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11: Real-Time Object Tracking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an advanced multi-object tracking system using DeepSort and YOLO for real-time tracking of people and vehicles with trajectory analysis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[Hardware Optimization](#hardware-optimization)</w:t>
        <w:br/>
        <w:t>3. [Architecture](#architecture)</w:t>
        <w:br/>
        <w:t>4. [Prerequisites](#prerequisites)</w:t>
        <w:br/>
        <w:t>5. [What You'll Build](#what-youll-build)</w:t>
        <w:br/>
        <w:t>6.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Create DeepSort Tracker](#step-3-create-deepsort-tracker)</w:t>
        <w:br/>
        <w:t xml:space="preserve">   - [Step 4: Create Tracking Application](#step-4-create-tracking-application)</w:t>
        <w:br/>
        <w:t xml:space="preserve">   - [Step 5: Create Web Visualization](#step-5-create-web-visualization)</w:t>
        <w:br/>
        <w:t>7. [Running the System](#running-the-system)</w:t>
        <w:br/>
        <w:t>8. [Advanced Features](#advanced-features)</w:t>
        <w:br/>
        <w:t>9.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an advanced object tracking system:</w:t>
        <w:br/>
        <w:br/>
        <w:t>- **Multi-Object Tracking**: Track multiple objects simultaneously</w:t>
        <w:br/>
        <w:t>- **Unique IDs**: Each object gets a persistent ID</w:t>
        <w:br/>
        <w:t>- **Trajectory Visualization**: Draw movement paths</w:t>
        <w:br/>
        <w:t>- **Re-Identification**: Maintain identity across frames</w:t>
        <w:br/>
        <w:t>- **Motion Prediction**: Kalman filter smoothing</w:t>
        <w:br/>
        <w:t>- **Zone Analytics**: Count objects in regions</w:t>
        <w:br/>
        <w:t>- **Web Interface**: Real-time visualization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DeepSort?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Kalman Filtering | Smooth tracking |</w:t>
        <w:br/>
        <w:t>| Hungarian Algorithm | Optimal assignment |</w:t>
        <w:br/>
        <w:t>| Appearance Features | Re-ID capability |</w:t>
        <w:br/>
        <w:t>| IoU Matching | Robust association |</w:t>
        <w:br/>
        <w:t>| Real-time | 30+ FPS possible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Hardware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Jetson AGX Orin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Specification |</w:t>
        <w:br/>
        <w:t>|-----------|---------------|</w:t>
        <w:br/>
        <w:t>| GPU | NVIDIA Ampere 64 cores |</w:t>
        <w:br/>
        <w:t>| Memory | 64GB Unified |</w:t>
        <w:br/>
        <w:t>| CUDA | 12.6 |</w:t>
        <w:br/>
        <w:t>| TensorRT | 10.3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Optimization Settings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Maximum performance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Real-Time Tracking Architecture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Video     │─────▶│    YOLO      │─────▶│   Feature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Frame     │      │   Detector   │      │  Extractor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└──────────────┘      └──────┬───────┘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│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▼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DEEP SORT TRACKER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  ┌──────────┐    ┌──────────┐    ┌──────────┐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Kalman  │───▶│ Hungarian│───▶│   Track │───▶│   ID    │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Filter  │    │Matching  │    │ Management│   │ Assign  │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  └──────────┘    └──────────┘    └──────────┘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│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▼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Trajectories │      │   Analytics  │      │  Web Server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Storage    │      │   Engine     │      │  (SocketIO)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└──────────────┘      └──────────────┘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Seguimiento en Tiempo Real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