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Proyectos de IA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Projects Index</w:t>
      </w:r>
    </w:p>
    <w:p>
      <w:pPr>
        <w:spacing w:before="20" w:after="120"/>
        <w:ind w:left="850"/>
      </w:pPr>
      <w:r>
        <w:rPr>
          <w:color w:val="888888"/>
          <w:sz w:val="18"/>
        </w:rPr>
        <w:t>This section contains hands-on projects that combine everything you've learned from the previous tutorials. Each project is designed to reinforce your understanding while creating useful applications.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Project List</w:t>
      </w:r>
    </w:p>
    <w:p>
      <w:pPr>
        <w:spacing w:before="20" w:after="120"/>
        <w:ind w:left="850"/>
      </w:pPr>
      <w:r>
        <w:rPr>
          <w:color w:val="888888"/>
          <w:sz w:val="18"/>
        </w:rPr>
        <w:t>This section contains hands-on projects that combine everything you've learned from the previous tutorials. Each project is designed to reinforce your understanding while creating useful applications.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Advanced Projects (Optimized for Jetson AGX Orin 64GB)</w:t>
      </w:r>
    </w:p>
    <w:p>
      <w:pPr>
        <w:spacing w:before="20" w:after="120"/>
        <w:ind w:left="850"/>
      </w:pPr>
      <w:r>
        <w:rPr>
          <w:color w:val="888888"/>
          <w:sz w:val="18"/>
        </w:rPr>
        <w:t>This section contains hands-on projects that combine everything you've learned from the previous tutorials. Each project is designed to reinforce your understanding while creating useful applications.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How to Use These Projects</w:t>
      </w:r>
    </w:p>
    <w:p>
      <w:pPr>
        <w:spacing w:before="20" w:after="120"/>
        <w:ind w:left="850"/>
      </w:pPr>
      <w:r>
        <w:rPr>
          <w:color w:val="888888"/>
          <w:sz w:val="18"/>
        </w:rPr>
        <w:t>This section contains hands-on projects that combine everything you've learned from the previous tutorials. Each project is designed to reinforce your understanding while creating useful applications.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Before Starting Any Project</w:t>
      </w:r>
    </w:p>
    <w:p>
      <w:pPr>
        <w:spacing w:before="20" w:after="120"/>
        <w:ind w:left="850"/>
      </w:pPr>
      <w:r>
        <w:rPr>
          <w:color w:val="888888"/>
          <w:sz w:val="18"/>
        </w:rPr>
        <w:t>This section contains hands-on projects that combine everything you've learned from the previous tutorials. Each project is designed to reinforce your understanding while creating useful applications.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Choosing Your First Project</w:t>
      </w:r>
    </w:p>
    <w:p>
      <w:pPr>
        <w:spacing w:before="20" w:after="120"/>
        <w:ind w:left="850"/>
      </w:pPr>
      <w:r>
        <w:rPr>
          <w:color w:val="888888"/>
          <w:sz w:val="18"/>
        </w:rPr>
        <w:t>This section contains hands-on projects that combine everything you've learned from the previous tutorials. Each project is designed to reinforce your understanding while creating useful applications.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Project Tips</w:t>
      </w:r>
    </w:p>
    <w:p>
      <w:pPr>
        <w:spacing w:before="20" w:after="120"/>
        <w:ind w:left="850"/>
      </w:pPr>
      <w:r>
        <w:rPr>
          <w:color w:val="888888"/>
          <w:sz w:val="18"/>
        </w:rPr>
        <w:t>This section contains hands-on projects that combine everything you've learned from the previous tutorials. Each project is designed to reinforce your understanding while creating useful applications.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Projects Index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This section contains hands-on projects that combine everything you've learned from the previous tutorials. Each project is designed to reinforce your understanding while creating useful applications.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Project List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Project | Description | Skills Used |</w:t>
        <w:br/>
        <w:t>|---------|-------------|-------------|</w:t>
        <w:br/>
        <w:t>| [01-local-ai-chatbot](01-local-ai-chatbot.md) | Build a complete AI chatbot web interface | Docker, Ollama, Web development |</w:t>
        <w:br/>
        <w:t>| [02-voice-controlled-assistant](02-voice-controlled-assistant.md) | Voice-controlled AI assistant with wake word | Whisper, Ollama, Piper |</w:t>
        <w:br/>
        <w:t>| [03-multimodal-vision-system](03-multimodal-vision-system.md) | AI system that sees and describes | LLaVA, Camera integration |</w:t>
        <w:br/>
        <w:t>| [04-coding-assistant-setup](04-coding-assistant-setup.md) | Set up AI pair programmer with VS Code | Continue, Ollama, VS Code |</w:t>
        <w:br/>
        <w:t>| [05-home-automation-bridge](05-home-automation-bridge.md) | Connect AI to Home Assistant via MQTT | MQTT, Voice commands |</w:t>
        <w:br/>
        <w:t>| [06-security-camera-ai](06-security-camera-ai.md) | AI-powered security camera with detection | Object detection, Alerts |</w:t>
        <w:br/>
        <w:t>| [07-knowledge-base-rag](07-knowledge-base-rag.md) | Build RAG system for your documents | Embeddings, Vector DB |</w:t>
        <w:br/>
        <w:t>| [08-ai-api-server](08-ai-api-server.md) | Create production-ready AI API server | FastAPI, Ollama, Security |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Advanced Projects (Optimized for Jetson AGX Orin 64GB)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Project | Description | Hardware Optimization |</w:t>
        <w:br/>
        <w:t>|---------|-------------|---------------------|</w:t>
        <w:br/>
        <w:t>| [09-tensorrt-llm-server](09-tensorrt-llm-server.md) | TensorRT-optimized LLM inference with FP16/INT8 | CUDA 12.6, TensorRT 10.3, 64GB RAM |</w:t>
        <w:br/>
        <w:t>| [10-multi-camera-analytics](10-multi-camera-analytics.md) | Multi-camera video analytics with DeepStream | NVDEC, TensorRT, 4+ streams |</w:t>
        <w:br/>
        <w:t>| [11-realtime-tracking](11-realtime-tracking.md) | Real-time object tracking with DeepSort | CUDA, YOLO, Kalman filtering |</w:t>
        <w:br/>
        <w:t>| [12-voice-pipeline](12-voice-pipeline.md) | End-to-end voice AI pipeline | Whisper, Piper, Wake word |</w:t>
        <w:br/>
        <w:t>| [13-multimodal-agent](13-multimodal-agent.md) | Multimodal AI agent (vision + voice + reasoning) | LLaVA, Ollama, 64GB RAM |</w:t>
        <w:br/>
        <w:t>| [14-distributed-cluster](14-distributed-cluster.md) | Distributed inference cluster | Multi-node, Load balancing |</w:t>
        <w:br/>
        <w:t>| [15-video-streaming](15-video-streaming.md) | Real-time video streaming with AI overlays | NVENC, HLS, WebSocket |</w:t>
        <w:br/>
        <w:t>| [16-production-dashboard](16-production-dashboard.md) | Production monitoring dashboard | Prometheus, Grafana, Alerts |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How to Use These Projects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1. **Start with Project 1** if you're new - it's the most comprehensive</w:t>
        <w:br/>
        <w:t>2. Projects are listed roughly in order of complexity</w:t>
        <w:br/>
        <w:t>3. Each project includes:</w:t>
        <w:br/>
        <w:t xml:space="preserve">   - Prerequisites (which tutorials to complete first)</w:t>
        <w:br/>
        <w:t xml:space="preserve">   - Step-by-step instructions</w:t>
        <w:br/>
        <w:t xml:space="preserve">   - Complete code examples</w:t>
        <w:br/>
        <w:t xml:space="preserve">   - Testing and verification steps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Before Starting Any Project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Make sure you have:</w:t>
        <w:br/>
        <w:t>- Completed [Part 1: System Setup](../part-1-system-setup/)</w:t>
        <w:br/>
        <w:t>- Installed [Ollama](../part-5-llms/01-ollama-setup.md)</w:t>
        <w:br/>
        <w:t>- Understood [Docker basics](../part-2-docker/)</w:t>
        <w:br/>
        <w:br/>
        <w:t>---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Choosing Your First Project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If you want to... | Start with |</w:t>
        <w:br/>
        <w:t>|------------------|-----------|</w:t>
        <w:br/>
        <w:t>| Build a web UI for AI | Project 1: Local AI Chatbot |</w:t>
        <w:br/>
        <w:t>| Talk to AI with your voice | Project 2: Voice Assistant |</w:t>
        <w:br/>
        <w:t>| Give AI eyes | Project 3: Multimodal Vision |</w:t>
        <w:br/>
        <w:t>| AI help while coding | Project 4: Coding Assistant |</w:t>
        <w:br/>
        <w:t>| Control smart home with AI | Project 5: Home Automation |</w:t>
        <w:br/>
        <w:t>| AI security camera | Project 6: Security Camera |</w:t>
        <w:br/>
        <w:t>| Ask AI about your files | Project 7: Knowledge Base RAG |</w:t>
        <w:br/>
        <w:t>| Build an API for AI | Project 8: AI API Server |</w:t>
        <w:br/>
        <w:t>| **Maximum LLM performance** | Project 9: TensorRT-LLM Server |</w:t>
        <w:br/>
        <w:t>| **Multi-camera analytics** | Project 10: Multi-Camera Analytics |</w:t>
        <w:br/>
        <w:t>| **Real-time tracking** | Project 11: Real-Time Tracking |</w:t>
        <w:br/>
        <w:t>| **Complete voice AI** | Project 12: Voice Pipeline |</w:t>
        <w:br/>
        <w:t>| **Combined vision+voice** | Project 13: Multimodal Agent |</w:t>
        <w:br/>
        <w:t>| **Scale across devices** | Project 14: Distributed Cluster |</w:t>
        <w:br/>
        <w:t>| **Live video streaming** | Project 15: Video Streaming |</w:t>
        <w:br/>
        <w:t>| **Monitor everything** | Project 16: Production Dashboard |</w:t>
        <w:br/>
        <w:br/>
        <w:t>---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Project Tips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1. **Read through once** before starting</w:t>
        <w:br/>
        <w:t>2. **Test each component** separately before combining</w:t>
        <w:br/>
        <w:t>3. **Keep jtop running** to monitor resource usage</w:t>
        <w:br/>
        <w:t>4. **Start small** - use smaller models first</w:t>
        <w:br/>
        <w:t>5. **Document your changes** - you'll want to remember what worked</w:t>
        <w:br/>
        <w:br/>
        <w:t>Good luck and happy building!</w:t>
        <w:br/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Proyectos de IA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