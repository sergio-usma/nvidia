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Cámara de Seguridad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6: AI-Powered Security Camera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AI-Powered Security?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Pre-Installation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Check Python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Check OpenCV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security camera system that detects people, objects, and sends real-time alerts using YOLO object detection and local AI models.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6: AI-Powered Security Camera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an intelligent security camera system that detects people, objects, and sends real-time alerts using YOLO object detection and local AI models.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[Hardware](#hardware)</w:t>
        <w:br/>
        <w:t>5. [What You'll Build](#what-youll-build)</w:t>
        <w:br/>
        <w:t>6. [Step-by-Step Implementation](#step-by-step-implementation)</w:t>
        <w:br/>
        <w:t xml:space="preserve">   - [Step 1: Install Dependencies](#step-1-install-dependencies)</w:t>
        <w:br/>
        <w:t xml:space="preserve">   - [Step 2: Create Project Directory](#step-2-create-project-directory)</w:t>
        <w:br/>
        <w:t xml:space="preserve">   - [Step 3: Install YOLO Model](#step-3-install-yolo-model)</w:t>
        <w:br/>
        <w:t xml:space="preserve">   - [Step 4: Create Security Camera Application](#step-4-create-security-camera-application)</w:t>
        <w:br/>
        <w:t xml:space="preserve">   - [Step 5: Configure Notifications](#step-5-configure-notifications)</w:t>
        <w:br/>
        <w:t xml:space="preserve">   - [Step 6: Run the System](#step-6-run-the-system)</w:t>
        <w:br/>
        <w:t>7. [Advanced Configuration](#advanced-configuration)</w:t>
        <w:br/>
        <w:t>8. [Deployment](#deployment)</w:t>
        <w:br/>
        <w:t>9. [Troubleshooting](#troubleshooting)</w:t>
        <w:br/>
        <w:t>10. [Next Steps](#next-steps)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an AI-powered security camera system:</w:t>
        <w:br/>
        <w:br/>
        <w:t>- **Real-time Detection**: Detect people, vehicles, and objects</w:t>
        <w:br/>
        <w:t>- **Motion-triggered Recording**: Save clips when activity detected</w:t>
        <w:br/>
        <w:t>- **Alert Notifications**: Telegram or email alerts</w:t>
        <w:br/>
        <w:t>- **24/7 Operation**: Runs as a system service</w:t>
        <w:br/>
        <w:t>- **Local Processing**: No cloud dependencies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AI-Powered Security?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Benefit |</w:t>
        <w:br/>
        <w:t>|---------|---------|</w:t>
        <w:br/>
        <w:t>| Object Detection | Know WHAT triggered the alarm |</w:t>
        <w:br/>
        <w:t>| Privacy | All processing local |</w:t>
        <w:br/>
        <w:t>| Cost | No cloud subscription |</w:t>
        <w:br/>
        <w:t>| Customizable | Detect specific objects |</w:t>
        <w:br/>
        <w:t>| Fast | Real-time inference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AI Security Camera Architecture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Camera     │─────▶│   OpenCV     │─────▶│    YOLO  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(USB/IP)     │      │   Capture    │      │   Detector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└──────────────┘      └──────┬───────┘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│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▼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┌──────────────┐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│   Analysis   │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│   Engine     │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└──────┬───────┘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│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┌──────────────────────────────┼──────────────────┐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│                              │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▼                              ▼                  ▼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┌──────────────┐            ┌──────────────┐    ┌─────────┐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│  Recording   │            │  Telegram    │    │  Email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│   (Clips)    │            │   Alerts     │    │ Alerts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└──────────────┘            └──────────────┘    └─────────┘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Detection Classes: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• person    • car        • dog       • bicycle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• cat       • truck      • motorcycle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Guide |</w:t>
        <w:br/>
        <w:t>|-----------|-------------------|</w:t>
        <w:br/>
        <w:t>| Python | [Part 3: Python Setup](../part-3-python-environment/01-python-setup.md) |</w:t>
        <w:br/>
        <w:t>| OpenCV | [Part 7: OpenCV](../part-7-vision/02-opencv.md) |</w:t>
        <w:br/>
        <w:t>| YOLO | [Part 7: Object Detection](../part-7-vision/02-object-detection.md) |</w:t>
        <w:br/>
        <w:t>| Docker | [Part 2: Docker Basics](../part-2-docker/01-docker-basics.md)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Pre-Installation Verification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Check Python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python3 --version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Check OpenCV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python3 -c "import cv2; print(cv2.__version__)"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Cámara de Seguridad IA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