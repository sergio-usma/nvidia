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Base de Conocimiento RAG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7: Knowledge Base RAG System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Retrieval-Augmented Generation (RAG) system that allows you to query your documents using natural language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Retrieval-Augmented Generation (RAG) system that allows you to query your documents using natural language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Retrieval-Augmented Generation (RAG) system that allows you to query your documents using natural language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RAG?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Retrieval-Augmented Generation (RAG) system that allows you to query your documents using natural language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Retrieval-Augmented Generation (RAG) system that allows you to query your documents using natural language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Retrieval-Augmented Generation (RAG) system that allows you to query your documents using natural language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Retrieval-Augmented Generation (RAG) system that allows you to query your documents using natural language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Pre-Installation Verification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Retrieval-Augmented Generation (RAG) system that allows you to query your documents using natural language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Verify Python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Retrieval-Augmented Generation (RAG) system that allows you to query your documents using natural language and local AI models.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Verify pip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Retrieval-Augmented Generation (RAG) system that allows you to query your documents using natural language and local AI models.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7: Knowledge Base RAG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Retrieval-Augmented Generation (RAG) system that allows you to query your documents using natural language and local AI models.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[Project Structure](#project-structure)</w:t>
        <w:br/>
        <w:t>6. [Step-by-Step Implementation](#step-by-step-implementation)</w:t>
        <w:br/>
        <w:t xml:space="preserve">   - [Step 1: Install Dependencies](#step-1-install-dependencies)</w:t>
        <w:br/>
        <w:t xml:space="preserve">   - [Step 2: Create Project Directory](#step-2-create-project-directory)</w:t>
        <w:br/>
        <w:t xml:space="preserve">   - [Step 3: Install Ollama Models](#step-3-install-ollama-models)</w:t>
        <w:br/>
        <w:t xml:space="preserve">   - [Step 4: Create RAG Application](#step-4-create-rag-application)</w:t>
        <w:br/>
        <w:t xml:space="preserve">   - [Step 5: Create Web Interface](#step-5-create-web-interface)</w:t>
        <w:br/>
        <w:t xml:space="preserve">   - [Step 6: Run the System](#step-6-run-the-system)</w:t>
        <w:br/>
        <w:t>7. [Using the RAG System](#using-the-rag-system)</w:t>
        <w:br/>
        <w:t>8. [Advanced Configuration](#advanced-configuration)</w:t>
        <w:br/>
        <w:t>9. [Troubleshooting](#troubleshooting)</w:t>
        <w:br/>
        <w:t>10. [Next Steps](#next-steps)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complete RAG system:</w:t>
        <w:br/>
        <w:br/>
        <w:t>- **Document Ingestion**: Load PDF, TXT, Markdown, DOCX files</w:t>
        <w:br/>
        <w:t>- **Semantic Search**: Find relevant content using embeddings</w:t>
        <w:br/>
        <w:t>- **Question Answering**: Ask questions and get AI answers</w:t>
        <w:br/>
        <w:t>- **Web Interface**: Easy-to-use browser interface</w:t>
        <w:br/>
        <w:t>- **Local Processing**: Everything runs on your Jetson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RAG?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Traditional QA | RAG System |</w:t>
        <w:br/>
        <w:t>|---------------|------------|</w:t>
        <w:br/>
        <w:t>| Limited to training data | Uses your own documents |</w:t>
        <w:br/>
        <w:t>| May hallucinate | Grounded in source material |</w:t>
        <w:br/>
        <w:t>| No source attribution | Provides citations |</w:t>
        <w:br/>
        <w:t>| Static knowledge | Dynamic, updateable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RAG System Architecture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┌──────────────┐    ┌──────────────┐    ┌──────────────┐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Documents   │───▶│   Loader     │───▶│   Splitter 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(PDF/TXT)   │    │  (LangChain) │    │   (Chunks) 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└──────────────┘    └──────────────┘    └──────┬───────┘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│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▼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┌──────────────┐    ┌──────────────┐    ┌──────────────┐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User      │───▶│   Retrieval  │◀───│  Embeddings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Question   │    │   (Chroma)   │    │  (Ollama)  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└──────────────┘    └──────┬───────┘    └──────────────┘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│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▼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┌──────────────┐    ┌──────────────┐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│    Prompt    │───▶│     LLM     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│  Template    │    │   (Ollama) 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└──────────────┘    └──────┬───────┘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│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▼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┌──────────────┐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│   Answer     │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│ + Sources    │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└──────────────┘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Guide |</w:t>
        <w:br/>
        <w:t>|-----------|-------------------|</w:t>
        <w:br/>
        <w:t>| Ollama | [Part 5: Ollama Setup](../part-5-llms/01-ollama-setup.md) |</w:t>
        <w:br/>
        <w:t>| Python | [Part 3: Python Setup](../part-3-python-environment/01-python-setup.md) |</w:t>
        <w:br/>
        <w:t>| Docker | [Part 2: Docker Basics](../part-2-docker/01-docker-basics.md)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Pre-Installation Verification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Verify Python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python3 --version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Verify pip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pip3 --version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Base de Conocimiento RAG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