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Chatbot IA Local con Interfaz Web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1: Local AI Chatbot with Web Interface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Why Build This?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System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Request Flow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Pre-Installation Checklist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production-ready AI chatbot web interface using Ollama and Flask. This project serves as the foundation for many other AI applications and demonstrates core concept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1: Local AI Chatbot with Web Interface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production-ready AI chatbot web interface using Ollama and Flask. This project serves as the foundation for many other AI applications and demonstrates core concepts of building LLM-powered web applications.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[Project Structure](#project-structure)</w:t>
        <w:br/>
        <w:t>6. [Step-by-Step Implementation](#step-by-step-implementation)</w:t>
        <w:br/>
        <w:t xml:space="preserve">   - [Step 1: Create Project Directory](#step-1-create-project-directory)</w:t>
        <w:br/>
        <w:t xml:space="preserve">   - [Step 2: Set Up Virtual Environment](#step-2-set-up-virtual-environment)</w:t>
        <w:br/>
        <w:t xml:space="preserve">   - [Step 3: Create the Flask Chat Application](#step-3-create-the-flask-chat-application)</w:t>
        <w:br/>
        <w:t xml:space="preserve">   - [Step 4: Create the Web Interface](#step-4-create-the-web-interface)</w:t>
        <w:br/>
        <w:t xml:space="preserve">   - [Step 5: Create CSS Styles](#step-5-create-css-styles)</w:t>
        <w:br/>
        <w:t xml:space="preserve">   - [Step 6: Create JavaScript Client](#step-6-create-javascript-client)</w:t>
        <w:br/>
        <w:t>7. [Running the Application](#running-the-application)</w:t>
        <w:br/>
        <w:t>8. [Testing the Chatbot](#testing-the-chatbot)</w:t>
        <w:br/>
        <w:t>9. [Features Explained](#features-explained)</w:t>
        <w:br/>
        <w:t>10. [Security Considerations](#security-considerations)</w:t>
        <w:br/>
        <w:t>11. [Production Deployment](#production-deployment)</w:t>
        <w:br/>
        <w:t>12. [Troubleshooting](#troubleshooting)</w:t>
        <w:br/>
        <w:t>13. [Next Steps](#next-steps)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fully functional web-based chatbot with:</w:t>
        <w:br/>
        <w:br/>
        <w:t>- **Real-time Streaming**: Watch responses appear as they're generated</w:t>
        <w:br/>
        <w:t>- **Multi-Model Support**: Switch between any Ollama model</w:t>
        <w:br/>
        <w:t>- **Chat History**: Persistent conversations during session</w:t>
        <w:br/>
        <w:t>- **Modern UI**: Clean, responsive interface</w:t>
        <w:br/>
        <w:t>- **RESTful API**: Programmatic access to chat functionality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Why Build This?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chatbot serves as the foundation for more complex projects:</w:t>
        <w:br/>
        <w:br/>
        <w:t>| Use Case | How This Helps |</w:t>
        <w:br/>
        <w:t>|----------|----------------|</w:t>
        <w:br/>
        <w:t>| Voice Assistant | Add voice input/output on top |</w:t>
        <w:br/>
        <w:t>| RAG System | Connect to knowledge base |</w:t>
        <w:br/>
        <w:t>| Code Assistant | Integrate with coding models |</w:t>
        <w:br/>
        <w:t>| Multi-modal | Add image upload support |</w:t>
        <w:br/>
        <w:t>| Agents | Build autonomous agents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System Overview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Request Flow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 Message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HTML Form/JS   │  User types message in browser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 POST /api/chat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Flask Route    │  Receive JSON with messages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Build Prompt   │  Format messages for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Ollama API     │  Forward to local Ollama 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Stream Response│  Yield tokens as they're generated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└────────┬────────┘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▼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Client Display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Before starting this project, ensure you have:</w:t>
        <w:br/>
        <w:br/>
        <w:t>| Requirement | Verification Command | Notes |</w:t>
        <w:br/>
        <w:t>|-------------|---------------------|-------|</w:t>
        <w:br/>
        <w:t xml:space="preserve">| Ubuntu 22.04 | </w:t>
      </w:r>
      <w:r>
        <w:rPr>
          <w:rFonts w:ascii="Courier New" w:hAnsi="Courier New"/>
          <w:color w:val="1A6A8A"/>
          <w:sz w:val="20"/>
        </w:rPr>
        <w:t>lsb_release -a</w:t>
      </w:r>
      <w:r>
        <w:rPr>
          <w:rFonts w:ascii="Calibri" w:hAnsi="Calibri"/>
          <w:sz w:val="22"/>
        </w:rPr>
        <w:t xml:space="preserve"> | Should show 22.04 |</w:t>
        <w:br/>
        <w:t xml:space="preserve">| Python 3.10+ | </w:t>
      </w:r>
      <w:r>
        <w:rPr>
          <w:rFonts w:ascii="Courier New" w:hAnsi="Courier New"/>
          <w:color w:val="1A6A8A"/>
          <w:sz w:val="20"/>
        </w:rPr>
        <w:t>python3 --version</w:t>
      </w:r>
      <w:r>
        <w:rPr>
          <w:rFonts w:ascii="Calibri" w:hAnsi="Calibri"/>
          <w:sz w:val="22"/>
        </w:rPr>
        <w:t xml:space="preserve"> | Check version |</w:t>
        <w:br/>
        <w:t xml:space="preserve">| Ollama | </w:t>
      </w:r>
      <w:r>
        <w:rPr>
          <w:rFonts w:ascii="Courier New" w:hAnsi="Courier New"/>
          <w:color w:val="1A6A8A"/>
          <w:sz w:val="20"/>
        </w:rPr>
        <w:t>ollama --version</w:t>
      </w:r>
      <w:r>
        <w:rPr>
          <w:rFonts w:ascii="Calibri" w:hAnsi="Calibri"/>
          <w:sz w:val="22"/>
        </w:rPr>
        <w:t xml:space="preserve"> | Install if needed |</w:t>
        <w:br/>
        <w:t xml:space="preserve">| pip | </w:t>
      </w:r>
      <w:r>
        <w:rPr>
          <w:rFonts w:ascii="Courier New" w:hAnsi="Courier New"/>
          <w:color w:val="1A6A8A"/>
          <w:sz w:val="20"/>
        </w:rPr>
        <w:t>pip3 --version</w:t>
      </w:r>
      <w:r>
        <w:rPr>
          <w:rFonts w:ascii="Calibri" w:hAnsi="Calibri"/>
          <w:sz w:val="22"/>
        </w:rPr>
        <w:t xml:space="preserve"> | Package manager |</w:t>
        <w:br/>
        <w:t xml:space="preserve">| Git | </w:t>
      </w:r>
      <w:r>
        <w:rPr>
          <w:rFonts w:ascii="Courier New" w:hAnsi="Courier New"/>
          <w:color w:val="1A6A8A"/>
          <w:sz w:val="20"/>
        </w:rPr>
        <w:t>git --version</w:t>
      </w:r>
      <w:r>
        <w:rPr>
          <w:rFonts w:ascii="Calibri" w:hAnsi="Calibri"/>
          <w:sz w:val="22"/>
        </w:rPr>
        <w:t xml:space="preserve"> | For cloning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Pre-Installation Checklist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Run these commands to verify your environment: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Chatbot IA Local con Interfaz Web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