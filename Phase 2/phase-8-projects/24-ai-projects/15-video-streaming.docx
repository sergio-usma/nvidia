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Streaming de Video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Project 15: Real-Time Video Streaming with AI Overlays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complete video streaming system with real-time AI annotations, web-based viewer, and multi-user support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complete video streaming system with real-time AI annotations, web-based viewer, and multi-user support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complete video streaming system with real-time AI annotations, web-based viewer, and multi-user support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Streaming Features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complete video streaming system with real-time AI annotations, web-based viewer, and multi-user support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complete video streaming system with real-time AI annotations, web-based viewer, and multi-user support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complete video streaming system with real-time AI annotations, web-based viewer, and multi-user support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Required Software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complete video streaming system with real-time AI annotations, web-based viewer, and multi-user support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Pre-Installation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complete video streaming system with real-time AI annotations, web-based viewer, and multi-user support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Check OpenCV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complete video streaming system with real-time AI annotations, web-based viewer, and multi-user support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Check FFmpeg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complete video streaming system with real-time AI annotations, web-based viewer, and multi-user support on Jetson AGX Orin.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Project 15: Real-Time Video Streaming with AI Overlays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comprehensive guide to building a complete video streaming system with real-time AI annotations, web-based viewer, and multi-user support on Jetson AGX Orin.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[Overview](#overview)</w:t>
        <w:br/>
        <w:t>2. [Architecture](#architecture)</w:t>
        <w:br/>
        <w:t>3. [Prerequisites](#prerequisites)</w:t>
        <w:br/>
        <w:t>4. [What You'll Build](#what-youll-build)</w:t>
        <w:br/>
        <w:t>5. [Step-by-Step Implementation](#step-by-step-implementation)</w:t>
        <w:br/>
        <w:t xml:space="preserve">   - [Step 1: Install Dependencies](#step-1-install-dependencies)</w:t>
        <w:br/>
        <w:t xml:space="preserve">   - [Step 2: Create Project Directory](#step-2-create-project-directory)</w:t>
        <w:br/>
        <w:t xml:space="preserve">   - [Step 3: Create Video Capture](#step-3-create-video-capture)</w:t>
        <w:br/>
        <w:t xml:space="preserve">   - [Step 4: Create Streaming Server](#step-4-create-streaming-server)</w:t>
        <w:br/>
        <w:t xml:space="preserve">   - [Step 5: Create Web Viewer](#step-5-create-web-viewer)</w:t>
        <w:br/>
        <w:t>6. [Running the System](#running-the-system)</w:t>
        <w:br/>
        <w:t>7. [Advanced Features](#advanced-features)</w:t>
        <w:br/>
        <w:t>8. [Troubleshooting](#troubleshooting)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project creates a comprehensive video streaming system:</w:t>
        <w:br/>
        <w:br/>
        <w:t>- **Real-time Capture**: Camera input with AI processing</w:t>
        <w:br/>
        <w:t>- **Object Detection**: YOLO overlays on video</w:t>
        <w:br/>
        <w:t>- **Web Streaming**: HLS/DASH delivery</w:t>
        <w:br/>
        <w:t>- **Multi-Viewer**: Multiple simultaneous viewers</w:t>
        <w:br/>
        <w:t>- **Recording**: On-demand and motion-triggered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Streaming Features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Feature | Description |</w:t>
        <w:br/>
        <w:t>|---------|-------------|</w:t>
        <w:br/>
        <w:t>| AI Overlays | Object detection boxes |</w:t>
        <w:br/>
        <w:t>| HLS Streaming | Adaptive bitrate |</w:t>
        <w:br/>
        <w:t>| WebSocket | Real-time updates |</w:t>
        <w:br/>
        <w:t>| Recording | Clip storage |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Architecture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Video Streaming Architecture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┌──────────────┐      ┌──────────────┐      ┌──────────────┐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Camera     │─────▶│    AI        │─────▶│   Video      │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Input      │      │   Detector   │      │   Encoder   │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└──────────────┘      └──────────────┘      └──────┬───────┘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│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▼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┌────────────────────────────────────────────────────────────────────┐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   STREAMING PIPELINE     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                          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┌──────────┐    ┌──────────┐    ┌──────────┐    ┌──────────┐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│  HLS     │───▶│  M3U8   │───▶│  nginx  │───▶│  Browser │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│ Segments │    │ Playlist │    │  Server │    │  Player  │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└──────────┘    └──────────┘    └──────────┘    └──────────┘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                          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┌──────────────────────────────────────────────────────────────┐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│                    WebSocket for Updates                      │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└──────────────────────────────────────────────────────────────┘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└────────────────────────────────────────────────────────────────────┘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┌──────────────┐      ┌──────────────┐      ┌──────────────┐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Recording  │      │   Motion     │      │    Web       │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Manager   │      │   Trigger    │      │   Dashboard  │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└──────────────┘      └──────────────┘      └──────────────┘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Required Software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Component | Installation |</w:t>
        <w:br/>
        <w:t>|-----------|-------------|</w:t>
        <w:br/>
        <w:t>| OpenCV | Part 7 |</w:t>
        <w:br/>
        <w:t>| YOLO | Part 7 |</w:t>
        <w:br/>
        <w:t>| FFmpeg | System package |</w:t>
        <w:br/>
        <w:t>| Flask | Python package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Pre-Installation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Check OpenCV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python3 -c "import cv2; print(cv2.__version__)"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Check FFmpeg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ffmpeg -version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Streaming de Video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