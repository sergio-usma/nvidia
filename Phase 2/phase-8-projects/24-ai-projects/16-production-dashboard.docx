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Dashboard de Producción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Guía Completa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OS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Project 16: Production AI Dashboard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 monitoring dashboard for all AI services running on Jetson AGX Orin with real-time metrics, alerting, and system health monitoring.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Table of Contents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 monitoring dashboard for all AI services running on Jetson AGX Orin with real-time metrics, alerting, and system health monitoring.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Overview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 monitoring dashboard for all AI services running on Jetson AGX Orin with real-time metrics, alerting, and system health monitoring.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Dashboard Features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 monitoring dashboard for all AI services running on Jetson AGX Orin with real-time metrics, alerting, and system health monitoring.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Architecture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 monitoring dashboard for all AI services running on Jetson AGX Orin with real-time metrics, alerting, and system health monitoring.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6:  </w:t>
      </w:r>
      <w:r>
        <w:rPr>
          <w:rFonts w:ascii="Calibri" w:hAnsi="Calibri"/>
          <w:sz w:val="22"/>
        </w:rPr>
        <w:t>Prerequisites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 monitoring dashboard for all AI services running on Jetson AGX Orin with real-time metrics, alerting, and system health monitoring.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7:  </w:t>
      </w:r>
      <w:r>
        <w:rPr>
          <w:rFonts w:ascii="Calibri" w:hAnsi="Calibri"/>
          <w:sz w:val="22"/>
        </w:rPr>
        <w:t>Required Software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 monitoring dashboard for all AI services running on Jetson AGX Orin with real-time metrics, alerting, and system health monitoring.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8:  </w:t>
      </w:r>
      <w:r>
        <w:rPr>
          <w:rFonts w:ascii="Calibri" w:hAnsi="Calibri"/>
          <w:sz w:val="22"/>
        </w:rPr>
        <w:t>Pre-Installation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 monitoring dashboard for all AI services running on Jetson AGX Orin with real-time metrics, alerting, and system health monitoring.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9:  </w:t>
      </w:r>
      <w:r>
        <w:rPr>
          <w:rFonts w:ascii="Calibri" w:hAnsi="Calibri"/>
          <w:sz w:val="22"/>
        </w:rPr>
        <w:t>Check Python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 monitoring dashboard for all AI services running on Jetson AGX Orin with real-time metrics, alerting, and system health monitoring.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10:  </w:t>
      </w:r>
      <w:r>
        <w:rPr>
          <w:rFonts w:ascii="Calibri" w:hAnsi="Calibri"/>
          <w:sz w:val="22"/>
        </w:rPr>
        <w:t>Check pip</w:t>
      </w:r>
    </w:p>
    <w:p>
      <w:pPr>
        <w:spacing w:before="20" w:after="120"/>
        <w:ind w:left="850"/>
      </w:pPr>
      <w:r>
        <w:rPr>
          <w:color w:val="888888"/>
          <w:sz w:val="18"/>
        </w:rPr>
        <w:t>A comprehensive guide to building a production monitoring dashboard for all AI services running on Jetson AGX Orin with real-time metrics, alerting, and system health monitoring.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Project 16: Production AI Dashboard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A comprehensive guide to building a production monitoring dashboard for all AI services running on Jetson AGX Orin with real-time metrics, alerting, and system health monitoring.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Table of Contents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1. [Overview](#overview)</w:t>
        <w:br/>
        <w:t>2. [Architecture](#architecture)</w:t>
        <w:br/>
        <w:t>3. [Prerequisites](#prerequisites)</w:t>
        <w:br/>
        <w:t>4. [What You'll Build](#what-youll-build)</w:t>
        <w:br/>
        <w:t>5. [Step-by-Step Implementation](#step-by-step-implementation)</w:t>
        <w:br/>
        <w:t xml:space="preserve">   - [Step 1: Install Dependencies](#step-1-install-dependencies)</w:t>
        <w:br/>
        <w:t xml:space="preserve">   - [Step 2: Create Project Directory](#step-2-create-project-directory)</w:t>
        <w:br/>
        <w:t xml:space="preserve">   - [Step 3: Create System Monitor](#step-3-create-system-monitor)</w:t>
        <w:br/>
        <w:t xml:space="preserve">   - [Step 4: Create Dashboard Server](#step-4-create-dashboard-server)</w:t>
        <w:br/>
        <w:t xml:space="preserve">   - [Step 5: Create Web Interface](#step-5-create-web-interface)</w:t>
        <w:br/>
        <w:t>6. [Running the Dashboard](#running-the-dashboard)</w:t>
        <w:br/>
        <w:t>7. [Advanced Configuration](#advanced-configuration)</w:t>
        <w:br/>
        <w:t>8. [Troubleshooting](#troubleshooting)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Overview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This project creates a comprehensive production dashboard:</w:t>
        <w:br/>
        <w:br/>
        <w:t>- **Real-time Metrics**: GPU, CPU, RAM monitoring</w:t>
        <w:br/>
        <w:t>- **Service Health**: Ollama, Whisper, Piper status</w:t>
        <w:br/>
        <w:t>- **Request Analytics**: Track API usage</w:t>
        <w:br/>
        <w:t>- **Alerts**: Threshold-based notifications</w:t>
        <w:br/>
        <w:t>- **Historical Data**: Time-series graphs</w:t>
        <w:br/>
        <w:t>- **Multi-node View**: Cluster monitoring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Dashboard Features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Feature | Description |</w:t>
        <w:br/>
        <w:t>|---------|-------------|</w:t>
        <w:br/>
        <w:t>| GPU Monitoring | Utilization, memory, temperature |</w:t>
        <w:br/>
        <w:t>| Service Status | Health checks |</w:t>
        <w:br/>
        <w:t>| Request Metrics | Analytics |</w:t>
        <w:br/>
        <w:t>| Alerts | Threshold notifications |</w:t>
        <w:br/>
        <w:t>| API | External integrations |</w:t>
        <w:br/>
        <w:br/>
        <w:t>---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Architecture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---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Production Dashboard Architecture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├─────────────────────────────────────────────────────────────────────────────┤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┌─────────────────────────────────────────────────────────────────────┐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DASHBOARD SERVER                   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┌──────────┐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Flask   │  │ WebSocket│  │Prometheus│  │  Alerts  │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Server  │  │   IO     │  │ Metrics  │  │  Engine  │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└────┬─────┘  └────┬─────┘  └────┬─────┘  └────┬─────┘          │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└───────┼──────────────┼──────────────┼──────────────┼───────────────┘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│              │              │              │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└──────────────┴──────────────┴──────────────┘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┌───────────────────────────┬─────────────────────────────┐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DATA SOURCES                      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┌──────────┐  ┌──────────┐  ┌──────────┐  ┌──────────┐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   jtop  │  │  psutil │  │ pynvml  │  │ Services │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│(Jetson) │  │ (System)│  │  (GPU)  │  │  (REST) │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└──────────┘  └──────────┘  └──────────┘  └──────────┘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                                             │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└───────────────────────────────────────────────────────────┘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Outputs: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┌──────────────┐  ┌──────────────┐  ┌──────────────┐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Web UI      │  │ Prometheus   │  │  Alerts   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Dashboard   │  │  Metrics    │  │  (Email/  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│              │  │             │  │   Slack)    │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└──────────────┘  └──────────────┘  └──────────────┘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│                                                                             │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6: Prerequisites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7: Required Software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br/>
        <w:t>| Component | Installation |</w:t>
        <w:br/>
        <w:t>|-----------|-------------|</w:t>
        <w:br/>
        <w:t>| Flask | Python package |</w:t>
        <w:br/>
        <w:t>| psutil | System monitoring |</w:t>
        <w:br/>
        <w:t>| pynvml | GPU monitoring |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8: Pre-Installation</w:t>
      </w:r>
    </w:p>
    <w:p>
      <w:pPr>
        <w:spacing w:before="0" w:after="120"/>
        <w:pBdr>
          <w:bottom w:val="single" w:sz="10" w:space="1" w:color="AAAAAA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9: Check Python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python3 --version</w:t>
        <w:br/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10: Check pip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pip3 --version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---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Dashboard de Producción  |  Jetson AGX Orin - Guía Completa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