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Bridge de Automatización del Hogar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5: Home Automation AI Bridge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connecting your AI assistant to control smart home devices via Home Assistant and MQTT for natural voice-controlled home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connecting your AI assistant to control smart home devices via Home Assistant and MQTT for natural voice-controlled home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connecting your AI assistant to control smart home devices via Home Assistant and MQTT for natural voice-controlled home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Why AI-Powered Home Automation?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connecting your AI assistant to control smart home devices via Home Assistant and MQTT for natural voice-controlled home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connecting your AI assistant to control smart home devices via Home Assistant and MQTT for natural voice-controlled home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connecting your AI assistant to control smart home devices via Home Assistant and MQTT for natural voice-controlled home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connecting your AI assistant to control smart home devices via Home Assistant and MQTT for natural voice-controlled home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Home Assistant Setup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connecting your AI assistant to control smart home devices via Home Assistant and MQTT for natural voice-controlled home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Pre-Installation Verification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connecting your AI assistant to control smart home devices via Home Assistant and MQTT for natural voice-controlled home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Verify Home Assistant is running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connecting your AI assistant to control smart home devices via Home Assistant and MQTT for natural voice-controlled home automation.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5: Home Automation AI Bridge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connecting your AI assistant to control smart home devices via Home Assistant and MQTT for natural voice-controlled home automation.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[Hardware](#hardware)</w:t>
        <w:br/>
        <w:t>5. [What You'll Build](#what-youll-build)</w:t>
        <w:br/>
        <w:t>6. [Step-by-Step Implementation](#step-by-step-implementation)</w:t>
        <w:br/>
        <w:t xml:space="preserve">   - [Step 1: Configure Home Assistant](#step-1-configure-home-assistant)</w:t>
        <w:br/>
        <w:t xml:space="preserve">   - [Step 2: Install Dependencies](#step-2-install-dependencies)</w:t>
        <w:br/>
        <w:t xml:space="preserve">   - [Step 3: Create the Bridge Application](#step-3-create-the-bridge-application)</w:t>
        <w:br/>
        <w:t xml:space="preserve">   - [Step 4: Set Up Voice Integration](#step-4-set-up-voice-integration)</w:t>
        <w:br/>
        <w:t xml:space="preserve">   - [Step 5: Configure Devices](#step-5-configure-devices)</w:t>
        <w:br/>
        <w:t>7. [Using the Home Bridge](#using-the-home-bridge)</w:t>
        <w:br/>
        <w:t>8. [Voice Commands](#voice-commands)</w:t>
        <w:br/>
        <w:t>9. [Advanced Configuration](#advanced-configuration)</w:t>
        <w:br/>
        <w:t>10. [Troubleshooting](#troubleshooting)</w:t>
        <w:br/>
        <w:t>11. [Next Steps](#next-steps)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an AI-powered home automation bridge:</w:t>
        <w:br/>
        <w:br/>
        <w:t>- **Voice Control**: Natural language smart home commands</w:t>
        <w:br/>
        <w:t>- **Home Assistant Integration**: Control any HA device</w:t>
        <w:br/>
        <w:t>- **MQTT Support**: Low-latency device communication</w:t>
        <w:br/>
        <w:t>- **Status Reporting**: Get device states via AI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Why AI-Powered Home Automation?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Benefit |</w:t>
        <w:br/>
        <w:t>|---------|---------|</w:t>
        <w:br/>
        <w:t>| Natural Commands | "Turn on the lights" not "light on" |</w:t>
        <w:br/>
        <w:t>| Context Awareness | Understand intent, not just keywords |</w:t>
        <w:br/>
        <w:t>| Multi-Device | Control multiple devices at once |</w:t>
        <w:br/>
        <w:t>| Feedback | AI confirms actions taken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Home Automation AI Bridge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    ┌──────────────┐      ┌──────────────┐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Voice      │─────▶│     AI        │─────▶│    Home    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Input      │      │   Bridge      │      │  Assistant 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(Whisper)    │      │  (Ollama)    │      │    (HA)    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    └──────┬───────┘      └──────────────┘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│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│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┌───────┴───────┐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│               │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▼               ▼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┌──────────────┐  ┌──────────────┐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│    MQTT     │  │   REST API   │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│   Broker    │  │   (Direct)   │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└──────┬───────┘  └──────────────┘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│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▼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┌──────────────┐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│   Smart      │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│   Devices    │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└──────────────┘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Commands: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"Turn on the living room lights"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"Set the thermostat to 72 degrees"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"Is the front door locked?"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Guide |</w:t>
        <w:br/>
        <w:t>|-----------|-------------------|</w:t>
        <w:br/>
        <w:t>| Home Assistant | Running on network |</w:t>
        <w:br/>
        <w:t>| Voice Assistant | [Project 2: Voice Assistant](02-voice-controlled-assistant.md) |</w:t>
        <w:br/>
        <w:t>| Ollama | [Part 5: Ollama Setup](../part-5-llms/01-ollama-setup.md) |</w:t>
        <w:br/>
        <w:t>| MQTT Broker | [Part 8: MQTT](../part-8-development-tools/05-mqtt-setup.md)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Home Assistant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**Install Home Assistant** (if not already)</w:t>
        <w:br/>
        <w:t>2. **Create Long-Lived Access Token**:</w:t>
        <w:br/>
        <w:t xml:space="preserve">   - Go to Profile → Security → Long-Lived Access Tokens</w:t>
        <w:br/>
        <w:t xml:space="preserve">   - Create new token</w:t>
        <w:br/>
        <w:t xml:space="preserve">   - Save the token securely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Pre-Installation Verification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Verify Home Assistant is running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http://homeassistant.local:8123/api/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Bridge de Automatización del Hogar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