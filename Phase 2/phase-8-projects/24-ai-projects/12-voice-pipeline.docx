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Pipeline de Voz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Project 12: End-to-End Voice AI Pipeline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complete voice AI system with wake word detection, speech recognition, LLM reasoning, and text-to-speech synthesis, all optimized for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complete voice AI system with wake word detection, speech recognition, LLM reasoning, and text-to-speech synthesis, all optimized for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complete voice AI system with wake word detection, speech recognition, LLM reasoning, and text-to-speech synthesis, all optimized for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Pipeline Flow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complete voice AI system with wake word detection, speech recognition, LLM reasoning, and text-to-speech synthesis, all optimized for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complete voice AI system with wake word detection, speech recognition, LLM reasoning, and text-to-speech synthesis, all optimized for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Required Software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complete voice AI system with wake word detection, speech recognition, LLM reasoning, and text-to-speech synthesis, all optimized for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Pre-Installation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complete voice AI system with wake word detection, speech recognition, LLM reasoning, and text-to-speech synthesis, all optimized for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Check Whisper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complete voice AI system with wake word detection, speech recognition, LLM reasoning, and text-to-speech synthesis, all optimized for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Check Piper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complete voice AI system with wake word detection, speech recognition, LLM reasoning, and text-to-speech synthesis, all optimized for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Check Ollama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complete voice AI system with wake word detection, speech recognition, LLM reasoning, and text-to-speech synthesis, all optimized for Jetson AGX Orin.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Project 12: End-to-End Voice AI Pipeline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comprehensive guide to building a complete voice AI system with wake word detection, speech recognition, LLM reasoning, and text-to-speech synthesis, all optimized for Jetson AGX Orin.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[Overview](#overview)</w:t>
        <w:br/>
        <w:t>2. [Architecture](#architecture)</w:t>
        <w:br/>
        <w:t>3. [Prerequisites](#prerequisites)</w:t>
        <w:br/>
        <w:t>4. [What You'll Build](#what-youll-build)</w:t>
        <w:br/>
        <w:t>5. [Step-by-Step Implementation](#step-by-step-implementation)</w:t>
        <w:br/>
        <w:t xml:space="preserve">   - [Step 1: Install Dependencies](#step-1-install-dependencies)</w:t>
        <w:br/>
        <w:t xml:space="preserve">   - [Step 2: Create Project Directory](#step-2-create-project-directory)</w:t>
        <w:br/>
        <w:t xml:space="preserve">   - [Step 3: Create Wake Word Detector](#step-3-create-wake-word-detector)</w:t>
        <w:br/>
        <w:t xml:space="preserve">   - [Step 4: Create Speech Recognition](#step-4-create-speech-recognition)</w:t>
        <w:br/>
        <w:t xml:space="preserve">   - [Step 5: Create Voice Pipeline](#step-5-create-voice-pipeline)</w:t>
        <w:br/>
        <w:t xml:space="preserve">   - [Step 6: Run the System](#step-6-run-the-system)</w:t>
        <w:br/>
        <w:t>6. [Advanced Configuration](#advanced-configuration)</w:t>
        <w:br/>
        <w:t>7. [Troubleshooting](#troubleshooting)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project creates a complete voice AI pipeline:</w:t>
        <w:br/>
        <w:br/>
        <w:t>- **Wake Word**: "Hey Jarvis" activation</w:t>
        <w:br/>
        <w:t>- **Speech Recognition**: Whisper for accurate STT</w:t>
        <w:br/>
        <w:t>- **LLM Reasoning**: Ollama for intelligent responses</w:t>
        <w:br/>
        <w:t>- **Speech Synthesis**: Piper for natural TTS</w:t>
        <w:br/>
        <w:t>- **Conversation History**: Context-aware dialogue</w:t>
        <w:br/>
        <w:t>- **Audio Feedback**: Sound effects and status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Pipeline Flow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Voice AI Pipeline Flow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Microphone ──▶ Wake ──▶ Record ──▶ Whisper ──▶ Ollama ──▶ Piper ──▶│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Input       Word  Trigger   ASR       LLM        TTS      Speaker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┌─────────┐ ┌─────────┐ ┌─────────┐ ┌────────┐ ┌───────┐ ┌───────┐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Porcupine│ │ Audio   │ │ Streaming│ │Llama3.2│ │Response│ │  Audio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Wake   │ │ Buffer  │ │  ASR    │ │        │ │       │ │ Output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└─────────┘ └─────────┘ └─────────┘ └────────┘ └───────┘ └───────┘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States: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LISTENING → WAKE_DETECTED → RECORDING → PROCESSING → SPEAKING → LISTENING│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Required Software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Installation |</w:t>
        <w:br/>
        <w:t>|-----------|-------------|</w:t>
        <w:br/>
        <w:t>| Whisper | Part 6: Whisper STT |</w:t>
        <w:br/>
        <w:t>| Piper | Part 6: Piper TTS |</w:t>
        <w:br/>
        <w:t>| Ollama | Part 5: Ollama |</w:t>
        <w:br/>
        <w:t>| Porcupine | Wake word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Pre-Installation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Check Whisper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which whisper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Check Piper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which piper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Check Ollama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ollama --version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Pipeline de Voz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