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Análisis Multi-Cámara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10: Multi-Camera Video Analytics with DeepStream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DeepStream?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Hardware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Jetson AGX Orin Capabilities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Power Mode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Maximum performance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enterprise-grade multi-camera video analytics system using NVIDIA DeepStream for real-time object detection, tracking, and analytics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10: Multi-Camera Video Analytics with DeepStream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an enterprise-grade multi-camera video analytics system using NVIDIA DeepStream for real-time object detection, tracking, and analytics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[Hardware Optimization](#hardware-optimization)</w:t>
        <w:br/>
        <w:t>3. [Architecture](#architecture)</w:t>
        <w:br/>
        <w:t>4. [Prerequisites](#prerequisites)</w:t>
        <w:br/>
        <w:t>5. [What You'll Build](#what-youll-build)</w:t>
        <w:br/>
        <w:t>6. [Step-by-Step Implementation](#step-by-step-implementation)</w:t>
        <w:br/>
        <w:t xml:space="preserve">   - [Step 1: Install DeepStream SDK](#step-1-install-deepstream-sdk)</w:t>
        <w:br/>
        <w:t xml:space="preserve">   - [Step 2: Create Project Directory](#step-2-create-project-directory)</w:t>
        <w:br/>
        <w:t xml:space="preserve">   - [Step 3: Configure Camera Sources](#step-3-configure-camera-sources)</w:t>
        <w:br/>
        <w:t xml:space="preserve">   - [Step 4: Create Analytics Pipeline](#step-4-create-analytics-pipeline)</w:t>
        <w:br/>
        <w:t xml:space="preserve">   - [Step 5: Set Up Web Dashboard](#step-5-set-up-web-dashboard)</w:t>
        <w:br/>
        <w:t>7. [Running the System](#running-the-system)</w:t>
        <w:br/>
        <w:t>8. [Advanced Configuration](#advanced-configuration)</w:t>
        <w:br/>
        <w:t>9. [Performance Tuning](#performance-tuning)</w:t>
        <w:br/>
        <w:t>10.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comprehensive multi-camera analytics system:</w:t>
        <w:br/>
        <w:br/>
        <w:t>- **8+ Concurrent Streams**: Process multiple camera feeds</w:t>
        <w:br/>
        <w:t>- **Real-time Detection**: Person, vehicle, object detection</w:t>
        <w:br/>
        <w:t>- **Object Tracking**: Unique IDs for each tracked object</w:t>
        <w:br/>
        <w:t>- **Heatmap Generation**: Visualize movement patterns</w:t>
        <w:br/>
        <w:t>- **ROI Analytics**: Region-based statistics</w:t>
        <w:br/>
        <w:t>- **Web Dashboard**: Real-time monitoring</w:t>
        <w:br/>
        <w:t>- **Alert System**: Critical event notifications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DeepStream?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NVDEC Acceleration | Hardware video decode |</w:t>
        <w:br/>
        <w:t>| TensorRT Optimization | GPU-accelerated inference |</w:t>
        <w:br/>
        <w:t>| Zero-copy | Minimal latency |</w:t>
        <w:br/>
        <w:t>| Plugin Architecture | Flexible pipeline |</w:t>
        <w:br/>
        <w:t>| Edge-Ready | Designed for Jetson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Hardware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Jetson AGX Orin Capabilities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Capability | Specification |</w:t>
        <w:br/>
        <w:t>|-----------|---------------|</w:t>
        <w:br/>
        <w:t>| Decode | 8x 4K @ 30fps |</w:t>
        <w:br/>
        <w:t>| Encode | 4x 4K @ 30fps |</w:t>
        <w:br/>
        <w:t>| Inference | 8x 1080p streams |</w:t>
        <w:br/>
        <w:t>| Tensor Cores | 64 for AI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Power Mode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Maximum performance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DeepStream Pipeline Architecture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┌──────────┐  ┌──────────┐  ┌──────────┐  ┌──────────┐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Camera 1 │  │ Camera 2 │  │ Camera 3 │  │ Camera N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(RTSP)   │  │ (USB)    │  │ (CSI)    │  │ (File)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└────┬─────┘  └────┬─────┘  └────┬─────┘  └────┬─────┘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│            │            │            │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└────────────┴────────────┴────────────┘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│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┌─────────┴─────────┐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│  Stream Muxer     │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└─────────┬─────────┘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│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┌───────────────────────────┼───────────────────────────────────────┐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DEEPSTREAM PIPELINE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┌─────────┐  ┌─────────┐  ┌─────────┐  ┌─────────┐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Decoder │─▶│ Parser  │─▶│ Detector│─▶│ Tracker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│(NVDEC)  │  │         │  │(TensorRT)│  │        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└─────────┘  └─────────┘  └─────────┘  └─────────┘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                                    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┌─────────┐  ┌─────────┐  ┌─────────┐  ┌─────────┐     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│Analytics│─▶│OSD     │─▶│ Encode  │─▶│ Streaming│     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      │  │        │  │(NVENC)  │  │(RTSP)    │     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└─────────┘  └─────────┘  └─────────┘  └─────────┘      │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Outputs: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┌──────────────┐  ┌──────────────┐  ┌──────────────┐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RTSP       │  │   MQTT       │  │   REST API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Stream     │  │   Messages   │  │   Analytics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└──────────────┘  └──────────────┘  └──────────────┘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Análisis Multi-Cámara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