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Asistente Controlado por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2: Voice-Controlled AI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System Flow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Required Software Installations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1. Verify Ollama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2. Verify Whisper is installed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3. Verify Piper is installed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hands-free AI assistant that listens for a wake word, records your voice, processes it with AI (Whisper + Ollama), and speaks the response using Piper TTS.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2: Voice-Controlled AI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hands-free AI assistant that listens for a wake word, records your voice, processes it with AI (Whisper + Ollama), and speaks the response using Piper TTS.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[Hardware Requirements](#hardware-requirements)</w:t>
        <w:br/>
        <w:t>5. [What You'll Build](#what-youll-build)</w:t>
        <w:br/>
        <w:t>6. [Step-by-Step Implementation](#step-by-step-implementation)</w:t>
        <w:br/>
        <w:t xml:space="preserve">   - [Step 1: Install System Dependencies](#step-1-install-system-dependencies)</w:t>
        <w:br/>
        <w:t xml:space="preserve">   - [Step 2: Get Wake Word Access Key](#step-2-get-wake-word-access-key)</w:t>
        <w:br/>
        <w:t xml:space="preserve">   - [Step 3: Install Python Dependencies](#step-3-install-python-dependencies)</w:t>
        <w:br/>
        <w:t xml:space="preserve">   - [Step 4: Create Voice Assistant Application](#step-4-create-voice-assistant-application)</w:t>
        <w:br/>
        <w:t xml:space="preserve">   - [Step 5: Configure Audio Settings](#step-5-configure-audio-settings)</w:t>
        <w:br/>
        <w:t xml:space="preserve">   - [Step 6: Test the System](#step-6-test-the-system)</w:t>
        <w:br/>
        <w:t>7. [Running the Voice Assistant](#running-the-voice-assistant)</w:t>
        <w:br/>
        <w:t>8. [Customization](#customization)</w:t>
        <w:br/>
        <w:t>9. [Troubleshooting](#troubleshooting)</w:t>
        <w:br/>
        <w:t>10. [Advanced Configuration](#advanced-configuration)</w:t>
        <w:br/>
        <w:t>11.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voice-controlled AI assistant with:</w:t>
        <w:br/>
        <w:br/>
        <w:t>- **Wake Word Detection**: "Jarvis" activation keyword</w:t>
        <w:br/>
        <w:t>- **Speech-to-Text**: Whisper for accurate transcription</w:t>
        <w:br/>
        <w:t>- **AI Processing**: Ollama for intelligent responses</w:t>
        <w:br/>
        <w:t>- **Text-to-Speech**: Piper for natural voice output</w:t>
        <w:br/>
        <w:t>- **Continuous Listening**: Always-ready voice assistant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System 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Voice Assistant Data Flow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Microphone ──▶ Wake Word ──▶ Recording ──▶ Whisper ──▶ Ollama ──▶ Piper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Detection     Trigger      STT        LLM        TTS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┌─────────┐  ┌─────────┐  ┌─────────┐  ┌────────┐  ┌────────┐ ┌───────┐│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Audio   │  │Porcupine│  │  Audio  │  │ Whisper│  │ Ollama │ │Piper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Stream  │─▶│  Wake   │─▶│ Buffer  │─▶│  API   │─▶│  API   │─▶│  API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│  │ Detector│  │         │  │        │  │        │  │     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└─────────┘  └─────────┘  └─────────┘  └─────────┘  └────────┘ └───────┘│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States: LISTENING → DETECTED → RECORDING → PROCESSING → SPEAKING → LISTENING│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Required Software Installations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Ollama | [Part 5: Ollama Setup](../part-5-llms/01-ollama-setup.md) |</w:t>
        <w:br/>
        <w:t>| Whisper STT | [Part 6: Whisper STT](../part-6-speech-audio/02-whisper-stt.md) |</w:t>
        <w:br/>
        <w:t>| Piper TTS | [Part 6: Piper TTS](../part-6-speech-audio/03-piper-tts.md) |</w:t>
        <w:br/>
        <w:t>| Audio Setup | [Part 6: Audio HDMI](../part-6-speech-audio/01-audio-hdmi.md)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Run these commands to verify all prerequisites: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1. Verify Ollama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http://localhost:11434/api/tags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2. Verify Whisper is installed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which whisper</w:t>
        <w:br/>
        <w:t>whisper --help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3. Verify Piper is installed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which piper</w:t>
        <w:br/>
        <w:t>piper --help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Asistente Controlado por Voz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