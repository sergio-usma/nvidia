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Sistema de Visión Multimodal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 3: Multimodal Vision System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AI system that can see, understand, and describe images and video in real-time using LLaVA and Ollama.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AI system that can see, understand, and describe images and video in real-time using LLaVA and Ollama.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AI system that can see, understand, and describe images and video in real-time using LLaVA and Ollama.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Why Multimodal AI?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AI system that can see, understand, and describe images and video in real-time using LLaVA and Ollama.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AI system that can see, understand, and describe images and video in real-time using LLaVA and Ollama.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AI system that can see, understand, and describe images and video in real-time using LLaVA and Ollama.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Required Software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AI system that can see, understand, and describe images and video in real-time using LLaVA and Ollama.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Pre-Installation Verification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AI system that can see, understand, and describe images and video in real-time using LLaVA and Ollama.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1. Verify Ollama is running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AI system that can see, understand, and describe images and video in real-time using LLaVA and Ollama.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2. Check if LLaVA is available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AI system that can see, understand, and describe images and video in real-time using LLaVA and Ollama.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 3: Multimodal Vision System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building an AI system that can see, understand, and describe images and video in real-time using LLaVA and Ollama.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[Overview](#overview)</w:t>
        <w:br/>
        <w:t>2. [Architecture](#architecture)</w:t>
        <w:br/>
        <w:t>3. [Prerequisites](#prerequisites)</w:t>
        <w:br/>
        <w:t>4. [Hardware Setup](#hardware-setup)</w:t>
        <w:br/>
        <w:t>5. [What You'll Build](#what-youll-build)</w:t>
        <w:br/>
        <w:t>6. [Step-by-Step Implementation](#step-by-step-implementation)</w:t>
        <w:br/>
        <w:t xml:space="preserve">   - [Step 1: Install Dependencies](#step-1-install-dependencies)</w:t>
        <w:br/>
        <w:t xml:space="preserve">   - [Step 2: Test Camera](#step-2-test-camera)</w:t>
        <w:br/>
        <w:t xml:space="preserve">   - [Step 3: Install LLaVA Model](#step-3-install-llava-model)</w:t>
        <w:br/>
        <w:t xml:space="preserve">   - [Step 4: Create Image Captioning Script](#step-4-create-image-captioning-script)</w:t>
        <w:br/>
        <w:t xml:space="preserve">   - [Step 5: Create Video Stream Analyzer](#step-5-create-video-stream-analyzer)</w:t>
        <w:br/>
        <w:t xml:space="preserve">   - [Step 6: Create VQA Interface](#step-6-create-vqa-interface)</w:t>
        <w:br/>
        <w:t>7. [Running the Vision System](#running-the-vision-system)</w:t>
        <w:br/>
        <w:t>8. [Advanced Features](#advanced-features)</w:t>
        <w:br/>
        <w:t>9. [Troubleshooting](#troubleshooting)</w:t>
        <w:br/>
        <w:t>10. [Next Steps](#next-steps)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 complete multimodal vision AI system:</w:t>
        <w:br/>
        <w:br/>
        <w:t>- **Image Captioning**: Describe what's in any image</w:t>
        <w:br/>
        <w:t>- **Visual Question Answering**: Answer questions about images</w:t>
        <w:br/>
        <w:t>- **Real-time Video Analysis**: Process video streams with AI</w:t>
        <w:br/>
        <w:t>- **Object Detection**: Identify objects in scenes</w:t>
        <w:br/>
        <w:t>- **Face Detection**: Recognize faces (optional)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Why Multimodal AI?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Capability | Use Case |</w:t>
        <w:br/>
        <w:t>|------------|----------|</w:t>
        <w:br/>
        <w:t>| Image Understanding | Accessibility tools, content moderation |</w:t>
        <w:br/>
        <w:t>| Visual Q&amp;A | Educational assistants, product support |</w:t>
        <w:br/>
        <w:t>| Video Analysis | Security, wildlife monitoring |</w:t>
        <w:br/>
        <w:t>| Object Tracking | Robotics, autonomous vehicles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Multimodal Vision System Architecture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┌─────────────┐      ┌─────────────┐      ┌─────────────┐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Camera    │─────▶│   OpenCV    │─────▶│   LLaVA     │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(CSI/USB) │      │  Processing │      │   (Vision)  │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└─────────────┘      └─────────────┘      └──────┬──────┘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│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▼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┌─────────────┐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│   Ollama    │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│   (LLM)     │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└──────┬──────┘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│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▼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┌─────────────┐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│   Output    │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│ Display/API │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└─────────────┘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Components: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┌──────────────┐  ┌──────────────┐  ┌──────────────┐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Image        │  │ Video        │  │ VQA          │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Captioning   │  │ Streaming    │  │ Interface    │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└──────────────┘  └──────────────┘  └──────────────┘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Required Software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Installation Guide |</w:t>
        <w:br/>
        <w:t>|-----------|-------------------|</w:t>
        <w:br/>
        <w:t>| LLaVA | [Part 7: LLaVA Setup](../part-7-vision/01-llava.md) |</w:t>
        <w:br/>
        <w:t>| Ollama | [Part 5: Ollama Setup](../part-5-llms/01-ollama-setup.md) |</w:t>
        <w:br/>
        <w:t>| OpenCV | [Part 7: OpenCV](../part-7-vision/02-opencv.md) |</w:t>
        <w:br/>
        <w:t>| Python | [Part 3: Python Setup](../part-3-python-environment/01-python-setup.md)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Pre-Installation Verification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1. Verify Ollama is running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curl http://localhost:11434/api/tags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2. Check if LLaVA is available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ollama list | grep llava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Sistema de Visión Multimodal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