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Agente Tutor de Matemáticas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5: Math Teaching Agent with Visualizations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AI-powered math tutor that teaches calculus step-by-step with interactive visualizations using matplotlib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AI-powered math tutor that teaches calculus step-by-step with interactive visualizations using matplotlib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AI-powered math tutor that teaches calculus step-by-step with interactive visualizations using matplotlib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Supported Topics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AI-powered math tutor that teaches calculus step-by-step with interactive visualizations using matplotlib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AI-powered math tutor that teaches calculus step-by-step with interactive visualizations using matplotlib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AI-powered math tutor that teaches calculus step-by-step with interactive visualizations using matplotlib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AI-powered math tutor that teaches calculus step-by-step with interactive visualizations using matplotlib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What You'll Build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AI-powered math tutor that teaches calculus step-by-step with interactive visualizations using matplotlib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AI-powered math tutor that teaches calculus step-by-step with interactive visualizations using matplotlib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AI-powered math tutor that teaches calculus step-by-step with interactive visualizations using matplotlib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5: Math Teaching Agent with Visualizations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an AI-powered math tutor that teaches calculus step-by-step with interactive visualizations using matplotlib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[Step-by-Step Implementation](#step-by-step-implementation)</w:t>
        <w:br/>
        <w:t>6. [Running the Tutor](#running-the-tutor)</w:t>
        <w:br/>
        <w:t>7.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an interactive math tutoring system:</w:t>
        <w:br/>
        <w:br/>
        <w:t>- **Step-by-Step Solutions**: Problem breakdown</w:t>
        <w:br/>
        <w:t>- **Visualizations**: Interactive graphs</w:t>
        <w:br/>
        <w:t>- **Explanations**: AI-generated teaching</w:t>
        <w:br/>
        <w:t>- **Web Interface**: Problem input/output</w:t>
        <w:br/>
        <w:t>- **Multiple Topics**: Derivatives, integrals, limits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Supported Topics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Topic | Description |</w:t>
        <w:br/>
        <w:t>|-------|-------------|</w:t>
        <w:br/>
        <w:t>| Derivatives | Rate of change |</w:t>
        <w:br/>
        <w:t>| Integrals | Area under curve |</w:t>
        <w:br/>
        <w:t>| Limits | Approach behavior |</w:t>
        <w:br/>
        <w:t>| Functions | Graph analysis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Math Tutor Architecture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MATH ENGINE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┌──────────┐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SymPy  │  │ NumPy    │  │ Matplotlib│  │  Ollama  │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│(Symbolic)│  │ (Numeric)│  │ (Plots)  │  │  (AI)   │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└──────────┘  └──────────┘  └──────────┘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│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▼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TUTORIAL LOGIC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┌──────────┐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Problem  │  │  Step    │  │   Plot   │  │Explain  │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Parser  │  │ Solver   │  │ Generator│  │  Gen    │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└──────────┘  └──────────┘  └──────────┘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│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▼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WEB INTERFACE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Input   │  │ Solution │  │  Plot   │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Form   │  │ Display  │  │ Viewer  │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└──────────┘  └──────────┘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|</w:t>
        <w:br/>
        <w:t>|-----------|-------------|</w:t>
        <w:br/>
        <w:t>| Python | Part 3 |</w:t>
        <w:br/>
        <w:t>| SymPy | pip install |</w:t>
        <w:br/>
        <w:t>| Matplotlib | pip install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What You'll Build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Description |</w:t>
        <w:br/>
        <w:t>|---------|-------------|</w:t>
        <w:br/>
        <w:t>| Problem Solver | Solve math problems |</w:t>
        <w:br/>
        <w:t>| Step-by-Step | Show work |</w:t>
        <w:br/>
        <w:t>| Visualizations | Graph functions |</w:t>
        <w:br/>
        <w:t>| AI Explanations | Teaching via LLM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Implementation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Agente Tutor de Matemáticas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