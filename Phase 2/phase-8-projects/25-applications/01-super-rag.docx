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Super RAG - Sistema Avanzado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Project 1: Super RAG - Enterprise Document Processing System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 production-ready RAG system with multi-format ingestion, structured outputs, fine-tuning data generation, and web interface for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Table of Contents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 production-ready RAG system with multi-format ingestion, structured outputs, fine-tuning data generation, and web interface for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Overview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 production-ready RAG system with multi-format ingestion, structured outputs, fine-tuning data generation, and web interface for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Features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 production-ready RAG system with multi-format ingestion, structured outputs, fine-tuning data generation, and web interface for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Architecture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 production-ready RAG system with multi-format ingestion, structured outputs, fine-tuning data generation, and web interface for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Prerequisites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 production-ready RAG system with multi-format ingestion, structured outputs, fine-tuning data generation, and web interface for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Required Software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 production-ready RAG system with multi-format ingestion, structured outputs, fine-tuning data generation, and web interface for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Pre-Installation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 production-ready RAG system with multi-format ingestion, structured outputs, fine-tuning data generation, and web interface for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Verify Ollama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 production-ready RAG system with multi-format ingestion, structured outputs, fine-tuning data generation, and web interface for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Verify Python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 production-ready RAG system with multi-format ingestion, structured outputs, fine-tuning data generation, and web interface for Jetson AGX Orin.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Project 1: Super RAG - Enterprise Document Processing System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A comprehensive guide to building a production-ready RAG system with multi-format ingestion, structured outputs, fine-tuning data generation, and web interface for Jetson AGX Orin.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Table of Contents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1. [Overview](#overview)</w:t>
        <w:br/>
        <w:t>2. [Architecture](#architecture)</w:t>
        <w:br/>
        <w:t>3. [Prerequisites](#prerequisites)</w:t>
        <w:br/>
        <w:t>4. [What You'll Build](#what-youll-build)</w:t>
        <w:br/>
        <w:t>5. [Step-by-Step Implementation](#step-by-step-implementation)</w:t>
        <w:br/>
        <w:t>6. [Advanced Features](#advanced-features)</w:t>
        <w:br/>
        <w:t>7. [Running the System](#running-the-system)</w:t>
        <w:br/>
        <w:t>8. [Troubleshooting](#troubleshooting)</w:t>
        <w:br/>
        <w:br/>
        <w:t>---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Overview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This project creates an enterprise-grade RAG system:</w:t>
        <w:br/>
        <w:br/>
        <w:t>- **Multi-format Processing**: PDF, DOCX, PPTX, TXT, MD, audio, video</w:t>
        <w:br/>
        <w:t>- **Vector Storage**: ChromaDB for semantic search</w:t>
        <w:br/>
        <w:t>- **Web Interface**: Document management and search</w:t>
        <w:br/>
        <w:t>- **Fine-tuning Data**: Generate training datasets</w:t>
        <w:br/>
        <w:t>- **Structured Output**: JSON summaries with templates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Features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| Feature | Description |</w:t>
        <w:br/>
        <w:t>|---------|-------------|</w:t>
        <w:br/>
        <w:t>| Multi-format | PDF, DOCX, PPTX, TXT, MD |</w:t>
        <w:br/>
        <w:t>| Embeddings | Semantic search |</w:t>
        <w:br/>
        <w:t>| Fine-tuning | Alpaca format data |</w:t>
        <w:br/>
        <w:t>| Web UI | Document management |</w:t>
        <w:br/>
        <w:br/>
        <w:t>---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Architecture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---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   Super RAG Architecture        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├─────────────────────────────────────────────────────────────────────────────┤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                                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┌─────────────────────────────────────────────────────────────────────┐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                    INGESTION PIPELINE                             │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                                                                   │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┌──────────┐  ┌──────────┐  ┌──────────┐  ┌──────────┐        │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│  PDF     │  │  DOCX    │  │  Audio   │  │  Video   │        │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│  Loader  │  │  Loader  │  │  (Whisper│  │  (OpenCV │        │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└────┬─────┘  └────┬─────┘  └────┬─────┘  └────┬─────┘        │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     │              │              │              │               │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     └──────────────┼──────────────┼──────────────┘               │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                    │              │                              │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                    ▼              ▼                              │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             ┌──────────────┐ ┌──────────────┐                  │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             │  Text       │ │  Chunking    │                  │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             │  Extraction │ │  (Recursive) │                  │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             └──────┬───────┘ └──────┬───────┘                  │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                    │              │                              │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└──────────────────────┼──────────────┼──────────────────────────────┘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     │              │           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     ▼              ▼           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┌─────────────────────────────────────────────────────────────────────┐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                    EMBEDDING &amp; STORAGE                            │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                                                                    │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┌──────────┐    ┌──────────┐    ┌──────────┐    ┌──────────┐  │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│ Ollama   │───▶│ Embed   │───▶│ ChromaDB │───▶│  SQLite  │  │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│Embeddings│    │  Model  │    │VectorStore│    │ Metadata │  │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└──────────┘    └──────────┘    └──────────┘    └──────────┘  │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                                                                    │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└──────────────────────────────────────────────────────────────────────┘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                                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Outputs:                                          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┌──────────────┐  ┌──────────────┐  ┌──────────────┐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Web UI     │  │   Search    │  │ Fine-tuning │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Dashboard   │  │    API      │  │   Data     │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└──────────────┘  └──────────────┘  └──────────────┘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                                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└─────────────────────────────────────────────────────────────────────────────┘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Prerequisites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Required Software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| Component | Installation |</w:t>
        <w:br/>
        <w:t>|-----------|-------------|</w:t>
        <w:br/>
        <w:t>| Ollama | Part 5 |</w:t>
        <w:br/>
        <w:t>| Python | Part 3 |</w:t>
        <w:br/>
        <w:t>| ChromaDB | pip install |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Pre-Installation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Verify Ollama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ollama list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Verify Python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python3 --version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---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Super RAG - Sistema Avanzado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