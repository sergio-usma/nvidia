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Agente LangChain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4: LangChain Local Chat Agent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conversational AI agent using LangChain with local Ollama/LMStudio/llama.cpp/MLC-LLM backends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conversational AI agent using LangChain with local Ollama/LMStudio/llama.cpp/MLC-LLM backends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conversational AI agent using LangChain with local Ollama/LMStudio/llama.cpp/MLC-LLM backends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Supported Backends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conversational AI agent using LangChain with local Ollama/LMStudio/llama.cpp/MLC-LLM backends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conversational AI agent using LangChain with local Ollama/LMStudio/llama.cpp/MLC-LLM backends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conversational AI agent using LangChain with local Ollama/LMStudio/llama.cpp/MLC-LLM backends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conversational AI agent using LangChain with local Ollama/LMStudio/llama.cpp/MLC-LLM backends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What You'll Build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conversational AI agent using LangChain with local Ollama/LMStudio/llama.cpp/MLC-LLM backends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conversational AI agent using LangChain with local Ollama/LMStudio/llama.cpp/MLC-LLM backends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conversational AI agent using LangChain with local Ollama/LMStudio/llama.cpp/MLC-LLM backends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4: LangChain Local Chat Agent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conversational AI agent using LangChain with local Ollama/LMStudio/llama.cpp/MLC-LLM backends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[Step-by-Step Implementation](#step-by-step-implementation)</w:t>
        <w:br/>
        <w:t>6. [Running the Agent](#running-the-agent)</w:t>
        <w:br/>
        <w:t>7.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LangChain-powered chat agent:</w:t>
        <w:br/>
        <w:br/>
        <w:t>- **Multiple Backends**: Ollama, LMStudio, llama.cpp</w:t>
        <w:br/>
        <w:t>- **Custom Tools**: Calculator, search, file ops</w:t>
        <w:br/>
        <w:t>- **Memory**: Conversation history</w:t>
        <w:br/>
        <w:t>- **Web UI**: Chat interface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Supported Backends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Backend | Description |</w:t>
        <w:br/>
        <w:t>|---------|-------------|</w:t>
        <w:br/>
        <w:t>| Ollama | Local LLM server |</w:t>
        <w:br/>
        <w:t>| LMStudio | Desktop LLM app |</w:t>
        <w:br/>
        <w:t>| llama.cpp | Pure C++ inference |</w:t>
        <w:br/>
        <w:t>| MLC-LLM | WebGPU/CUDA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LangChain Agent Architecture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LANGCHAIN ORCHESTRATOR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┌──────────┐  ┌──────────┐  ┌──────────┐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Prompt │  │  Memory  │  │  Tools   │  │   LLM    │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│Template │  │ (History)│  │ Registry │  │  (Ollama)│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└──────────┘  └──────────┘  └──────────┘  └──────────┘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│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▼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TOOLS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┌──────────┐  ┌──────────┐  ┌──────────┐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│Calculator│  │   Web    │  │  File    │  │  Custom  │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       │  │  Search  │  │  Ops     │  │  Tool   │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└──────────┘  └──────────┘  └──────────┘  └──────────┘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|</w:t>
        <w:br/>
        <w:t>|-----------|-------------|</w:t>
        <w:br/>
        <w:t>| Ollama | Part 5 |</w:t>
        <w:br/>
        <w:t>| Python | Part 3 |</w:t>
        <w:br/>
        <w:t>| LangChain | pip install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What You'll Build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Description |</w:t>
        <w:br/>
        <w:t>|---------|-------------|</w:t>
        <w:br/>
        <w:t>| Chat Interface | Conversational UI |</w:t>
        <w:br/>
        <w:t>| Tool Use | External actions |</w:t>
        <w:br/>
        <w:t>| Memory | History retention |</w:t>
        <w:br/>
        <w:t>| Multi-backend | Flexible LLM choice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Implementation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Agente LangChain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