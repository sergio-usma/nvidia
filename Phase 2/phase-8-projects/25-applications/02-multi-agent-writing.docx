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Escritura Multi-Agente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Project 2: Multi-Agent Academic Writing Platform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collaborative multi-agent system that writes academic articles and scientific publications using local LLM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Table of Contents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collaborative multi-agent system that writes academic articles and scientific publications using local LLM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collaborative multi-agent system that writes academic articles and scientific publications using local LLM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Agent Collaboration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collaborative multi-agent system that writes academic articles and scientific publications using local LLM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collaborative multi-agent system that writes academic articles and scientific publications using local LLM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collaborative multi-agent system that writes academic articles and scientific publications using local LLM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Required Software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collaborative multi-agent system that writes academic articles and scientific publications using local LLM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What You'll Build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collaborative multi-agent system that writes academic articles and scientific publications using local LLM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Agents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collaborative multi-agent system that writes academic articles and scientific publications using local LLM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Implementation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collaborative multi-agent system that writes academic articles and scientific publications using local LLM on Jetson AGX Orin.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Project 2: Multi-Agent Academic Writing Platform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A comprehensive guide to building a collaborative multi-agent system that writes academic articles and scientific publications using local LLM on Jetson AGX Orin.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Table of Contents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[Overview](#overview)</w:t>
        <w:br/>
        <w:t>2. [Architecture](#architecture)</w:t>
        <w:br/>
        <w:t>3. [Prerequisites](#prerequisites)</w:t>
        <w:br/>
        <w:t>4. [What You'll Build](#what-youll-build)</w:t>
        <w:br/>
        <w:t>5. [Step-by-Step Implementation](#step-by-step-implementation)</w:t>
        <w:br/>
        <w:t>6. [Running the System](#running-the-system)</w:t>
        <w:br/>
        <w:t>7. [Troubleshooting](#troubleshooting)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project creates a multi-agent academic writing system:</w:t>
        <w:br/>
        <w:br/>
        <w:t>- **Research Agent**: Gather information</w:t>
        <w:br/>
        <w:t>- **Outline Agent**: Create structure</w:t>
        <w:br/>
        <w:t>- **Writing Agent**: Generate content</w:t>
        <w:br/>
        <w:t>- **Review Agent**: Edit and improve</w:t>
        <w:br/>
        <w:t>- **Citation Agent**: Manage references</w:t>
        <w:br/>
        <w:t>- **Web UI**: Monitor process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Agent Collaboration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Agent | Role |</w:t>
        <w:br/>
        <w:t>|-------|------|</w:t>
        <w:br/>
        <w:t>| Research | Find information |</w:t>
        <w:br/>
        <w:t>| Outline | Structure content |</w:t>
        <w:br/>
        <w:t>| Writing | Generate text |</w:t>
        <w:br/>
        <w:t>| Review | Edit quality |</w:t>
        <w:br/>
        <w:t>| Citation | Manage sources |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Architecture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Multi-Agent Writing Architecture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├─────────────────────────────────────────────────────────────────────────────┤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┌─────────────────────────────────────────────────────────────────────┐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       ORCHESTRATOR                        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┌──────────┐  ┌──────────┐  ┌──────────┐  ┌──────────┐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│ Research │  │ Outline  │  │  Write  │  │  Review │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│ Manager  │  │ Manager  │  │ Manager  │  │ Manager  │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└────┬─────┘  └────┬─────┘  └────┬─────┘  └────┬─────┘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└───────┼──────────────┼──────────────┼──────────────┼───────────────┘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│              │              │              │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▼              ▼              ▼              ▼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┌─────────────────────────────────────────────────────────────────────┐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          LLM (Ollama)                      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                                            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┌──────────┐  ┌──────────┐  ┌──────────┐  ┌──────────┐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│ Researcher│  │ Outliner │  │  Writer  │  │ Reviewer │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│   Agent   │  │  Agent   │  │   Agent  │  │   Agent  │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└──────────┘  └──────────┘  └──────────┘  └──────────┘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                                            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└──────────────────────────────────────────────────────────────────────┘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Outputs: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┌──────────────┐  ┌──────────────┐  ┌──────────────┐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Document   │  │   Web UI    │  │   Export    │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Output     │  │  (Progress) │  │   (PDF/MD)  │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└──────────────┘  └──────────────┘  └──────────────┘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Required Software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Component | Installation |</w:t>
        <w:br/>
        <w:t>|-----------|-------------|</w:t>
        <w:br/>
        <w:t>| Ollama | Part 5 |</w:t>
        <w:br/>
        <w:t>| Python | Part 3 |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What You'll Build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Agents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Agent | Function |</w:t>
        <w:br/>
        <w:t>|-------|----------|</w:t>
        <w:br/>
        <w:t>| Research | Find topics |</w:t>
        <w:br/>
        <w:t>| Outline | Structure |</w:t>
        <w:br/>
        <w:t>| Writing | Generate |</w:t>
        <w:br/>
        <w:t>| Review | Edit |</w:t>
        <w:br/>
        <w:t>| Citation | References |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Implementation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Escritura Multi-Agente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