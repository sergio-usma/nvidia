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200"/>
      </w:pPr>
      <w:r>
        <w:rPr>
          <w:b/>
          <w:color w:val="1A5A6A"/>
          <w:sz w:val="36"/>
        </w:rPr>
        <w:t>Parte 12: Motores de Inferencia</w:t>
      </w:r>
    </w:p>
    <w:p>
      <w:pPr>
        <w:spacing w:after="120"/>
        <w:jc w:val="both"/>
      </w:pPr>
      <w:r>
        <w:t>Getting Started with NVIDIA Jetson AGX Orin 64GB (JetPack 7.2) Capítulo 12 de 16</w:t>
      </w:r>
    </w:p>
    <w:p>
      <w:pPr>
        <w:keepNext/>
        <w:spacing w:before="200" w:after="120"/>
      </w:pPr>
      <w:r>
        <w:rPr>
          <w:b/>
          <w:color w:val="1A5A6A"/>
          <w:sz w:val="28"/>
        </w:rPr>
        <w:t>Objetivo de esta parte</w:t>
      </w:r>
    </w:p>
    <w:p>
      <w:pPr>
        <w:spacing w:after="120"/>
        <w:jc w:val="both"/>
      </w:pPr>
      <w:r>
        <w:t>Al completar esta parte, habrá instalado y verificado tres motores de inferencia de LLM en su Jetson AGX Orin: Ollama (el más sencillo), llama.cpp compilado desde fuente (para modelos GGUF cuantizados) y vLLM (para producción con tool calling). También comprenderá cuándo usar cada uno y cómo configurarlos para trabajar juntos o de forma independiente.</w:t>
      </w:r>
    </w:p>
    <w:p>
      <w:pPr>
        <w:spacing w:after="120"/>
        <w:jc w:val="both"/>
      </w:pPr>
      <w:r>
        <w:t>Prerrequisitos:</w:t>
      </w:r>
    </w:p>
    <w:p>
      <w:pPr>
        <w:spacing w:before="20" w:after="20"/>
        <w:ind w:left="360"/>
      </w:pPr>
      <w:r>
        <w:rPr>
          <w:rFonts w:ascii="Times New Roman" w:hAnsi="Times New Roman"/>
          <w:sz w:val="21"/>
        </w:rPr>
        <w:t>• Sistema base configurado (Parte 2)</w:t>
      </w:r>
    </w:p>
    <w:p>
      <w:pPr>
        <w:spacing w:before="20" w:after="20"/>
        <w:ind w:left="360"/>
      </w:pPr>
      <w:r>
        <w:rPr>
          <w:rFonts w:ascii="Times New Roman" w:hAnsi="Times New Roman"/>
          <w:sz w:val="21"/>
        </w:rPr>
        <w:t>• Docker instalado con runtime NVIDIA (Parte 8)</w:t>
      </w:r>
    </w:p>
    <w:p>
      <w:pPr>
        <w:spacing w:before="20" w:after="20"/>
        <w:ind w:left="360"/>
      </w:pPr>
      <w:r>
        <w:rPr>
          <w:rFonts w:ascii="Times New Roman" w:hAnsi="Times New Roman"/>
          <w:sz w:val="21"/>
        </w:rPr>
        <w:t>• Python venv `llm` creado con PyTorch para JP 7.2 (Parte 11)</w:t>
      </w:r>
    </w:p>
    <w:p>
      <w:pPr>
        <w:spacing w:before="20" w:after="20"/>
        <w:ind w:left="360"/>
      </w:pPr>
      <w:r>
        <w:rPr>
          <w:rFonts w:ascii="Times New Roman" w:hAnsi="Times New Roman"/>
          <w:sz w:val="21"/>
        </w:rPr>
        <w:t>• Token de HuggingFace configurado en tres ubicaciones (ver Sección 12.3.1)</w:t>
      </w:r>
    </w:p>
    <w:p/>
    <w:p>
      <w:pPr>
        <w:keepNext/>
        <w:spacing w:before="200" w:after="120"/>
      </w:pPr>
      <w:r>
        <w:rPr>
          <w:b/>
          <w:color w:val="1A5A6A"/>
          <w:sz w:val="28"/>
        </w:rPr>
        <w:t>Introducción: ¿Qué es un motor de inferencia?</w:t>
      </w:r>
    </w:p>
    <w:p>
      <w:pPr>
        <w:spacing w:after="120"/>
        <w:jc w:val="both"/>
      </w:pPr>
      <w:r>
        <w:t>Un motor de inferencia (inference engine) es el software que toma un modelo de lenguaje grande (LLM) —un archivo de varios gigabytes con millones o billones de parámetros— y lo hace funcionar para responder preguntas. Sin un motor de inferencia, un modelo es solo datos; con él, se convierte en una API que cualquier aplicación puede consultar.</w:t>
      </w:r>
    </w:p>
    <w:p>
      <w:pPr>
        <w:spacing w:after="120"/>
        <w:jc w:val="both"/>
      </w:pPr>
      <w:r>
        <w:t>El Jetson AGX Orin 64GB tiene una característica única: su memoria de 64 GB LPDDR5 es compartida entre CPU y GPU (memoria unificada). Esto significa que los LLMs no necesitan "caber en VRAM" como en una tarjeta gráfica discreta —toda la RAM del sistema está disponible para el modelo. Un modelo de 40 GB cabe perfectamente en el Jetson; en un PC con una RTX 4090 de 24 GB de VRAM no cabría.</w:t>
      </w:r>
    </w:p>
    <w:p>
      <w:pPr>
        <w:keepNext/>
        <w:spacing w:before="160" w:after="120"/>
      </w:pPr>
      <w:r>
        <w:rPr>
          <w:b/>
          <w:sz w:val="24"/>
        </w:rPr>
        <w:t>¿Por qué hay tres motores diferentes?</w:t>
      </w:r>
    </w:p>
    <w:p>
      <w:pPr>
        <w:spacing w:after="120"/>
        <w:jc w:val="both"/>
      </w:pPr>
      <w:r>
        <w:t>Cada motor tiene sus ventajas:</w:t>
      </w:r>
    </w:p>
    <w:tbl>
      <w:tblPr>
        <w:tblStyle w:val="TableGrid"/>
        <w:tblW w:type="auto" w:w="0"/>
        <w:tblLook w:firstColumn="1" w:firstRow="1" w:lastColumn="0" w:lastRow="0" w:noHBand="0" w:noVBand="1" w:val="04A0"/>
        <w:tblW w:w="5000" w:type="pct"/>
      </w:tblPr>
      <w:tblGrid>
        <w:gridCol w:w="1620"/>
        <w:gridCol w:w="1620"/>
        <w:gridCol w:w="1620"/>
        <w:gridCol w:w="1620"/>
      </w:tblGrid>
      <w:tr>
        <w:tc>
          <w:tcPr>
            <w:tcW w:type="dxa" w:w="1620"/>
            <w:shd w:val="clear" w:color="auto" w:fill="CCCCCC"/>
          </w:tcPr>
          <w:p>
            <w:pPr>
              <w:jc w:val="center"/>
            </w:pPr>
            <w:r>
              <w:rPr>
                <w:rFonts w:ascii="Times New Roman" w:hAnsi="Times New Roman"/>
                <w:b/>
                <w:sz w:val="18"/>
              </w:rPr>
              <w:t>Motor</w:t>
            </w:r>
          </w:p>
        </w:tc>
        <w:tc>
          <w:tcPr>
            <w:tcW w:type="dxa" w:w="1620"/>
            <w:shd w:val="clear" w:color="auto" w:fill="CCCCCC"/>
          </w:tcPr>
          <w:p>
            <w:pPr>
              <w:jc w:val="center"/>
            </w:pPr>
            <w:r>
              <w:rPr>
                <w:rFonts w:ascii="Times New Roman" w:hAnsi="Times New Roman"/>
                <w:b/>
                <w:sz w:val="18"/>
              </w:rPr>
              <w:t>Instalación</w:t>
            </w:r>
          </w:p>
        </w:tc>
        <w:tc>
          <w:tcPr>
            <w:tcW w:type="dxa" w:w="1620"/>
            <w:shd w:val="clear" w:color="auto" w:fill="CCCCCC"/>
          </w:tcPr>
          <w:p>
            <w:pPr>
              <w:jc w:val="center"/>
            </w:pPr>
            <w:r>
              <w:rPr>
                <w:rFonts w:ascii="Times New Roman" w:hAnsi="Times New Roman"/>
                <w:b/>
                <w:sz w:val="18"/>
              </w:rPr>
              <w:t>Puerto</w:t>
            </w:r>
          </w:p>
        </w:tc>
        <w:tc>
          <w:tcPr>
            <w:tcW w:type="dxa" w:w="1620"/>
            <w:shd w:val="clear" w:color="auto" w:fill="CCCCCC"/>
          </w:tcPr>
          <w:p>
            <w:pPr>
              <w:jc w:val="center"/>
            </w:pPr>
            <w:r>
              <w:rPr>
                <w:rFonts w:ascii="Times New Roman" w:hAnsi="Times New Roman"/>
                <w:b/>
                <w:sz w:val="18"/>
              </w:rPr>
              <w:t>Mejor para</w:t>
            </w:r>
          </w:p>
        </w:tc>
      </w:tr>
      <w:tr>
        <w:tc>
          <w:tcPr>
            <w:tcW w:type="dxa" w:w="1620"/>
            <w:shd w:val="clear" w:color="auto" w:fill="F8F8F8"/>
          </w:tcPr>
          <w:p>
            <w:r>
              <w:rPr>
                <w:rFonts w:ascii="Times New Roman" w:hAnsi="Times New Roman"/>
                <w:sz w:val="18"/>
              </w:rPr>
              <w:t>Ollama</w:t>
            </w:r>
          </w:p>
        </w:tc>
        <w:tc>
          <w:tcPr>
            <w:tcW w:type="dxa" w:w="1620"/>
            <w:shd w:val="clear" w:color="auto" w:fill="F8F8F8"/>
          </w:tcPr>
          <w:p>
            <w:r>
              <w:rPr>
                <w:rFonts w:ascii="Times New Roman" w:hAnsi="Times New Roman"/>
                <w:sz w:val="18"/>
              </w:rPr>
              <w:t>Instalador nativo</w:t>
            </w:r>
          </w:p>
        </w:tc>
        <w:tc>
          <w:tcPr>
            <w:tcW w:type="dxa" w:w="1620"/>
            <w:shd w:val="clear" w:color="auto" w:fill="F8F8F8"/>
          </w:tcPr>
          <w:p>
            <w:r>
              <w:rPr>
                <w:rFonts w:ascii="Times New Roman" w:hAnsi="Times New Roman"/>
                <w:sz w:val="18"/>
              </w:rPr>
              <w:t>11434</w:t>
            </w:r>
          </w:p>
        </w:tc>
        <w:tc>
          <w:tcPr>
            <w:tcW w:type="dxa" w:w="1620"/>
            <w:shd w:val="clear" w:color="auto" w:fill="F8F8F8"/>
          </w:tcPr>
          <w:p>
            <w:r>
              <w:rPr>
                <w:rFonts w:ascii="Times New Roman" w:hAnsi="Times New Roman"/>
                <w:sz w:val="18"/>
              </w:rPr>
              <w:t>Chat, RAG, exploración, embeddings</w:t>
            </w:r>
          </w:p>
        </w:tc>
      </w:tr>
      <w:tr>
        <w:tc>
          <w:tcPr>
            <w:tcW w:type="dxa" w:w="1620"/>
            <w:shd w:val="clear" w:color="auto" w:fill="FFFFFF"/>
          </w:tcPr>
          <w:p>
            <w:r>
              <w:rPr>
                <w:rFonts w:ascii="Times New Roman" w:hAnsi="Times New Roman"/>
                <w:sz w:val="18"/>
              </w:rPr>
              <w:t>llama.cpp</w:t>
            </w:r>
          </w:p>
        </w:tc>
        <w:tc>
          <w:tcPr>
            <w:tcW w:type="dxa" w:w="1620"/>
            <w:shd w:val="clear" w:color="auto" w:fill="FFFFFF"/>
          </w:tcPr>
          <w:p>
            <w:r>
              <w:rPr>
                <w:rFonts w:ascii="Times New Roman" w:hAnsi="Times New Roman"/>
                <w:sz w:val="18"/>
              </w:rPr>
              <w:t>Compilar desde fuente</w:t>
            </w:r>
          </w:p>
        </w:tc>
        <w:tc>
          <w:tcPr>
            <w:tcW w:type="dxa" w:w="1620"/>
            <w:shd w:val="clear" w:color="auto" w:fill="FFFFFF"/>
          </w:tcPr>
          <w:p>
            <w:r>
              <w:rPr>
                <w:rFonts w:ascii="Times New Roman" w:hAnsi="Times New Roman"/>
                <w:sz w:val="18"/>
              </w:rPr>
              <w:t>9090</w:t>
            </w:r>
          </w:p>
        </w:tc>
        <w:tc>
          <w:tcPr>
            <w:tcW w:type="dxa" w:w="1620"/>
            <w:shd w:val="clear" w:color="auto" w:fill="FFFFFF"/>
          </w:tcPr>
          <w:p>
            <w:r>
              <w:rPr>
                <w:rFonts w:ascii="Times New Roman" w:hAnsi="Times New Roman"/>
                <w:sz w:val="18"/>
              </w:rPr>
              <w:t>Modelos GGUF cuantizados, 70B+</w:t>
            </w:r>
          </w:p>
        </w:tc>
      </w:tr>
      <w:tr>
        <w:tc>
          <w:tcPr>
            <w:tcW w:type="dxa" w:w="1620"/>
            <w:shd w:val="clear" w:color="auto" w:fill="F8F8F8"/>
          </w:tcPr>
          <w:p>
            <w:r>
              <w:rPr>
                <w:rFonts w:ascii="Times New Roman" w:hAnsi="Times New Roman"/>
                <w:sz w:val="18"/>
              </w:rPr>
              <w:t>vLLM</w:t>
            </w:r>
          </w:p>
        </w:tc>
        <w:tc>
          <w:tcPr>
            <w:tcW w:type="dxa" w:w="1620"/>
            <w:shd w:val="clear" w:color="auto" w:fill="F8F8F8"/>
          </w:tcPr>
          <w:p>
            <w:r>
              <w:rPr>
                <w:rFonts w:ascii="Times New Roman" w:hAnsi="Times New Roman"/>
                <w:sz w:val="18"/>
              </w:rPr>
              <w:t>Contenedor Docker</w:t>
            </w:r>
          </w:p>
        </w:tc>
        <w:tc>
          <w:tcPr>
            <w:tcW w:type="dxa" w:w="1620"/>
            <w:shd w:val="clear" w:color="auto" w:fill="F8F8F8"/>
          </w:tcPr>
          <w:p>
            <w:r>
              <w:rPr>
                <w:rFonts w:ascii="Times New Roman" w:hAnsi="Times New Roman"/>
                <w:sz w:val="18"/>
              </w:rPr>
              <w:t>8000</w:t>
            </w:r>
          </w:p>
        </w:tc>
        <w:tc>
          <w:tcPr>
            <w:tcW w:type="dxa" w:w="1620"/>
            <w:shd w:val="clear" w:color="auto" w:fill="F8F8F8"/>
          </w:tcPr>
          <w:p>
            <w:r>
              <w:rPr>
                <w:rFonts w:ascii="Times New Roman" w:hAnsi="Times New Roman"/>
                <w:sz w:val="18"/>
              </w:rPr>
              <w:t>Producción, tool calling, JSON estructurado</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NOTA: </w:t>
            </w:r>
            <w:r>
              <w:rPr>
                <w:rFonts w:ascii="Times New Roman" w:hAnsi="Times New Roman"/>
                <w:sz w:val="20"/>
              </w:rPr>
              <w:t>Regla de oro: Solo puede ejecutar un modelo grande a la vez. Los tres motores comparten los mismos 64 GB de RAM unificada. Planifique qué motor necesita según su caso de uso antes de iniciarlo.</w:t>
            </w:r>
          </w:p>
        </w:tc>
      </w:tr>
    </w:tbl>
    <w:p/>
    <w:p>
      <w:pPr>
        <w:keepNext/>
        <w:spacing w:before="200" w:after="120"/>
      </w:pPr>
      <w:r>
        <w:rPr>
          <w:b/>
          <w:color w:val="1A5A6A"/>
          <w:sz w:val="28"/>
        </w:rPr>
        <w:t>12.1 Motor de Inferencia 1: Ollama</w:t>
      </w:r>
    </w:p>
    <w:p>
      <w:pPr>
        <w:spacing w:after="120"/>
        <w:jc w:val="both"/>
      </w:pPr>
      <w:r>
        <w:t>Ollama es el motor más sencillo de instalar y usar. Internamente utiliza llama.cpp y expone una API compatible con OpenAI en el puerto 11434. Es ideal para desarrollo, pruebas rápidas, y pipelines de RAG (Retrieval-Augmented Generation).</w:t>
      </w:r>
    </w:p>
    <w:p>
      <w:pPr>
        <w:keepNext/>
        <w:spacing w:before="160" w:after="120"/>
      </w:pPr>
      <w:r>
        <w:rPr>
          <w:b/>
          <w:sz w:val="24"/>
        </w:rPr>
        <w:t>12.1.1 Instalación nativa [VERIFICADO EN JP 7.2]</w:t>
      </w:r>
    </w:p>
    <w:p>
      <w:pPr>
        <w:spacing w:after="120"/>
        <w:jc w:val="both"/>
      </w:pPr>
      <w:r>
        <w:t>En JetPack 7.2, el contenedor Docker de NVIDIA para Ollama (r38.2.arm64-sbsa-cu130-24.04) no funciona en el Jetson AGX Orin con JP 7.2 (L4T r39.2) porque está dirigido al Jetson Thor (L4T r38.x) y entra en un bucle de reinicios. Utilice siempre el instalador nativo: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Instalador oficial — detecta arm64 y la GPU automáticamente</w:t>
            </w:r>
          </w:p>
          <w:p>
            <w:pPr>
              <w:spacing w:before="0" w:after="0"/>
              <w:jc w:val="left"/>
            </w:pPr>
            <w:r>
              <w:rPr>
                <w:rFonts w:ascii="Courier New" w:hAnsi="Courier New"/>
                <w:color w:val="1A1A1A"/>
                <w:sz w:val="17"/>
              </w:rPr>
              <w:t>curl -fsSL https://ollama.com/install.sh | sh</w:t>
            </w:r>
          </w:p>
        </w:tc>
      </w:tr>
    </w:tbl>
    <w:p/>
    <w:p>
      <w:pPr>
        <w:spacing w:after="120"/>
        <w:jc w:val="both"/>
      </w:pPr>
      <w:r>
        <w:t>Verá la siguiente salida durante la instalación (puede tardar 2-3 minutos):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&gt;&gt;&gt; Downloading ollama...</w:t>
            </w:r>
          </w:p>
          <w:p>
            <w:pPr>
              <w:spacing w:before="0" w:after="0"/>
              <w:jc w:val="left"/>
            </w:pPr>
            <w:r>
              <w:rPr>
                <w:rFonts w:ascii="Courier New" w:hAnsi="Courier New"/>
                <w:color w:val="1A1A1A"/>
                <w:sz w:val="17"/>
              </w:rPr>
              <w:t>&gt;&gt;&gt; Installing ollama to /usr/local/bin...</w:t>
            </w:r>
          </w:p>
          <w:p>
            <w:pPr>
              <w:spacing w:before="0" w:after="0"/>
              <w:jc w:val="left"/>
            </w:pPr>
            <w:r>
              <w:rPr>
                <w:rFonts w:ascii="Courier New" w:hAnsi="Courier New"/>
                <w:color w:val="1A1A1A"/>
                <w:sz w:val="17"/>
              </w:rPr>
              <w:t>WARNING: Unsupported JetPack version detected. GPU may not be supported</w:t>
            </w:r>
          </w:p>
          <w:p>
            <w:pPr>
              <w:spacing w:before="0" w:after="0"/>
              <w:jc w:val="left"/>
            </w:pPr>
            <w:r>
              <w:rPr>
                <w:rFonts w:ascii="Courier New" w:hAnsi="Courier New"/>
                <w:color w:val="1A1A1A"/>
                <w:sz w:val="17"/>
              </w:rPr>
              <w:t>&gt;&gt;&gt; NVIDIA JetPack ready.</w:t>
            </w:r>
          </w:p>
          <w:p>
            <w:pPr>
              <w:spacing w:before="0" w:after="0"/>
              <w:jc w:val="left"/>
            </w:pPr>
            <w:r>
              <w:rPr>
                <w:rFonts w:ascii="Courier New" w:hAnsi="Courier New"/>
                <w:color w:val="1A1A1A"/>
                <w:sz w:val="17"/>
              </w:rPr>
              <w:t>&gt;&gt;&gt; The Ollama API is now available at 127.0.0.1:11434.</w:t>
            </w:r>
          </w:p>
          <w:p>
            <w:pPr>
              <w:spacing w:before="0" w:after="0"/>
              <w:jc w:val="left"/>
            </w:pPr>
            <w:r>
              <w:rPr>
                <w:rFonts w:ascii="Courier New" w:hAnsi="Courier New"/>
                <w:color w:val="1A1A1A"/>
                <w:sz w:val="17"/>
              </w:rPr>
              <w:t>&gt;&gt;&gt; Enabling and starting ollama service...</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IMPORTANTE: </w:t>
            </w:r>
            <w:r>
              <w:rPr>
                <w:rFonts w:ascii="Times New Roman" w:hAnsi="Times New Roman"/>
                <w:sz w:val="20"/>
              </w:rPr>
              <w:t>El mensaje `WARNING: Unsupported JetPack version detected` es cosmético. Ollama 0.x aún no reconoce la cadena de versión de JP 7.2, pero la detección de GPU funciona correctamente a través de las bibliotecas CUDA. La línea "NVIDIA JetPack ready" confirma que la GPU está activa.</w:t>
            </w:r>
          </w:p>
        </w:tc>
      </w:tr>
    </w:tbl>
    <w:p/>
    <w:p>
      <w:pPr>
        <w:spacing w:after="120"/>
        <w:jc w:val="both"/>
      </w:pPr>
      <w:r>
        <w:t>Verifique la instalación:</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ollama --version</w:t>
            </w:r>
          </w:p>
          <w:p>
            <w:pPr>
              <w:spacing w:before="0" w:after="0"/>
              <w:jc w:val="left"/>
            </w:pPr>
            <w:r>
              <w:rPr>
                <w:rFonts w:ascii="Courier New" w:hAnsi="Courier New"/>
                <w:color w:val="1A1A1A"/>
                <w:sz w:val="17"/>
              </w:rPr>
              <w:t>sudo systemctl status ollama</w:t>
            </w:r>
          </w:p>
        </w:tc>
      </w:tr>
    </w:tbl>
    <w:p/>
    <w:p>
      <w:pPr>
        <w:spacing w:after="120"/>
        <w:jc w:val="both"/>
      </w:pPr>
      <w:r>
        <w:t>Salida esperada: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ollama version is 0.x.x</w:t>
            </w:r>
          </w:p>
          <w:p>
            <w:pPr>
              <w:spacing w:before="0" w:after="0"/>
              <w:jc w:val="left"/>
            </w:pPr>
            <w:r>
              <w:rPr>
                <w:rFonts w:ascii="Courier New" w:hAnsi="Courier New"/>
                <w:color w:val="1A1A1A"/>
                <w:sz w:val="17"/>
              </w:rPr>
              <w:t>● ollama.service - Ollama Service</w:t>
            </w:r>
          </w:p>
          <w:p>
            <w:pPr>
              <w:spacing w:before="0" w:after="0"/>
              <w:jc w:val="left"/>
            </w:pPr>
            <w:r>
              <w:rPr>
                <w:rFonts w:ascii="Courier New" w:hAnsi="Courier New"/>
                <w:color w:val="1A1A1A"/>
                <w:sz w:val="17"/>
              </w:rPr>
              <w:t xml:space="preserve">     Loaded: loaded (/etc/systemd/system/ollama.service; enabled)</w:t>
            </w:r>
          </w:p>
          <w:p>
            <w:pPr>
              <w:spacing w:before="0" w:after="0"/>
              <w:jc w:val="left"/>
            </w:pPr>
            <w:r>
              <w:rPr>
                <w:rFonts w:ascii="Courier New" w:hAnsi="Courier New"/>
                <w:color w:val="1A1A1A"/>
                <w:sz w:val="17"/>
              </w:rPr>
              <w:t xml:space="preserve">     Active: active (running)</w:t>
            </w:r>
          </w:p>
        </w:tc>
      </w:tr>
    </w:tbl>
    <w:p/>
    <w:p>
      <w:pPr>
        <w:keepNext/>
        <w:spacing w:before="160" w:after="120"/>
      </w:pPr>
      <w:r>
        <w:rPr>
          <w:b/>
          <w:sz w:val="24"/>
        </w:rPr>
        <w:t>12.1.2 Configurar acceso desde la red (crítico)</w:t>
      </w:r>
    </w:p>
    <w:p>
      <w:pPr>
        <w:spacing w:after="120"/>
        <w:jc w:val="both"/>
      </w:pPr>
      <w:r>
        <w:t>Por defecto, Ollama solo acepta conexiones desde 127.0.0.1 (el propio Jetson). Para acceder desde Windows, otros contenedores o aplicaciones remotas, debe cambiarlo a 0.0.0.0:</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Crear el directorio de override de systemd</w:t>
            </w:r>
          </w:p>
          <w:p>
            <w:pPr>
              <w:spacing w:before="0" w:after="0"/>
              <w:jc w:val="left"/>
            </w:pPr>
            <w:r>
              <w:rPr>
                <w:rFonts w:ascii="Courier New" w:hAnsi="Courier New"/>
                <w:color w:val="1A1A1A"/>
                <w:sz w:val="17"/>
              </w:rPr>
              <w:t>sudo mkdir -p /etc/systemd/system/ollama.service.d/</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Crear el archivo de configuración</w:t>
            </w:r>
          </w:p>
          <w:p>
            <w:pPr>
              <w:spacing w:before="0" w:after="0"/>
              <w:jc w:val="left"/>
            </w:pPr>
            <w:r>
              <w:rPr>
                <w:rFonts w:ascii="Courier New" w:hAnsi="Courier New"/>
                <w:color w:val="1A1A1A"/>
                <w:sz w:val="17"/>
              </w:rPr>
              <w:t>sudo tee /etc/systemd/system/ollama.service.d/override.conf &lt;&lt; 'EOF'</w:t>
            </w:r>
          </w:p>
          <w:p>
            <w:pPr>
              <w:spacing w:before="0" w:after="0"/>
              <w:jc w:val="left"/>
            </w:pPr>
            <w:r>
              <w:rPr>
                <w:rFonts w:ascii="Courier New" w:hAnsi="Courier New"/>
                <w:color w:val="1A1A1A"/>
                <w:sz w:val="17"/>
              </w:rPr>
              <w:t>[Service]</w:t>
            </w:r>
          </w:p>
          <w:p>
            <w:pPr>
              <w:spacing w:before="0" w:after="0"/>
              <w:jc w:val="left"/>
            </w:pPr>
            <w:r>
              <w:rPr>
                <w:rFonts w:ascii="Courier New" w:hAnsi="Courier New"/>
                <w:color w:val="1A1A1A"/>
                <w:sz w:val="17"/>
              </w:rPr>
              <w:t>Environment="OLLAMA_HOST=0.0.0.0"</w:t>
            </w:r>
          </w:p>
          <w:p>
            <w:pPr>
              <w:spacing w:before="0" w:after="0"/>
              <w:jc w:val="left"/>
            </w:pPr>
            <w:r>
              <w:rPr>
                <w:rFonts w:ascii="Courier New" w:hAnsi="Courier New"/>
                <w:color w:val="1A1A1A"/>
                <w:sz w:val="17"/>
              </w:rPr>
              <w:t>Environment="OLLAMA_ORIGINS=*"</w:t>
            </w:r>
          </w:p>
          <w:p>
            <w:pPr>
              <w:spacing w:before="0" w:after="0"/>
              <w:jc w:val="left"/>
            </w:pPr>
            <w:r>
              <w:rPr>
                <w:rFonts w:ascii="Courier New" w:hAnsi="Courier New"/>
                <w:color w:val="1A1A1A"/>
                <w:sz w:val="17"/>
              </w:rPr>
              <w:t>Environment="OLLAMA_NUM_PARALLEL=2"</w:t>
            </w:r>
          </w:p>
          <w:p>
            <w:pPr>
              <w:spacing w:before="0" w:after="0"/>
              <w:jc w:val="left"/>
            </w:pPr>
            <w:r>
              <w:rPr>
                <w:rFonts w:ascii="Courier New" w:hAnsi="Courier New"/>
                <w:color w:val="1A1A1A"/>
                <w:sz w:val="17"/>
              </w:rPr>
              <w:t>Environment="OLLAMA_MAX_LOADED_MODELS=1"</w:t>
            </w:r>
          </w:p>
          <w:p>
            <w:pPr>
              <w:spacing w:before="0" w:after="0"/>
              <w:jc w:val="left"/>
            </w:pPr>
            <w:r>
              <w:rPr>
                <w:rFonts w:ascii="Courier New" w:hAnsi="Courier New"/>
                <w:color w:val="1A1A1A"/>
                <w:sz w:val="17"/>
              </w:rPr>
              <w:t>EOF</w:t>
            </w:r>
          </w:p>
        </w:tc>
      </w:tr>
    </w:tbl>
    <w:p/>
    <w:p>
      <w:pPr>
        <w:spacing w:after="120"/>
        <w:jc w:val="both"/>
      </w:pPr>
      <w:r>
        <w:t>¿Qué hace cada variable?</w:t>
      </w:r>
    </w:p>
    <w:p>
      <w:pPr>
        <w:spacing w:before="20" w:after="20"/>
        <w:ind w:left="360"/>
      </w:pPr>
      <w:r>
        <w:rPr>
          <w:rFonts w:ascii="Times New Roman" w:hAnsi="Times New Roman"/>
          <w:sz w:val="21"/>
        </w:rPr>
        <w:t>• `OLLAMA_HOST=0.0.0.0` — acepta conexiones desde cualquier IP (no solo localhost)</w:t>
      </w:r>
    </w:p>
    <w:p>
      <w:pPr>
        <w:spacing w:before="20" w:after="20"/>
        <w:ind w:left="360"/>
      </w:pPr>
      <w:r>
        <w:rPr>
          <w:rFonts w:ascii="Times New Roman" w:hAnsi="Times New Roman"/>
          <w:sz w:val="21"/>
        </w:rPr>
        <w:t>• `OLLAMA_ORIGINS=*` — permite CORS desde cualquier origen (necesario para Open WebUI)</w:t>
      </w:r>
    </w:p>
    <w:p>
      <w:pPr>
        <w:spacing w:before="20" w:after="20"/>
        <w:ind w:left="360"/>
      </w:pPr>
      <w:r>
        <w:rPr>
          <w:rFonts w:ascii="Times New Roman" w:hAnsi="Times New Roman"/>
          <w:sz w:val="21"/>
        </w:rPr>
        <w:t>• `OLLAMA_NUM_PARALLEL=2` — maneja 2 peticiones simultáneas (útil para pipelines agénticos)</w:t>
      </w:r>
    </w:p>
    <w:p>
      <w:pPr>
        <w:spacing w:before="20" w:after="20"/>
        <w:ind w:left="360"/>
      </w:pPr>
      <w:r>
        <w:rPr>
          <w:rFonts w:ascii="Times New Roman" w:hAnsi="Times New Roman"/>
          <w:sz w:val="21"/>
        </w:rPr>
        <w:t>• `OLLAMA_MAX_LOADED_MODELS=1` — evita que múltiples modelos ocupen RAM simultáneamente</w:t>
      </w:r>
    </w:p>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Aplicar los cambios</w:t>
            </w:r>
          </w:p>
          <w:p>
            <w:pPr>
              <w:spacing w:before="0" w:after="0"/>
              <w:jc w:val="left"/>
            </w:pPr>
            <w:r>
              <w:rPr>
                <w:rFonts w:ascii="Courier New" w:hAnsi="Courier New"/>
                <w:color w:val="1A1A1A"/>
                <w:sz w:val="17"/>
              </w:rPr>
              <w:t>sudo systemctl daemon-reload</w:t>
            </w:r>
          </w:p>
          <w:p>
            <w:pPr>
              <w:spacing w:before="0" w:after="0"/>
              <w:jc w:val="left"/>
            </w:pPr>
            <w:r>
              <w:rPr>
                <w:rFonts w:ascii="Courier New" w:hAnsi="Courier New"/>
                <w:color w:val="1A1A1A"/>
                <w:sz w:val="17"/>
              </w:rPr>
              <w:t>sudo systemctl restart ollama</w:t>
            </w:r>
          </w:p>
          <w:p>
            <w:pPr>
              <w:spacing w:before="0" w:after="0"/>
              <w:jc w:val="left"/>
            </w:pPr>
            <w:r>
              <w:rPr>
                <w:rFonts w:ascii="Courier New" w:hAnsi="Courier New"/>
                <w:color w:val="1A1A1A"/>
                <w:sz w:val="17"/>
              </w:rPr>
              <w:t>sleep 3</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que el binding es correcto</w:t>
            </w:r>
          </w:p>
          <w:p>
            <w:pPr>
              <w:spacing w:before="0" w:after="0"/>
              <w:jc w:val="left"/>
            </w:pPr>
            <w:r>
              <w:rPr>
                <w:rFonts w:ascii="Courier New" w:hAnsi="Courier New"/>
                <w:color w:val="1A1A1A"/>
                <w:sz w:val="17"/>
              </w:rPr>
              <w:t>sudo ss -tlnp | grep 11434</w:t>
            </w:r>
          </w:p>
        </w:tc>
      </w:tr>
    </w:tbl>
    <w:p/>
    <w:p>
      <w:pPr>
        <w:spacing w:after="120"/>
        <w:jc w:val="both"/>
      </w:pPr>
      <w:r>
        <w:t>Salida esperada (debe mostrar *:11434, no 127.0.0.1:11434):</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LISTEN 0  4096  *:11434  *:*  users:(("ollama",pid=XXXX,fd=3))</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Abrir el firewall</w:t>
            </w:r>
          </w:p>
          <w:p>
            <w:pPr>
              <w:spacing w:before="0" w:after="0"/>
              <w:jc w:val="left"/>
            </w:pPr>
            <w:r>
              <w:rPr>
                <w:rFonts w:ascii="Courier New" w:hAnsi="Courier New"/>
                <w:color w:val="1A1A1A"/>
                <w:sz w:val="17"/>
              </w:rPr>
              <w:t>sudo ufw allow 11434/tcp comment "Ollama API"</w:t>
            </w:r>
          </w:p>
        </w:tc>
      </w:tr>
    </w:tbl>
    <w:p/>
    <w:p>
      <w:pPr>
        <w:keepNext/>
        <w:spacing w:before="160" w:after="120"/>
      </w:pPr>
      <w:r>
        <w:rPr>
          <w:b/>
          <w:sz w:val="24"/>
        </w:rPr>
        <w:t>12.1.3 Control de keep_alive (esencial para memoria)</w:t>
      </w:r>
    </w:p>
    <w:p>
      <w:pPr>
        <w:spacing w:after="120"/>
        <w:jc w:val="both"/>
      </w:pPr>
      <w:r>
        <w:t>Ollama mantiene el modelo en memoria 5 minutos después de la última petición. En el Jetson, esto puede bloquear la RAM cuando quiere cambiar a vLLM u otro motor. Fuerze la descarga inmediata así:</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Descargar un modelo de GPU/RAM sin parar el servicio</w:t>
            </w:r>
          </w:p>
          <w:p>
            <w:pPr>
              <w:spacing w:before="0" w:after="0"/>
              <w:jc w:val="left"/>
            </w:pPr>
            <w:r>
              <w:rPr>
                <w:rFonts w:ascii="Courier New" w:hAnsi="Courier New"/>
                <w:color w:val="1A1A1A"/>
                <w:sz w:val="17"/>
              </w:rPr>
              <w:t>curl -s http://localhost:11434/api/generate \</w:t>
            </w:r>
          </w:p>
          <w:p>
            <w:pPr>
              <w:spacing w:before="0" w:after="0"/>
              <w:jc w:val="left"/>
            </w:pPr>
            <w:r>
              <w:rPr>
                <w:rFonts w:ascii="Courier New" w:hAnsi="Courier New"/>
                <w:color w:val="1A1A1A"/>
                <w:sz w:val="17"/>
              </w:rPr>
              <w:t xml:space="preserve">  -d '{"model":"nombre-del-modelo","keep_alive":0}' &gt; /dev/null</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que no hay modelos cargados</w:t>
            </w:r>
          </w:p>
          <w:p>
            <w:pPr>
              <w:spacing w:before="0" w:after="0"/>
              <w:jc w:val="left"/>
            </w:pPr>
            <w:r>
              <w:rPr>
                <w:rFonts w:ascii="Courier New" w:hAnsi="Courier New"/>
                <w:color w:val="1A1A1A"/>
                <w:sz w:val="17"/>
              </w:rPr>
              <w:t>ollama ps</w:t>
            </w:r>
          </w:p>
        </w:tc>
      </w:tr>
    </w:tbl>
    <w:p/>
    <w:p>
      <w:pPr>
        <w:spacing w:after="120"/>
        <w:jc w:val="both"/>
      </w:pPr>
      <w:r>
        <w:t>Para que keep_alive=0 sea el comportamiento por defecto, añada esta variable al override de systemd:</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sudo tee -a /etc/systemd/system/ollama.service.d/override.conf &lt;&lt; 'EOF'</w:t>
            </w:r>
          </w:p>
          <w:p>
            <w:pPr>
              <w:spacing w:before="0" w:after="0"/>
              <w:jc w:val="left"/>
            </w:pPr>
            <w:r>
              <w:rPr>
                <w:rFonts w:ascii="Courier New" w:hAnsi="Courier New"/>
                <w:color w:val="1A1A1A"/>
                <w:sz w:val="17"/>
              </w:rPr>
              <w:t>Environment="OLLAMA_KEEP_ALIVE=0"</w:t>
            </w:r>
          </w:p>
          <w:p>
            <w:pPr>
              <w:spacing w:before="0" w:after="0"/>
              <w:jc w:val="left"/>
            </w:pPr>
            <w:r>
              <w:rPr>
                <w:rFonts w:ascii="Courier New" w:hAnsi="Courier New"/>
                <w:color w:val="1A1A1A"/>
                <w:sz w:val="17"/>
              </w:rPr>
              <w:t>EOF</w:t>
            </w:r>
          </w:p>
          <w:p>
            <w:pPr>
              <w:spacing w:before="0" w:after="0"/>
              <w:jc w:val="left"/>
            </w:pPr>
            <w:r>
              <w:rPr>
                <w:rFonts w:ascii="Courier New" w:hAnsi="Courier New"/>
                <w:color w:val="1A1A1A"/>
                <w:sz w:val="17"/>
              </w:rPr>
              <w:t>sudo systemctl daemon-reload &amp;&amp; sudo systemctl restart ollama</w:t>
            </w:r>
          </w:p>
        </w:tc>
      </w:tr>
    </w:tbl>
    <w:p/>
    <w:p>
      <w:pPr>
        <w:keepNext/>
        <w:spacing w:before="160" w:after="120"/>
      </w:pPr>
      <w:r>
        <w:rPr>
          <w:b/>
          <w:sz w:val="24"/>
        </w:rPr>
        <w:t>12.1.4 Descarga y gestión de modelos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Modelos recomendados para Jetson AGX Orin 64GB</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Tool calling (requerido para agentes)</w:t>
            </w:r>
          </w:p>
          <w:p>
            <w:pPr>
              <w:spacing w:before="0" w:after="0"/>
              <w:jc w:val="left"/>
            </w:pPr>
            <w:r>
              <w:rPr>
                <w:rFonts w:ascii="Courier New" w:hAnsi="Courier New"/>
                <w:color w:val="1A1A1A"/>
                <w:sz w:val="17"/>
              </w:rPr>
              <w:t>ollama pull qwen3:8b              # 5 GB  — rápido, excelente tool calling</w:t>
            </w:r>
          </w:p>
          <w:p>
            <w:pPr>
              <w:spacing w:before="0" w:after="0"/>
              <w:jc w:val="left"/>
            </w:pPr>
            <w:r>
              <w:rPr>
                <w:rFonts w:ascii="Courier New" w:hAnsi="Courier New"/>
                <w:color w:val="1A1A1A"/>
                <w:sz w:val="17"/>
              </w:rPr>
              <w:t>ollama pull qwen3:14b             # 9 GB  — mayor calidad</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Uso general</w:t>
            </w:r>
          </w:p>
          <w:p>
            <w:pPr>
              <w:spacing w:before="0" w:after="0"/>
              <w:jc w:val="left"/>
            </w:pPr>
            <w:r>
              <w:rPr>
                <w:rFonts w:ascii="Courier New" w:hAnsi="Courier New"/>
                <w:color w:val="1A1A1A"/>
                <w:sz w:val="17"/>
              </w:rPr>
              <w:t>ollama pull gemma4:latest         # 9.6 GB — Google Gemma 4, multimodal</w:t>
            </w:r>
          </w:p>
          <w:p>
            <w:pPr>
              <w:spacing w:before="0" w:after="0"/>
              <w:jc w:val="left"/>
            </w:pPr>
            <w:r>
              <w:rPr>
                <w:rFonts w:ascii="Courier New" w:hAnsi="Courier New"/>
                <w:color w:val="1A1A1A"/>
                <w:sz w:val="17"/>
              </w:rPr>
              <w:t>ollama pull gemma3:4b             # 2.5 GB — rápido, uso general</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Embedding para RAG</w:t>
            </w:r>
          </w:p>
          <w:p>
            <w:pPr>
              <w:spacing w:before="0" w:after="0"/>
              <w:jc w:val="left"/>
            </w:pPr>
            <w:r>
              <w:rPr>
                <w:rFonts w:ascii="Courier New" w:hAnsi="Courier New"/>
                <w:color w:val="1A1A1A"/>
                <w:sz w:val="17"/>
              </w:rPr>
              <w:t>ollama pull nomic-embed-text      # 274 MB — embeddings locales rápidos</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Modelos grandes (usan la memoria unificada de 64 GB)</w:t>
            </w:r>
          </w:p>
          <w:p>
            <w:pPr>
              <w:spacing w:before="0" w:after="0"/>
              <w:jc w:val="left"/>
            </w:pPr>
            <w:r>
              <w:rPr>
                <w:rFonts w:ascii="Courier New" w:hAnsi="Courier New"/>
                <w:color w:val="1A1A1A"/>
                <w:sz w:val="17"/>
              </w:rPr>
              <w:t>ollama pull qwen3:32b             # 20 GB — calidad premium</w:t>
            </w:r>
          </w:p>
          <w:p>
            <w:pPr>
              <w:spacing w:before="0" w:after="0"/>
              <w:jc w:val="left"/>
            </w:pPr>
            <w:r>
              <w:rPr>
                <w:rFonts w:ascii="Courier New" w:hAnsi="Courier New"/>
                <w:color w:val="1A1A1A"/>
                <w:sz w:val="17"/>
              </w:rPr>
              <w:t>ollama pull gemma4:26b            # 17 GB — Gemma 4 MoE</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 modelos instalados</w:t>
            </w:r>
          </w:p>
          <w:p>
            <w:pPr>
              <w:spacing w:before="0" w:after="0"/>
              <w:jc w:val="left"/>
            </w:pPr>
            <w:r>
              <w:rPr>
                <w:rFonts w:ascii="Courier New" w:hAnsi="Courier New"/>
                <w:color w:val="1A1A1A"/>
                <w:sz w:val="17"/>
              </w:rPr>
              <w:t>ollama list</w:t>
            </w:r>
          </w:p>
        </w:tc>
      </w:tr>
    </w:tbl>
    <w:p/>
    <w:p>
      <w:pPr>
        <w:spacing w:after="120"/>
        <w:jc w:val="both"/>
      </w:pPr>
      <w:r>
        <w:t>Salida esperada de ollama list:</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NAME                    ID              SIZE      MODIFIED</w:t>
            </w:r>
          </w:p>
          <w:p>
            <w:pPr>
              <w:spacing w:before="0" w:after="0"/>
              <w:jc w:val="left"/>
            </w:pPr>
            <w:r>
              <w:rPr>
                <w:rFonts w:ascii="Courier New" w:hAnsi="Courier New"/>
                <w:color w:val="1A1A1A"/>
                <w:sz w:val="17"/>
              </w:rPr>
              <w:t>qwen3:8b                a8d9d84b3c66    5.2 GB    2 minutes ago</w:t>
            </w:r>
          </w:p>
          <w:p>
            <w:pPr>
              <w:spacing w:before="0" w:after="0"/>
              <w:jc w:val="left"/>
            </w:pPr>
            <w:r>
              <w:rPr>
                <w:rFonts w:ascii="Courier New" w:hAnsi="Courier New"/>
                <w:color w:val="1A1A1A"/>
                <w:sz w:val="17"/>
              </w:rPr>
              <w:t>gemma4:latest           adc7671b8ca6    9.4 GB    5 minutes ago</w:t>
            </w:r>
          </w:p>
          <w:p>
            <w:pPr>
              <w:spacing w:before="0" w:after="0"/>
              <w:jc w:val="left"/>
            </w:pPr>
            <w:r>
              <w:rPr>
                <w:rFonts w:ascii="Courier New" w:hAnsi="Courier New"/>
                <w:color w:val="1A1A1A"/>
                <w:sz w:val="17"/>
              </w:rPr>
              <w:t>nomic-embed-text:latest 0a109f422b47    274 MB    1 hour ago</w:t>
            </w:r>
          </w:p>
        </w:tc>
      </w:tr>
    </w:tbl>
    <w:p/>
    <w:p>
      <w:pPr>
        <w:keepNext/>
        <w:spacing w:before="160" w:after="120"/>
      </w:pPr>
      <w:r>
        <w:rPr>
          <w:b/>
          <w:sz w:val="24"/>
        </w:rPr>
        <w:t>12.1.5 Modos de energía recomendados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Modelos 1B–4B</w:t>
            </w:r>
          </w:p>
          <w:p>
            <w:pPr>
              <w:spacing w:before="0" w:after="0"/>
              <w:jc w:val="left"/>
            </w:pPr>
            <w:r>
              <w:rPr>
                <w:rFonts w:ascii="Courier New" w:hAnsi="Courier New"/>
                <w:color w:val="1A1A1A"/>
                <w:sz w:val="17"/>
              </w:rPr>
              <w:t>sudo nvpmodel -m 1    # MODE_15W — suficiente, ahorra energía</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Modelos 7B–8B</w:t>
            </w:r>
          </w:p>
          <w:p>
            <w:pPr>
              <w:spacing w:before="0" w:after="0"/>
              <w:jc w:val="left"/>
            </w:pPr>
            <w:r>
              <w:rPr>
                <w:rFonts w:ascii="Courier New" w:hAnsi="Courier New"/>
                <w:color w:val="1A1A1A"/>
                <w:sz w:val="17"/>
              </w:rPr>
              <w:t>sudo nvpmodel -m 2    # MODE_30W — recomendado para chat responsivo</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Modelos 14B–32B</w:t>
            </w:r>
          </w:p>
          <w:p>
            <w:pPr>
              <w:spacing w:before="0" w:after="0"/>
              <w:jc w:val="left"/>
            </w:pPr>
            <w:r>
              <w:rPr>
                <w:rFonts w:ascii="Courier New" w:hAnsi="Courier New"/>
                <w:color w:val="1A1A1A"/>
                <w:sz w:val="17"/>
              </w:rPr>
              <w:t>sudo nvpmodel -m 0    # MAXN (50W) — máximo rendimiento</w:t>
            </w:r>
          </w:p>
          <w:p>
            <w:pPr>
              <w:spacing w:before="0" w:after="0"/>
              <w:jc w:val="left"/>
            </w:pPr>
            <w:r>
              <w:rPr>
                <w:rFonts w:ascii="Courier New" w:hAnsi="Courier New"/>
                <w:color w:val="1A1A1A"/>
                <w:sz w:val="17"/>
              </w:rPr>
              <w:t>sudo jetson_clocks</w:t>
            </w:r>
          </w:p>
        </w:tc>
      </w:tr>
    </w:tbl>
    <w:p/>
    <w:p>
      <w:pPr>
        <w:keepNext/>
        <w:spacing w:before="160" w:after="120"/>
      </w:pPr>
      <w:r>
        <w:rPr>
          <w:b/>
          <w:sz w:val="24"/>
        </w:rPr>
        <w:t>12.1.6 Verificar acceso a la GPU</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Correr con verbose para ver métricas de GPU</w:t>
            </w:r>
          </w:p>
          <w:p>
            <w:pPr>
              <w:spacing w:before="0" w:after="0"/>
              <w:jc w:val="left"/>
            </w:pPr>
            <w:r>
              <w:rPr>
                <w:rFonts w:ascii="Courier New" w:hAnsi="Courier New"/>
                <w:color w:val="1A1A1A"/>
                <w:sz w:val="17"/>
              </w:rPr>
              <w:t>ollama run qwen3:8b --verbose "Explica edge AI en una frase" 2&gt;&amp;1 | \</w:t>
            </w:r>
          </w:p>
          <w:p>
            <w:pPr>
              <w:spacing w:before="0" w:after="0"/>
              <w:jc w:val="left"/>
            </w:pPr>
            <w:r>
              <w:rPr>
                <w:rFonts w:ascii="Courier New" w:hAnsi="Courier New"/>
                <w:color w:val="1A1A1A"/>
                <w:sz w:val="17"/>
              </w:rPr>
              <w:t xml:space="preserve">  grep -E "eval rate|layers|cuda"</w:t>
            </w:r>
          </w:p>
        </w:tc>
      </w:tr>
    </w:tbl>
    <w:p/>
    <w:p>
      <w:pPr>
        <w:spacing w:after="120"/>
        <w:jc w:val="both"/>
      </w:pPr>
      <w:r>
        <w:t>Salida esperada (confirma GPU activa):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eval rate:     25+ tokens/s   ← GPU confirmada (CPU-only sería 2-5 tok/s)</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Monitorear utilización de GPU durante inferencia (en otra terminal)</w:t>
            </w:r>
          </w:p>
          <w:p>
            <w:pPr>
              <w:spacing w:before="0" w:after="0"/>
              <w:jc w:val="left"/>
            </w:pPr>
            <w:r>
              <w:rPr>
                <w:rFonts w:ascii="Courier New" w:hAnsi="Courier New"/>
                <w:color w:val="1A1A1A"/>
                <w:sz w:val="17"/>
              </w:rPr>
              <w:t>sudo tegrastats | grep -o "GR3D_FREQ [0-9]*%@\[[0-9,]*\]"</w:t>
            </w:r>
          </w:p>
        </w:tc>
      </w:tr>
    </w:tbl>
    <w:p/>
    <w:p>
      <w:pPr>
        <w:keepNext/>
        <w:spacing w:before="160" w:after="120"/>
      </w:pPr>
      <w:r>
        <w:rPr>
          <w:b/>
          <w:sz w:val="24"/>
        </w:rPr>
        <w:t>12.1.7 Test de la API</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Desde el Jetson — llamada directa a la API</w:t>
            </w:r>
          </w:p>
          <w:p>
            <w:pPr>
              <w:spacing w:before="0" w:after="0"/>
              <w:jc w:val="left"/>
            </w:pPr>
            <w:r>
              <w:rPr>
                <w:rFonts w:ascii="Courier New" w:hAnsi="Courier New"/>
                <w:color w:val="1A1A1A"/>
                <w:sz w:val="17"/>
              </w:rPr>
              <w:t>curl http://localhost:11434/v1/chat/completions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"qwen3:8b",</w:t>
            </w:r>
          </w:p>
          <w:p>
            <w:pPr>
              <w:spacing w:before="0" w:after="0"/>
              <w:jc w:val="left"/>
            </w:pPr>
            <w:r>
              <w:rPr>
                <w:rFonts w:ascii="Courier New" w:hAnsi="Courier New"/>
                <w:color w:val="1A1A1A"/>
                <w:sz w:val="17"/>
              </w:rPr>
              <w:t xml:space="preserve">    "messages": [{"role": "user", "content": "Hola desde JP 7.2!"}],</w:t>
            </w:r>
          </w:p>
          <w:p>
            <w:pPr>
              <w:spacing w:before="0" w:after="0"/>
              <w:jc w:val="left"/>
            </w:pPr>
            <w:r>
              <w:rPr>
                <w:rFonts w:ascii="Courier New" w:hAnsi="Courier New"/>
                <w:color w:val="1A1A1A"/>
                <w:sz w:val="17"/>
              </w:rPr>
              <w:t xml:space="preserve">    "max_tokens": 100</w:t>
            </w:r>
          </w:p>
          <w:p>
            <w:pPr>
              <w:spacing w:before="0" w:after="0"/>
              <w:jc w:val="left"/>
            </w:pPr>
            <w:r>
              <w:rPr>
                <w:rFonts w:ascii="Courier New" w:hAnsi="Courier New"/>
                <w:color w:val="1A1A1A"/>
                <w:sz w:val="17"/>
              </w:rPr>
              <w:t xml:space="preserve">  }' | python3 -m json.tool</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Listar modelos disponibles</w:t>
            </w:r>
          </w:p>
          <w:p>
            <w:pPr>
              <w:spacing w:before="0" w:after="0"/>
              <w:jc w:val="left"/>
            </w:pPr>
            <w:r>
              <w:rPr>
                <w:rFonts w:ascii="Courier New" w:hAnsi="Courier New"/>
                <w:color w:val="1A1A1A"/>
                <w:sz w:val="17"/>
              </w:rPr>
              <w:t>curl http://localhost:11434/api/tags | \</w:t>
            </w:r>
          </w:p>
          <w:p>
            <w:pPr>
              <w:spacing w:before="0" w:after="0"/>
              <w:jc w:val="left"/>
            </w:pPr>
            <w:r>
              <w:rPr>
                <w:rFonts w:ascii="Courier New" w:hAnsi="Courier New"/>
                <w:color w:val="1A1A1A"/>
                <w:sz w:val="17"/>
              </w:rPr>
              <w:t xml:space="preserve">  python3 -c "import sys,json; [print(m['name']) for m in json.load(sys.stdin)['models']]"</w:t>
            </w:r>
          </w:p>
        </w:tc>
      </w:tr>
    </w:tbl>
    <w:p/>
    <w:p>
      <w:pPr>
        <w:spacing w:after="120"/>
        <w:jc w:val="both"/>
      </w:pPr>
      <w:r>
        <w:t>Desde Windows PowerShell:</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 Verificar acceso remoto</w:t>
            </w:r>
          </w:p>
          <w:p>
            <w:pPr>
              <w:spacing w:before="0" w:after="0"/>
              <w:jc w:val="left"/>
            </w:pPr>
            <w:r>
              <w:rPr>
                <w:rFonts w:ascii="Courier New" w:hAnsi="Courier New"/>
                <w:color w:val="1A1A1A"/>
                <w:sz w:val="17"/>
              </w:rPr>
              <w:t>Invoke-RestMethod -Uri "http://192.168.1.100:11434/api/tags" |</w:t>
            </w:r>
          </w:p>
          <w:p>
            <w:pPr>
              <w:spacing w:before="0" w:after="0"/>
              <w:jc w:val="left"/>
            </w:pPr>
            <w:r>
              <w:rPr>
                <w:rFonts w:ascii="Courier New" w:hAnsi="Courier New"/>
                <w:color w:val="1A1A1A"/>
                <w:sz w:val="17"/>
              </w:rPr>
              <w:t xml:space="preserve">    Select-Object -ExpandProperty models |</w:t>
            </w:r>
          </w:p>
          <w:p>
            <w:pPr>
              <w:spacing w:before="0" w:after="0"/>
              <w:jc w:val="left"/>
            </w:pPr>
            <w:r>
              <w:rPr>
                <w:rFonts w:ascii="Courier New" w:hAnsi="Courier New"/>
                <w:color w:val="1A1A1A"/>
                <w:sz w:val="17"/>
              </w:rPr>
              <w:t xml:space="preserve">    ForEach-Object { [PSCustomObject]@{</w:t>
            </w:r>
          </w:p>
          <w:p>
            <w:pPr>
              <w:spacing w:before="0" w:after="0"/>
              <w:jc w:val="left"/>
            </w:pPr>
            <w:r>
              <w:rPr>
                <w:rFonts w:ascii="Courier New" w:hAnsi="Courier New"/>
                <w:color w:val="1A1A1A"/>
                <w:sz w:val="17"/>
              </w:rPr>
              <w:t xml:space="preserve">        Nombre  = $_.name</w:t>
            </w:r>
          </w:p>
          <w:p>
            <w:pPr>
              <w:spacing w:before="0" w:after="0"/>
              <w:jc w:val="left"/>
            </w:pPr>
            <w:r>
              <w:rPr>
                <w:rFonts w:ascii="Courier New" w:hAnsi="Courier New"/>
                <w:color w:val="1A1A1A"/>
                <w:sz w:val="17"/>
              </w:rPr>
              <w:t xml:space="preserve">        "Tamaño(GB)" = [math]::Round($_.size / 1GB, 1)</w:t>
            </w:r>
          </w:p>
          <w:p>
            <w:pPr>
              <w:spacing w:before="0" w:after="0"/>
              <w:jc w:val="left"/>
            </w:pPr>
            <w:r>
              <w:rPr>
                <w:rFonts w:ascii="Courier New" w:hAnsi="Courier New"/>
                <w:color w:val="1A1A1A"/>
                <w:sz w:val="17"/>
              </w:rPr>
              <w:t xml:space="preserve">    }} | Format-Table -AutoSize</w:t>
            </w:r>
          </w:p>
        </w:tc>
      </w:tr>
    </w:tbl>
    <w:p/>
    <w:p>
      <w:pPr>
        <w:spacing w:after="120"/>
        <w:jc w:val="both"/>
      </w:pPr>
      <w:r>
        <w:t>Salida esperada: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Nombre                  Tamaño(GB)</w:t>
            </w:r>
          </w:p>
          <w:p>
            <w:pPr>
              <w:spacing w:before="0" w:after="0"/>
              <w:jc w:val="left"/>
            </w:pPr>
            <w:r>
              <w:rPr>
                <w:rFonts w:ascii="Courier New" w:hAnsi="Courier New"/>
                <w:color w:val="1A1A1A"/>
                <w:sz w:val="17"/>
              </w:rPr>
              <w:t>------                  ----------</w:t>
            </w:r>
          </w:p>
          <w:p>
            <w:pPr>
              <w:spacing w:before="0" w:after="0"/>
              <w:jc w:val="left"/>
            </w:pPr>
            <w:r>
              <w:rPr>
                <w:rFonts w:ascii="Courier New" w:hAnsi="Courier New"/>
                <w:color w:val="1A1A1A"/>
                <w:sz w:val="17"/>
              </w:rPr>
              <w:t>qwen3:8b                5.2</w:t>
            </w:r>
          </w:p>
          <w:p>
            <w:pPr>
              <w:spacing w:before="0" w:after="0"/>
              <w:jc w:val="left"/>
            </w:pPr>
            <w:r>
              <w:rPr>
                <w:rFonts w:ascii="Courier New" w:hAnsi="Courier New"/>
                <w:color w:val="1A1A1A"/>
                <w:sz w:val="17"/>
              </w:rPr>
              <w:t>gemma4:latest           9.4</w:t>
            </w:r>
          </w:p>
          <w:p>
            <w:pPr>
              <w:spacing w:before="0" w:after="0"/>
              <w:jc w:val="left"/>
            </w:pPr>
            <w:r>
              <w:rPr>
                <w:rFonts w:ascii="Courier New" w:hAnsi="Courier New"/>
                <w:color w:val="1A1A1A"/>
                <w:sz w:val="17"/>
              </w:rPr>
              <w:t>nomic-embed-text:latest 0.3</w:t>
            </w:r>
          </w:p>
        </w:tc>
      </w:tr>
    </w:tbl>
    <w:p/>
    <w:p>
      <w:pPr>
        <w:keepNext/>
        <w:spacing w:before="160" w:after="120"/>
      </w:pPr>
      <w:r>
        <w:rPr>
          <w:b/>
          <w:sz w:val="24"/>
        </w:rPr>
        <w:t>12.1.8 Verificación completa de Ollama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echo "=== Estado de Ollama ==="</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"Servicio:      "</w:t>
            </w:r>
          </w:p>
          <w:p>
            <w:pPr>
              <w:spacing w:before="0" w:after="0"/>
              <w:jc w:val="left"/>
            </w:pPr>
            <w:r>
              <w:rPr>
                <w:rFonts w:ascii="Courier New" w:hAnsi="Courier New"/>
                <w:color w:val="1A1A1A"/>
                <w:sz w:val="17"/>
              </w:rPr>
              <w:t>systemctl is-active ollama</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"Binding red:   "</w:t>
            </w:r>
          </w:p>
          <w:p>
            <w:pPr>
              <w:spacing w:before="0" w:after="0"/>
              <w:jc w:val="left"/>
            </w:pPr>
            <w:r>
              <w:rPr>
                <w:rFonts w:ascii="Courier New" w:hAnsi="Courier New"/>
                <w:color w:val="1A1A1A"/>
                <w:sz w:val="17"/>
              </w:rPr>
              <w:t>sudo ss -tlnp | grep 11434 | grep -o "\*:11434" || echo "Revisar binding"</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"GPU activa:    "</w:t>
            </w:r>
          </w:p>
          <w:p>
            <w:pPr>
              <w:spacing w:before="0" w:after="0"/>
              <w:jc w:val="left"/>
            </w:pPr>
            <w:r>
              <w:rPr>
                <w:rFonts w:ascii="Courier New" w:hAnsi="Courier New"/>
                <w:color w:val="1A1A1A"/>
                <w:sz w:val="17"/>
              </w:rPr>
              <w:t>ollama run gemma3:1b --verbose "test" 2&gt;&amp;1 | grep "eval rate" | \</w:t>
            </w:r>
          </w:p>
          <w:p>
            <w:pPr>
              <w:spacing w:before="0" w:after="0"/>
              <w:jc w:val="left"/>
            </w:pPr>
            <w:r>
              <w:rPr>
                <w:rFonts w:ascii="Courier New" w:hAnsi="Courier New"/>
                <w:color w:val="1A1A1A"/>
                <w:sz w:val="17"/>
              </w:rPr>
              <w:t xml:space="preserve">  awk '{print $3, $4, "(&gt;20 tok/s = GPU activa)"}'</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"Modelos:       "</w:t>
            </w:r>
          </w:p>
          <w:p>
            <w:pPr>
              <w:spacing w:before="0" w:after="0"/>
              <w:jc w:val="left"/>
            </w:pPr>
            <w:r>
              <w:rPr>
                <w:rFonts w:ascii="Courier New" w:hAnsi="Courier New"/>
                <w:color w:val="1A1A1A"/>
                <w:sz w:val="17"/>
              </w:rPr>
              <w:t>ollama list | tail -n +2 | wc -l</w:t>
            </w:r>
          </w:p>
          <w:p>
            <w:pPr>
              <w:spacing w:before="0" w:after="0"/>
              <w:jc w:val="left"/>
            </w:pPr>
            <w:r>
              <w:rPr>
                <w:rFonts w:ascii="Courier New" w:hAnsi="Courier New"/>
                <w:color w:val="1A1A1A"/>
                <w:sz w:val="17"/>
              </w:rPr>
              <w:t>echo "modelos instalados"</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ollama list</w:t>
            </w:r>
          </w:p>
        </w:tc>
      </w:tr>
    </w:tbl>
    <w:p/>
    <w:p>
      <w:pPr>
        <w:keepNext/>
        <w:spacing w:before="200" w:after="120"/>
      </w:pPr>
      <w:r>
        <w:rPr>
          <w:b/>
          <w:color w:val="1A5A6A"/>
          <w:sz w:val="28"/>
        </w:rPr>
        <w:t>12.2 Motor de Inferencia 2: llama.cpp (compilado desde fuente)</w:t>
      </w:r>
    </w:p>
    <w:p>
      <w:pPr>
        <w:spacing w:after="120"/>
        <w:jc w:val="both"/>
      </w:pPr>
      <w:r>
        <w:t>llama.cpp es el motor de referencia para modelos en formato GGUF (cuantizados). Sus ventajas en el Jetson son significativas: al usar --n-gpu-layers 999, descarga todos los pesos al procesador GPU de la memoria unificada y los ejecuta a través de los núcleos CUDA, logrando una aceleración de 3–5x sobre la inferencia por CPU.</w:t>
      </w:r>
    </w:p>
    <w:p>
      <w:pPr>
        <w:keepNext/>
        <w:spacing w:before="160" w:after="120"/>
      </w:pPr>
      <w:r>
        <w:rPr>
          <w:b/>
          <w:sz w:val="24"/>
        </w:rPr>
        <w:t>12.2.1 ¿Por qué compilar desde fuente en JP 7.2?</w:t>
      </w:r>
    </w:p>
    <w:p>
      <w:pPr>
        <w:spacing w:after="120"/>
        <w:jc w:val="both"/>
      </w:pPr>
      <w:r>
        <w:t>JetPack 7.2 incluye CUDA 13.2.1. Los contenedores Docker precompilados de llama.cpp disponibles en Docker Hub (como dustynv/llama_cpp:r36.4) fueron compilados contra CUDA 12 y fallan en JP 7.2 con el error:</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libcudart.so.12: cannot open shared object file: No such file or directory</w:t>
            </w:r>
          </w:p>
        </w:tc>
      </w:tr>
    </w:tbl>
    <w:p/>
    <w:p>
      <w:pPr>
        <w:spacing w:after="120"/>
        <w:jc w:val="both"/>
      </w:pPr>
      <w:r>
        <w:t>La solución es compilar llama.cpp directamente en el Jetson usando el toolchain de CUDA 13 que ya está instalado y verificado (el mismo que usa Ollama). El proceso tarda 10-15 minutos pero solo debe realizarse una vez.</w:t>
      </w:r>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NOTA: </w:t>
            </w:r>
            <w:r>
              <w:rPr>
                <w:rFonts w:ascii="Times New Roman" w:hAnsi="Times New Roman"/>
                <w:sz w:val="20"/>
              </w:rPr>
              <w:t>El contenedor `ghcr.io/nvidia-ai-iot/llama_cpp:latest-jetson-orin` del GitHub Container Registry de NVIDIA-AI-IOT es diferente a los contenedores de Docker Hub. Éste sí es compatible con JP 7.2 y se usa en los Backends C y D de la Sección 12.4. La compilación desde fuente que se documenta aquí es la alternativa para servir modelos GGUF propios en un flujo de trabajo independiente.</w:t>
            </w:r>
          </w:p>
        </w:tc>
      </w:tr>
    </w:tbl>
    <w:p/>
    <w:p>
      <w:pPr>
        <w:keepNext/>
        <w:spacing w:before="160" w:after="120"/>
      </w:pPr>
      <w:r>
        <w:rPr>
          <w:b/>
          <w:sz w:val="24"/>
        </w:rPr>
        <w:t>12.2.2 Prerrequisitos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Instalar dependencias de compilación</w:t>
            </w:r>
          </w:p>
          <w:p>
            <w:pPr>
              <w:spacing w:before="0" w:after="0"/>
              <w:jc w:val="left"/>
            </w:pPr>
            <w:r>
              <w:rPr>
                <w:rFonts w:ascii="Courier New" w:hAnsi="Courier New"/>
                <w:color w:val="1A1A1A"/>
                <w:sz w:val="17"/>
              </w:rPr>
              <w:t>sudo apt install -y cmake build-essential libcurl4-openssl-dev</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Activar el venv llm y verificar herramienta hf</w:t>
            </w:r>
          </w:p>
          <w:p>
            <w:pPr>
              <w:spacing w:before="0" w:after="0"/>
              <w:jc w:val="left"/>
            </w:pPr>
            <w:r>
              <w:rPr>
                <w:rFonts w:ascii="Courier New" w:hAnsi="Courier New"/>
                <w:color w:val="1A1A1A"/>
                <w:sz w:val="17"/>
              </w:rPr>
              <w:t>source ~/venvs/llm/bin/activate</w:t>
            </w:r>
          </w:p>
          <w:p>
            <w:pPr>
              <w:spacing w:before="0" w:after="0"/>
              <w:jc w:val="left"/>
            </w:pPr>
            <w:r>
              <w:rPr>
                <w:rFonts w:ascii="Courier New" w:hAnsi="Courier New"/>
                <w:color w:val="1A1A1A"/>
                <w:sz w:val="17"/>
              </w:rPr>
              <w:t>pip install --upgrade huggingface-hub</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que hf CLI está disponible</w:t>
            </w:r>
          </w:p>
          <w:p>
            <w:pPr>
              <w:spacing w:before="0" w:after="0"/>
              <w:jc w:val="left"/>
            </w:pPr>
            <w:r>
              <w:rPr>
                <w:rFonts w:ascii="Courier New" w:hAnsi="Courier New"/>
                <w:color w:val="1A1A1A"/>
                <w:sz w:val="17"/>
              </w:rPr>
              <w:t>hf --version</w:t>
            </w:r>
          </w:p>
        </w:tc>
      </w:tr>
    </w:tbl>
    <w:p/>
    <w:p>
      <w:pPr>
        <w:keepNext/>
        <w:spacing w:before="160" w:after="120"/>
      </w:pPr>
      <w:r>
        <w:rPr>
          <w:b/>
          <w:sz w:val="24"/>
        </w:rPr>
        <w:t>12.2.3 Descargar un modelo GGUF</w:t>
      </w:r>
    </w:p>
    <w:p>
      <w:pPr>
        <w:spacing w:after="120"/>
        <w:jc w:val="both"/>
      </w:pPr>
      <w:r>
        <w:t>Antes de compilar, descargue el modelo que usará. Esto permite verificar más tarde que el servidor funciona: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source ~/venvs/llm/bin/activate</w:t>
            </w:r>
          </w:p>
          <w:p>
            <w:pPr>
              <w:spacing w:before="0" w:after="0"/>
              <w:jc w:val="left"/>
            </w:pPr>
            <w:r>
              <w:rPr>
                <w:rFonts w:ascii="Courier New" w:hAnsi="Courier New"/>
                <w:color w:val="1A1A1A"/>
                <w:sz w:val="17"/>
              </w:rPr>
              <w:t>mkdir -p ~/jetson-ai-data/models/gguf</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Qwen3 8B Q4_K_M — 5 GB, rápido, excelente tool calling (verificado en JP 7.2)</w:t>
            </w:r>
          </w:p>
          <w:p>
            <w:pPr>
              <w:spacing w:before="0" w:after="0"/>
              <w:jc w:val="left"/>
            </w:pPr>
            <w:r>
              <w:rPr>
                <w:rFonts w:ascii="Courier New" w:hAnsi="Courier New"/>
                <w:color w:val="1A1A1A"/>
                <w:sz w:val="17"/>
              </w:rPr>
              <w:t>hf download Qwen/Qwen3-8B-GGUF \</w:t>
            </w:r>
          </w:p>
          <w:p>
            <w:pPr>
              <w:spacing w:before="0" w:after="0"/>
              <w:jc w:val="left"/>
            </w:pPr>
            <w:r>
              <w:rPr>
                <w:rFonts w:ascii="Courier New" w:hAnsi="Courier New"/>
                <w:color w:val="1A1A1A"/>
                <w:sz w:val="17"/>
              </w:rPr>
              <w:t xml:space="preserve">  --include "Qwen3-8B-Q4_K_M.gguf" \</w:t>
            </w:r>
          </w:p>
          <w:p>
            <w:pPr>
              <w:spacing w:before="0" w:after="0"/>
              <w:jc w:val="left"/>
            </w:pPr>
            <w:r>
              <w:rPr>
                <w:rFonts w:ascii="Courier New" w:hAnsi="Courier New"/>
                <w:color w:val="1A1A1A"/>
                <w:sz w:val="17"/>
              </w:rPr>
              <w:t xml:space="preserve">  --local-dir ~/jetson-ai-data/models/gguf/</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ADVERTENCIA: </w:t>
            </w:r>
            <w:r>
              <w:rPr>
                <w:rFonts w:ascii="Times New Roman" w:hAnsi="Times New Roman"/>
                <w:sz w:val="20"/>
              </w:rPr>
              <w:t>El nombre exacto del repositorio importa. `Qwen/Qwen3.6-27B-GGUF` no existe. Los nombres correctos son `Qwen/Qwen3-8B-GGUF`, `Qwen/Qwen3-14B-GGUF`, etc. (sin el sufijo `.6` en los repositorios GGUF).</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Otros modelos GGUF verificados</w:t>
            </w:r>
          </w:p>
          <w:p>
            <w:pPr>
              <w:spacing w:before="0" w:after="0"/>
              <w:jc w:val="left"/>
            </w:pPr>
            <w:r>
              <w:rPr>
                <w:rFonts w:ascii="Courier New" w:hAnsi="Courier New"/>
                <w:color w:val="888888"/>
                <w:sz w:val="17"/>
              </w:rPr>
              <w:t># hf download Qwen/Qwen3-14B-GGUF --include "Qwen3-14B-Q4_K_M.gguf" --local-dir ~/jetson-ai-data/models/gguf/</w:t>
            </w:r>
          </w:p>
          <w:p>
            <w:pPr>
              <w:spacing w:before="0" w:after="0"/>
              <w:jc w:val="left"/>
            </w:pPr>
            <w:r>
              <w:rPr>
                <w:rFonts w:ascii="Courier New" w:hAnsi="Courier New"/>
                <w:color w:val="888888"/>
                <w:sz w:val="17"/>
              </w:rPr>
              <w:t># hf download google/gemma-3-4b-it-GGUF --include "gemma-3-4b-it-Q4_K_M.gguf" --local-dir ~/jetson-ai-data/models/gguf/</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la descarga</w:t>
            </w:r>
          </w:p>
          <w:p>
            <w:pPr>
              <w:spacing w:before="0" w:after="0"/>
              <w:jc w:val="left"/>
            </w:pPr>
            <w:r>
              <w:rPr>
                <w:rFonts w:ascii="Courier New" w:hAnsi="Courier New"/>
                <w:color w:val="1A1A1A"/>
                <w:sz w:val="17"/>
              </w:rPr>
              <w:t>ls -lh ~/jetson-ai-data/models/gguf/*.gguf</w:t>
            </w:r>
          </w:p>
        </w:tc>
      </w:tr>
    </w:tbl>
    <w:p/>
    <w:p>
      <w:pPr>
        <w:spacing w:after="120"/>
        <w:jc w:val="both"/>
      </w:pPr>
      <w:r>
        <w:t>Salida esperada: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-rw-rw-r-- 1 jetson jetson 5.2G Jun 28 10:30 Qwen3-8B-Q4_K_M.gguf</w:t>
            </w:r>
          </w:p>
        </w:tc>
      </w:tr>
    </w:tbl>
    <w:p/>
    <w:p>
      <w:pPr>
        <w:keepNext/>
        <w:spacing w:before="160" w:after="120"/>
      </w:pPr>
      <w:r>
        <w:rPr>
          <w:b/>
          <w:sz w:val="24"/>
        </w:rPr>
        <w:t>12.2.4 Compilar llama.cpp desde fuente [VERIFICADO EN JP 7.2]</w:t>
      </w:r>
    </w:p>
    <w:p>
      <w:pPr>
        <w:spacing w:after="120"/>
        <w:jc w:val="both"/>
      </w:pPr>
      <w:r>
        <w:t>Ejecute este proceso dentro de una sesión tmux para que sobreviva a desconexiones SSH (la compilación tarda 10-15 minutos):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Abrir sesión tmux</w:t>
            </w:r>
          </w:p>
          <w:p>
            <w:pPr>
              <w:spacing w:before="0" w:after="0"/>
              <w:jc w:val="left"/>
            </w:pPr>
            <w:r>
              <w:rPr>
                <w:rFonts w:ascii="Courier New" w:hAnsi="Courier New"/>
                <w:color w:val="1A1A1A"/>
                <w:sz w:val="17"/>
              </w:rPr>
              <w:t>tmux new -s llama-build</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Clonar el repositorio</w:t>
            </w:r>
          </w:p>
          <w:p>
            <w:pPr>
              <w:spacing w:before="0" w:after="0"/>
              <w:jc w:val="left"/>
            </w:pPr>
            <w:r>
              <w:rPr>
                <w:rFonts w:ascii="Courier New" w:hAnsi="Courier New"/>
                <w:color w:val="1A1A1A"/>
                <w:sz w:val="17"/>
              </w:rPr>
              <w:t>cd ~</w:t>
            </w:r>
          </w:p>
          <w:p>
            <w:pPr>
              <w:spacing w:before="0" w:after="0"/>
              <w:jc w:val="left"/>
            </w:pPr>
            <w:r>
              <w:rPr>
                <w:rFonts w:ascii="Courier New" w:hAnsi="Courier New"/>
                <w:color w:val="1A1A1A"/>
                <w:sz w:val="17"/>
              </w:rPr>
              <w:t>git clone --depth 1 https://github.com/ggerganov/llama.cpp</w:t>
            </w:r>
          </w:p>
          <w:p>
            <w:pPr>
              <w:spacing w:before="0" w:after="0"/>
              <w:jc w:val="left"/>
            </w:pPr>
            <w:r>
              <w:rPr>
                <w:rFonts w:ascii="Courier New" w:hAnsi="Courier New"/>
                <w:color w:val="1A1A1A"/>
                <w:sz w:val="17"/>
              </w:rPr>
              <w:t>cd llama.cpp</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Configurar las variables de entorno de CUDA</w:t>
            </w:r>
          </w:p>
          <w:p>
            <w:pPr>
              <w:spacing w:before="0" w:after="0"/>
              <w:jc w:val="left"/>
            </w:pPr>
            <w:r>
              <w:rPr>
                <w:rFonts w:ascii="Courier New" w:hAnsi="Courier New"/>
                <w:color w:val="1A1A1A"/>
                <w:sz w:val="17"/>
              </w:rPr>
              <w:t>export CUDA_HOME=/usr/local/cuda</w:t>
            </w:r>
          </w:p>
          <w:p>
            <w:pPr>
              <w:spacing w:before="0" w:after="0"/>
              <w:jc w:val="left"/>
            </w:pPr>
            <w:r>
              <w:rPr>
                <w:rFonts w:ascii="Courier New" w:hAnsi="Courier New"/>
                <w:color w:val="1A1A1A"/>
                <w:sz w:val="17"/>
              </w:rPr>
              <w:t>export PATH=$CUDA_HOME/bin:$PATH</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Configurar el build con soporte CUDA 13 y arquitectura sm_87 (Orin)</w:t>
            </w:r>
          </w:p>
          <w:p>
            <w:pPr>
              <w:spacing w:before="0" w:after="0"/>
              <w:jc w:val="left"/>
            </w:pPr>
            <w:r>
              <w:rPr>
                <w:rFonts w:ascii="Courier New" w:hAnsi="Courier New"/>
                <w:color w:val="1A1A1A"/>
                <w:sz w:val="17"/>
              </w:rPr>
              <w:t>cmake -B build \</w:t>
            </w:r>
          </w:p>
          <w:p>
            <w:pPr>
              <w:spacing w:before="0" w:after="0"/>
              <w:jc w:val="left"/>
            </w:pPr>
            <w:r>
              <w:rPr>
                <w:rFonts w:ascii="Courier New" w:hAnsi="Courier New"/>
                <w:color w:val="1A1A1A"/>
                <w:sz w:val="17"/>
              </w:rPr>
              <w:t xml:space="preserve">  -DGGML_CUDA=ON \</w:t>
            </w:r>
          </w:p>
          <w:p>
            <w:pPr>
              <w:spacing w:before="0" w:after="0"/>
              <w:jc w:val="left"/>
            </w:pPr>
            <w:r>
              <w:rPr>
                <w:rFonts w:ascii="Courier New" w:hAnsi="Courier New"/>
                <w:color w:val="1A1A1A"/>
                <w:sz w:val="17"/>
              </w:rPr>
              <w:t xml:space="preserve">  -DCMAKE_CUDA_ARCHITECTURES="87" \</w:t>
            </w:r>
          </w:p>
          <w:p>
            <w:pPr>
              <w:spacing w:before="0" w:after="0"/>
              <w:jc w:val="left"/>
            </w:pPr>
            <w:r>
              <w:rPr>
                <w:rFonts w:ascii="Courier New" w:hAnsi="Courier New"/>
                <w:color w:val="1A1A1A"/>
                <w:sz w:val="17"/>
              </w:rPr>
              <w:t xml:space="preserve">  -DGGML_CUDA_F16=ON \</w:t>
            </w:r>
          </w:p>
          <w:p>
            <w:pPr>
              <w:spacing w:before="0" w:after="0"/>
              <w:jc w:val="left"/>
            </w:pPr>
            <w:r>
              <w:rPr>
                <w:rFonts w:ascii="Courier New" w:hAnsi="Courier New"/>
                <w:color w:val="1A1A1A"/>
                <w:sz w:val="17"/>
              </w:rPr>
              <w:t xml:space="preserve">  -DCMAKE_BUILD_TYPE=Release</w:t>
            </w:r>
          </w:p>
        </w:tc>
      </w:tr>
    </w:tbl>
    <w:p/>
    <w:p>
      <w:pPr>
        <w:spacing w:after="120"/>
        <w:jc w:val="both"/>
      </w:pPr>
      <w:r>
        <w:t>Salida esperada de cmake (extracto):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 CUDA found: /usr/local/cuda</w:t>
            </w:r>
          </w:p>
          <w:p>
            <w:pPr>
              <w:spacing w:before="0" w:after="0"/>
              <w:jc w:val="left"/>
            </w:pPr>
            <w:r>
              <w:rPr>
                <w:rFonts w:ascii="Courier New" w:hAnsi="Courier New"/>
                <w:color w:val="1A1A1A"/>
                <w:sz w:val="17"/>
              </w:rPr>
              <w:t>-- CUDA version: 13.2.1</w:t>
            </w:r>
          </w:p>
          <w:p>
            <w:pPr>
              <w:spacing w:before="0" w:after="0"/>
              <w:jc w:val="left"/>
            </w:pPr>
            <w:r>
              <w:rPr>
                <w:rFonts w:ascii="Courier New" w:hAnsi="Courier New"/>
                <w:color w:val="1A1A1A"/>
                <w:sz w:val="17"/>
              </w:rPr>
              <w:t>-- GGML_CUDA_ARCHITECTURES: 87</w:t>
            </w:r>
          </w:p>
          <w:p>
            <w:pPr>
              <w:spacing w:before="0" w:after="0"/>
              <w:jc w:val="left"/>
            </w:pPr>
            <w:r>
              <w:rPr>
                <w:rFonts w:ascii="Courier New" w:hAnsi="Courier New"/>
                <w:color w:val="1A1A1A"/>
                <w:sz w:val="17"/>
              </w:rPr>
              <w:t>-- Configuring done</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Compilar (usar -j 4 para no saturar la RAM)</w:t>
            </w:r>
          </w:p>
          <w:p>
            <w:pPr>
              <w:spacing w:before="0" w:after="0"/>
              <w:jc w:val="left"/>
            </w:pPr>
            <w:r>
              <w:rPr>
                <w:rFonts w:ascii="Courier New" w:hAnsi="Courier New"/>
                <w:color w:val="1A1A1A"/>
                <w:sz w:val="17"/>
              </w:rPr>
              <w:t>cmake --build build --config Release -j 4</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Puede desconectarse del tmux mientras compila (Ctrl+A d)</w:t>
            </w:r>
          </w:p>
          <w:p>
            <w:pPr>
              <w:spacing w:before="0" w:after="0"/>
              <w:jc w:val="left"/>
            </w:pPr>
            <w:r>
              <w:rPr>
                <w:rFonts w:ascii="Courier New" w:hAnsi="Courier New"/>
                <w:color w:val="888888"/>
                <w:sz w:val="17"/>
              </w:rPr>
              <w:t># Para verificar el progreso: tmux attach -t llama-build</w:t>
            </w:r>
          </w:p>
        </w:tc>
      </w:tr>
    </w:tbl>
    <w:p/>
    <w:p>
      <w:pPr>
        <w:spacing w:after="120"/>
        <w:jc w:val="both"/>
      </w:pPr>
      <w:r>
        <w:t>Al finalizar verá:</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[100%] Linking CXX executable llama-server</w:t>
            </w:r>
          </w:p>
          <w:p>
            <w:pPr>
              <w:spacing w:before="0" w:after="0"/>
              <w:jc w:val="left"/>
            </w:pPr>
            <w:r>
              <w:rPr>
                <w:rFonts w:ascii="Courier New" w:hAnsi="Courier New"/>
                <w:color w:val="1A1A1A"/>
                <w:sz w:val="17"/>
              </w:rPr>
              <w:t>[100%] Built target llama-server</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los binarios compilados</w:t>
            </w:r>
          </w:p>
          <w:p>
            <w:pPr>
              <w:spacing w:before="0" w:after="0"/>
              <w:jc w:val="left"/>
            </w:pPr>
            <w:r>
              <w:rPr>
                <w:rFonts w:ascii="Courier New" w:hAnsi="Courier New"/>
                <w:color w:val="1A1A1A"/>
                <w:sz w:val="17"/>
              </w:rPr>
              <w:t>ls ~/llama.cpp/build/bin/</w:t>
            </w:r>
          </w:p>
          <w:p>
            <w:pPr>
              <w:spacing w:before="0" w:after="0"/>
              <w:jc w:val="left"/>
            </w:pPr>
            <w:r>
              <w:rPr>
                <w:rFonts w:ascii="Courier New" w:hAnsi="Courier New"/>
                <w:color w:val="888888"/>
                <w:sz w:val="17"/>
              </w:rPr>
              <w:t># llama-server  llama-cli  llama-bench  (entre otros)</w:t>
            </w:r>
          </w:p>
        </w:tc>
      </w:tr>
    </w:tbl>
    <w:p/>
    <w:p>
      <w:pPr>
        <w:keepNext/>
        <w:spacing w:before="160" w:after="120"/>
      </w:pPr>
      <w:r>
        <w:rPr>
          <w:b/>
          <w:sz w:val="24"/>
        </w:rPr>
        <w:t>12.2.5 Iniciar el servidor llama.cpp</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Ajustar el modo de energía según el modelo</w:t>
            </w:r>
          </w:p>
          <w:p>
            <w:pPr>
              <w:spacing w:before="0" w:after="0"/>
              <w:jc w:val="left"/>
            </w:pPr>
            <w:r>
              <w:rPr>
                <w:rFonts w:ascii="Courier New" w:hAnsi="Courier New"/>
                <w:color w:val="1A1A1A"/>
                <w:sz w:val="17"/>
              </w:rPr>
              <w:t>sudo nvpmodel -m 2   # MODE_30W para modelos 7B-8B</w:t>
            </w:r>
          </w:p>
          <w:p>
            <w:pPr>
              <w:spacing w:before="0" w:after="0"/>
              <w:jc w:val="left"/>
            </w:pPr>
            <w:r>
              <w:rPr>
                <w:rFonts w:ascii="Courier New" w:hAnsi="Courier New"/>
                <w:color w:val="888888"/>
                <w:sz w:val="17"/>
              </w:rPr>
              <w:t># sudo nvpmodel -m 0 &amp;&amp; sudo jetson_clocks   # MAXN para 27B+</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Iniciar el servidor</w:t>
            </w:r>
          </w:p>
          <w:p>
            <w:pPr>
              <w:spacing w:before="0" w:after="0"/>
              <w:jc w:val="left"/>
            </w:pPr>
            <w:r>
              <w:rPr>
                <w:rFonts w:ascii="Courier New" w:hAnsi="Courier New"/>
                <w:color w:val="1A1A1A"/>
                <w:sz w:val="17"/>
              </w:rPr>
              <w:t>~/llama.cpp/build/bin/llama-server \</w:t>
            </w:r>
          </w:p>
          <w:p>
            <w:pPr>
              <w:spacing w:before="0" w:after="0"/>
              <w:jc w:val="left"/>
            </w:pPr>
            <w:r>
              <w:rPr>
                <w:rFonts w:ascii="Courier New" w:hAnsi="Courier New"/>
                <w:color w:val="1A1A1A"/>
                <w:sz w:val="17"/>
              </w:rPr>
              <w:t xml:space="preserve">  --model ~/jetson-ai-data/models/gguf/Qwen3-8B-Q4_K_M.gguf \</w:t>
            </w:r>
          </w:p>
          <w:p>
            <w:pPr>
              <w:spacing w:before="0" w:after="0"/>
              <w:jc w:val="left"/>
            </w:pPr>
            <w:r>
              <w:rPr>
                <w:rFonts w:ascii="Courier New" w:hAnsi="Courier New"/>
                <w:color w:val="1A1A1A"/>
                <w:sz w:val="17"/>
              </w:rPr>
              <w:t xml:space="preserve">  --host 0.0.0.0 \</w:t>
            </w:r>
          </w:p>
          <w:p>
            <w:pPr>
              <w:spacing w:before="0" w:after="0"/>
              <w:jc w:val="left"/>
            </w:pPr>
            <w:r>
              <w:rPr>
                <w:rFonts w:ascii="Courier New" w:hAnsi="Courier New"/>
                <w:color w:val="1A1A1A"/>
                <w:sz w:val="17"/>
              </w:rPr>
              <w:t xml:space="preserve">  --port 9090 \</w:t>
            </w:r>
          </w:p>
          <w:p>
            <w:pPr>
              <w:spacing w:before="0" w:after="0"/>
              <w:jc w:val="left"/>
            </w:pPr>
            <w:r>
              <w:rPr>
                <w:rFonts w:ascii="Courier New" w:hAnsi="Courier New"/>
                <w:color w:val="1A1A1A"/>
                <w:sz w:val="17"/>
              </w:rPr>
              <w:t xml:space="preserve">  --n-gpu-layers 999 \</w:t>
            </w:r>
          </w:p>
          <w:p>
            <w:pPr>
              <w:spacing w:before="0" w:after="0"/>
              <w:jc w:val="left"/>
            </w:pPr>
            <w:r>
              <w:rPr>
                <w:rFonts w:ascii="Courier New" w:hAnsi="Courier New"/>
                <w:color w:val="1A1A1A"/>
                <w:sz w:val="17"/>
              </w:rPr>
              <w:t xml:space="preserve">  --ctx-size 8192 \</w:t>
            </w:r>
          </w:p>
          <w:p>
            <w:pPr>
              <w:spacing w:before="0" w:after="0"/>
              <w:jc w:val="left"/>
            </w:pPr>
            <w:r>
              <w:rPr>
                <w:rFonts w:ascii="Courier New" w:hAnsi="Courier New"/>
                <w:color w:val="1A1A1A"/>
                <w:sz w:val="17"/>
              </w:rPr>
              <w:t xml:space="preserve">  --parallel 2 \</w:t>
            </w:r>
          </w:p>
          <w:p>
            <w:pPr>
              <w:spacing w:before="0" w:after="0"/>
              <w:jc w:val="left"/>
            </w:pPr>
            <w:r>
              <w:rPr>
                <w:rFonts w:ascii="Courier New" w:hAnsi="Courier New"/>
                <w:color w:val="1A1A1A"/>
                <w:sz w:val="17"/>
              </w:rPr>
              <w:t xml:space="preserve">  --threads $(nproc)</w:t>
            </w:r>
          </w:p>
        </w:tc>
      </w:tr>
    </w:tbl>
    <w:p/>
    <w:p>
      <w:pPr>
        <w:spacing w:after="120"/>
        <w:jc w:val="both"/>
      </w:pPr>
      <w:r>
        <w:t>Salida esperada al iniciar exitosamente:</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I device_info:</w:t>
            </w:r>
          </w:p>
          <w:p>
            <w:pPr>
              <w:spacing w:before="0" w:after="0"/>
              <w:jc w:val="left"/>
            </w:pPr>
            <w:r>
              <w:rPr>
                <w:rFonts w:ascii="Courier New" w:hAnsi="Courier New"/>
                <w:color w:val="1A1A1A"/>
                <w:sz w:val="17"/>
              </w:rPr>
              <w:t>I   - CUDA0   : Orin (62817 MiB, 59531 MiB free)   ← GPU confirmada</w:t>
            </w:r>
          </w:p>
          <w:p>
            <w:pPr>
              <w:spacing w:before="0" w:after="0"/>
              <w:jc w:val="left"/>
            </w:pPr>
            <w:r>
              <w:rPr>
                <w:rFonts w:ascii="Courier New" w:hAnsi="Courier New"/>
                <w:color w:val="1A1A1A"/>
                <w:sz w:val="17"/>
              </w:rPr>
              <w:t>I llama_model_loader: loaded meta data with 32 key-value pairs</w:t>
            </w:r>
          </w:p>
          <w:p>
            <w:pPr>
              <w:spacing w:before="0" w:after="0"/>
              <w:jc w:val="left"/>
            </w:pPr>
            <w:r>
              <w:rPr>
                <w:rFonts w:ascii="Courier New" w:hAnsi="Courier New"/>
                <w:color w:val="1A1A1A"/>
                <w:sz w:val="17"/>
              </w:rPr>
              <w:t>I llama_model_loader: Qwen3-8B-Q4_K_M.gguf</w:t>
            </w:r>
          </w:p>
          <w:p>
            <w:pPr>
              <w:spacing w:before="0" w:after="0"/>
              <w:jc w:val="left"/>
            </w:pPr>
            <w:r>
              <w:rPr>
                <w:rFonts w:ascii="Courier New" w:hAnsi="Courier New"/>
                <w:color w:val="1A1A1A"/>
                <w:sz w:val="17"/>
              </w:rPr>
              <w:t>I srv  llama_server: server is listening on http://0.0.0.0:9090</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CONSEJO: </w:t>
            </w:r>
            <w:r>
              <w:rPr>
                <w:rFonts w:ascii="Times New Roman" w:hAnsi="Times New Roman"/>
                <w:sz w:val="20"/>
              </w:rPr>
              <w:t>El indicador clave es `CUDA0 : Orin` en los logs. Si ve `CPU` en lugar de `CUDA0`, verifique que `--n-gpu-layers 999` está incluido en el comando.</w:t>
            </w:r>
          </w:p>
        </w:tc>
      </w:tr>
    </w:tbl>
    <w:p/>
    <w:p>
      <w:pPr>
        <w:spacing w:after="120"/>
        <w:jc w:val="both"/>
      </w:pPr>
      <w:r>
        <w:t>Rendimiento verificado en AGX Orin 64GB / JP 7.2 (Qwen3-8B Q4_K_M, contexto 8192, 2 slots paralelos):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Prompt eval:  45.13 tokens/seg</w:t>
            </w:r>
          </w:p>
          <w:p>
            <w:pPr>
              <w:spacing w:before="0" w:after="0"/>
              <w:jc w:val="left"/>
            </w:pPr>
            <w:r>
              <w:rPr>
                <w:rFonts w:ascii="Courier New" w:hAnsi="Courier New"/>
                <w:color w:val="1A1A1A"/>
                <w:sz w:val="17"/>
              </w:rPr>
              <w:t>Generación:    7.61 tokens/seg</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NOTA: </w:t>
            </w:r>
            <w:r>
              <w:rPr>
                <w:rFonts w:ascii="Times New Roman" w:hAnsi="Times New Roman"/>
                <w:sz w:val="20"/>
              </w:rPr>
              <w:t>La velocidad de generación (7.61 tok/s) parece baja comparada con Ollama (25+ tok/s) porque `--parallel 2` reserva memoria de contexto para dos peticiones simultáneas, reduciendo la velocidad por petición. Con un solo slot (`--parallel 1`) el rendimiento sube. Para uso en producción con múltiples clientes, `--parallel 2` es el equilibrio correcto.</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Abrir el firewall</w:t>
            </w:r>
          </w:p>
          <w:p>
            <w:pPr>
              <w:spacing w:before="0" w:after="0"/>
              <w:jc w:val="left"/>
            </w:pPr>
            <w:r>
              <w:rPr>
                <w:rFonts w:ascii="Courier New" w:hAnsi="Courier New"/>
                <w:color w:val="1A1A1A"/>
                <w:sz w:val="17"/>
              </w:rPr>
              <w:t>sudo ufw allow 9090/tcp comment "llama.cpp server"</w:t>
            </w:r>
          </w:p>
        </w:tc>
      </w:tr>
    </w:tbl>
    <w:p/>
    <w:p>
      <w:pPr>
        <w:keepNext/>
        <w:spacing w:before="160" w:after="120"/>
      </w:pPr>
      <w:r>
        <w:rPr>
          <w:b/>
          <w:sz w:val="24"/>
        </w:rPr>
        <w:t>12.2.6 Probar la API</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Health check</w:t>
            </w:r>
          </w:p>
          <w:p>
            <w:pPr>
              <w:spacing w:before="0" w:after="0"/>
              <w:jc w:val="left"/>
            </w:pPr>
            <w:r>
              <w:rPr>
                <w:rFonts w:ascii="Courier New" w:hAnsi="Courier New"/>
                <w:color w:val="1A1A1A"/>
                <w:sz w:val="17"/>
              </w:rPr>
              <w:t>curl http://localhost:9090/health</w:t>
            </w:r>
          </w:p>
        </w:tc>
      </w:tr>
    </w:tbl>
    <w:p/>
    <w:p>
      <w:pPr>
        <w:spacing w:after="120"/>
        <w:jc w:val="both"/>
      </w:pPr>
      <w:r>
        <w:t>Salida esperada: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{"status":"ok"}</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Chat básico</w:t>
            </w:r>
          </w:p>
          <w:p>
            <w:pPr>
              <w:spacing w:before="0" w:after="0"/>
              <w:jc w:val="left"/>
            </w:pPr>
            <w:r>
              <w:rPr>
                <w:rFonts w:ascii="Courier New" w:hAnsi="Courier New"/>
                <w:color w:val="1A1A1A"/>
                <w:sz w:val="17"/>
              </w:rPr>
              <w:t>curl http://localhost:9090/v1/chat/completions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"qwen3-8b",</w:t>
            </w:r>
          </w:p>
          <w:p>
            <w:pPr>
              <w:spacing w:before="0" w:after="0"/>
              <w:jc w:val="left"/>
            </w:pPr>
            <w:r>
              <w:rPr>
                <w:rFonts w:ascii="Courier New" w:hAnsi="Courier New"/>
                <w:color w:val="1A1A1A"/>
                <w:sz w:val="17"/>
              </w:rPr>
              <w:t xml:space="preserve">    "messages": [{"role": "user", "content": "Hola desde llama.cpp en JP 7.2!"}],</w:t>
            </w:r>
          </w:p>
          <w:p>
            <w:pPr>
              <w:spacing w:before="0" w:after="0"/>
              <w:jc w:val="left"/>
            </w:pPr>
            <w:r>
              <w:rPr>
                <w:rFonts w:ascii="Courier New" w:hAnsi="Courier New"/>
                <w:color w:val="1A1A1A"/>
                <w:sz w:val="17"/>
              </w:rPr>
              <w:t xml:space="preserve">    "max_tokens": 100</w:t>
            </w:r>
          </w:p>
          <w:p>
            <w:pPr>
              <w:spacing w:before="0" w:after="0"/>
              <w:jc w:val="left"/>
            </w:pPr>
            <w:r>
              <w:rPr>
                <w:rFonts w:ascii="Courier New" w:hAnsi="Courier New"/>
                <w:color w:val="1A1A1A"/>
                <w:sz w:val="17"/>
              </w:rPr>
              <w:t xml:space="preserve">  }' | python3 -m json.tool</w:t>
            </w:r>
          </w:p>
        </w:tc>
      </w:tr>
    </w:tbl>
    <w:p/>
    <w:p>
      <w:pPr>
        <w:keepNext/>
        <w:spacing w:before="160" w:after="120"/>
      </w:pPr>
      <w:r>
        <w:rPr>
          <w:b/>
          <w:sz w:val="24"/>
        </w:rPr>
        <w:t>12.2.7 Modo de razonamiento en Qwen3 (importante)</w:t>
      </w:r>
    </w:p>
    <w:p>
      <w:pPr>
        <w:spacing w:after="120"/>
        <w:jc w:val="both"/>
      </w:pPr>
      <w:r>
        <w:t>Los modelos Qwen3 activan el "modo de pensamiento" (thinking mode) por defecto. El texto generado aparece en el campo reasoning_content en lugar de content (que puede aparecer vacío). Hay tres soluciones:</w:t>
      </w:r>
    </w:p>
    <w:p>
      <w:pPr>
        <w:spacing w:after="120"/>
        <w:jc w:val="both"/>
      </w:pPr>
      <w:r>
        <w:t>Opción A — Deshabilitar por petición con /no_think (recomendado):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curl http://localhost:9090/v1/chat/completions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"qwen3-8b",</w:t>
            </w:r>
          </w:p>
          <w:p>
            <w:pPr>
              <w:spacing w:before="0" w:after="0"/>
              <w:jc w:val="left"/>
            </w:pPr>
            <w:r>
              <w:rPr>
                <w:rFonts w:ascii="Courier New" w:hAnsi="Courier New"/>
                <w:color w:val="1A1A1A"/>
                <w:sz w:val="17"/>
              </w:rPr>
              <w:t xml:space="preserve">    "messages": [{"role": "user", "content": "Hola! /no_think"}],</w:t>
            </w:r>
          </w:p>
          <w:p>
            <w:pPr>
              <w:spacing w:before="0" w:after="0"/>
              <w:jc w:val="left"/>
            </w:pPr>
            <w:r>
              <w:rPr>
                <w:rFonts w:ascii="Courier New" w:hAnsi="Courier New"/>
                <w:color w:val="1A1A1A"/>
                <w:sz w:val="17"/>
              </w:rPr>
              <w:t xml:space="preserve">    "max_tokens": 100</w:t>
            </w:r>
          </w:p>
          <w:p>
            <w:pPr>
              <w:spacing w:before="0" w:after="0"/>
              <w:jc w:val="left"/>
            </w:pPr>
            <w:r>
              <w:rPr>
                <w:rFonts w:ascii="Courier New" w:hAnsi="Courier New"/>
                <w:color w:val="1A1A1A"/>
                <w:sz w:val="17"/>
              </w:rPr>
              <w:t xml:space="preserve">  }' | python3 -c "</w:t>
            </w:r>
          </w:p>
          <w:p>
            <w:pPr>
              <w:spacing w:before="0" w:after="0"/>
              <w:jc w:val="left"/>
            </w:pPr>
            <w:r>
              <w:rPr>
                <w:rFonts w:ascii="Courier New" w:hAnsi="Courier New"/>
                <w:color w:val="1A1A1A"/>
                <w:sz w:val="17"/>
              </w:rPr>
              <w:t>import sys, json</w:t>
            </w:r>
          </w:p>
          <w:p>
            <w:pPr>
              <w:spacing w:before="0" w:after="0"/>
              <w:jc w:val="left"/>
            </w:pPr>
            <w:r>
              <w:rPr>
                <w:rFonts w:ascii="Courier New" w:hAnsi="Courier New"/>
                <w:color w:val="1A1A1A"/>
                <w:sz w:val="17"/>
              </w:rPr>
              <w:t>r = json.load(sys.stdin)</w:t>
            </w:r>
          </w:p>
          <w:p>
            <w:pPr>
              <w:spacing w:before="0" w:after="0"/>
              <w:jc w:val="left"/>
            </w:pPr>
            <w:r>
              <w:rPr>
                <w:rFonts w:ascii="Courier New" w:hAnsi="Courier New"/>
                <w:color w:val="1A1A1A"/>
                <w:sz w:val="17"/>
              </w:rPr>
              <w:t>msg = r['choices'][0]['message']</w:t>
            </w:r>
          </w:p>
          <w:p>
            <w:pPr>
              <w:spacing w:before="0" w:after="0"/>
              <w:jc w:val="left"/>
            </w:pPr>
            <w:r>
              <w:rPr>
                <w:rFonts w:ascii="Courier New" w:hAnsi="Courier New"/>
                <w:color w:val="1A1A1A"/>
                <w:sz w:val="17"/>
              </w:rPr>
              <w:t>print(msg.get('content') or msg.get('reasoning_content', ''))</w:t>
            </w:r>
          </w:p>
          <w:p>
            <w:pPr>
              <w:spacing w:before="0" w:after="0"/>
              <w:jc w:val="left"/>
            </w:pPr>
            <w:r>
              <w:rPr>
                <w:rFonts w:ascii="Courier New" w:hAnsi="Courier New"/>
                <w:color w:val="1A1A1A"/>
                <w:sz w:val="17"/>
              </w:rPr>
              <w:t>"</w:t>
            </w:r>
          </w:p>
        </w:tc>
      </w:tr>
    </w:tbl>
    <w:p/>
    <w:p>
      <w:pPr>
        <w:spacing w:after="120"/>
        <w:jc w:val="both"/>
      </w:pPr>
      <w:r>
        <w:t>Opción B — Deshabilitar globalmente con system prompt:</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{"role": "system", "content": "You are a helpful assistant. /no_think"}</w:t>
            </w:r>
          </w:p>
        </w:tc>
      </w:tr>
    </w:tbl>
    <w:p/>
    <w:p>
      <w:pPr>
        <w:spacing w:after="120"/>
        <w:jc w:val="both"/>
      </w:pPr>
      <w:r>
        <w:t>Opción C — Parsear reasoning_content en el código cliente:</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response = r["choices"][0]["message"]</w:t>
            </w:r>
          </w:p>
          <w:p>
            <w:pPr>
              <w:spacing w:before="0" w:after="0"/>
              <w:jc w:val="left"/>
            </w:pPr>
            <w:r>
              <w:rPr>
                <w:rFonts w:ascii="Courier New" w:hAnsi="Courier New"/>
                <w:color w:val="1A1A1A"/>
                <w:sz w:val="17"/>
              </w:rPr>
              <w:t>answer = response.get("content") or response.get("reasoning_content", "")</w:t>
            </w:r>
          </w:p>
        </w:tc>
      </w:tr>
    </w:tbl>
    <w:p/>
    <w:p>
      <w:pPr>
        <w:keepNext/>
        <w:spacing w:before="160" w:after="120"/>
      </w:pPr>
      <w:r>
        <w:rPr>
          <w:b/>
          <w:sz w:val="24"/>
        </w:rPr>
        <w:t>12.2.8 Instalar como servicio systemd</w:t>
      </w:r>
    </w:p>
    <w:p>
      <w:pPr>
        <w:spacing w:after="120"/>
        <w:jc w:val="both"/>
      </w:pPr>
      <w:r>
        <w:t>Para que llama.cpp se inicie automáticamente al arrancar el sistema: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sudo tee /etc/systemd/system/llama-server.service &lt;&lt; 'EOF'</w:t>
            </w:r>
          </w:p>
          <w:p>
            <w:pPr>
              <w:spacing w:before="0" w:after="0"/>
              <w:jc w:val="left"/>
            </w:pPr>
            <w:r>
              <w:rPr>
                <w:rFonts w:ascii="Courier New" w:hAnsi="Courier New"/>
                <w:color w:val="1A1A1A"/>
                <w:sz w:val="17"/>
              </w:rPr>
              <w:t>[Unit]</w:t>
            </w:r>
          </w:p>
          <w:p>
            <w:pPr>
              <w:spacing w:before="0" w:after="0"/>
              <w:jc w:val="left"/>
            </w:pPr>
            <w:r>
              <w:rPr>
                <w:rFonts w:ascii="Courier New" w:hAnsi="Courier New"/>
                <w:color w:val="1A1A1A"/>
                <w:sz w:val="17"/>
              </w:rPr>
              <w:t>Description=llama.cpp GGUF Inference Server — Jetson AGX Orin JP 7.2</w:t>
            </w:r>
          </w:p>
          <w:p>
            <w:pPr>
              <w:spacing w:before="0" w:after="0"/>
              <w:jc w:val="left"/>
            </w:pPr>
            <w:r>
              <w:rPr>
                <w:rFonts w:ascii="Courier New" w:hAnsi="Courier New"/>
                <w:color w:val="1A1A1A"/>
                <w:sz w:val="17"/>
              </w:rPr>
              <w:t>After=network.target</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[Service]</w:t>
            </w:r>
          </w:p>
          <w:p>
            <w:pPr>
              <w:spacing w:before="0" w:after="0"/>
              <w:jc w:val="left"/>
            </w:pPr>
            <w:r>
              <w:rPr>
                <w:rFonts w:ascii="Courier New" w:hAnsi="Courier New"/>
                <w:color w:val="1A1A1A"/>
                <w:sz w:val="17"/>
              </w:rPr>
              <w:t>Type=simple</w:t>
            </w:r>
          </w:p>
          <w:p>
            <w:pPr>
              <w:spacing w:before="0" w:after="0"/>
              <w:jc w:val="left"/>
            </w:pPr>
            <w:r>
              <w:rPr>
                <w:rFonts w:ascii="Courier New" w:hAnsi="Courier New"/>
                <w:color w:val="1A1A1A"/>
                <w:sz w:val="17"/>
              </w:rPr>
              <w:t>User=jetson</w:t>
            </w:r>
          </w:p>
          <w:p>
            <w:pPr>
              <w:spacing w:before="0" w:after="0"/>
              <w:jc w:val="left"/>
            </w:pPr>
            <w:r>
              <w:rPr>
                <w:rFonts w:ascii="Courier New" w:hAnsi="Courier New"/>
                <w:color w:val="1A1A1A"/>
                <w:sz w:val="17"/>
              </w:rPr>
              <w:t>Environment="CUDA_HOME=/usr/local/cuda"</w:t>
            </w:r>
          </w:p>
          <w:p>
            <w:pPr>
              <w:spacing w:before="0" w:after="0"/>
              <w:jc w:val="left"/>
            </w:pPr>
            <w:r>
              <w:rPr>
                <w:rFonts w:ascii="Courier New" w:hAnsi="Courier New"/>
                <w:color w:val="1A1A1A"/>
                <w:sz w:val="17"/>
              </w:rPr>
              <w:t>Environment="PATH=/usr/local/cuda/bin:/usr/local/sbin:/usr/local/bin:/usr/sbin:/usr/bin"</w:t>
            </w:r>
          </w:p>
          <w:p>
            <w:pPr>
              <w:spacing w:before="0" w:after="0"/>
              <w:jc w:val="left"/>
            </w:pPr>
            <w:r>
              <w:rPr>
                <w:rFonts w:ascii="Courier New" w:hAnsi="Courier New"/>
                <w:color w:val="1A1A1A"/>
                <w:sz w:val="17"/>
              </w:rPr>
              <w:t>Environment="LD_LIBRARY_PATH=/usr/local/cuda/lib64:/usr/lib/aarch64-linux-gnu/tegra"</w:t>
            </w:r>
          </w:p>
          <w:p>
            <w:pPr>
              <w:spacing w:before="0" w:after="0"/>
              <w:jc w:val="left"/>
            </w:pPr>
            <w:r>
              <w:rPr>
                <w:rFonts w:ascii="Courier New" w:hAnsi="Courier New"/>
                <w:color w:val="1A1A1A"/>
                <w:sz w:val="17"/>
              </w:rPr>
              <w:t>ExecStart=/home/jetson/llama.cpp/build/bin/llama-server \</w:t>
            </w:r>
          </w:p>
          <w:p>
            <w:pPr>
              <w:spacing w:before="0" w:after="0"/>
              <w:jc w:val="left"/>
            </w:pPr>
            <w:r>
              <w:rPr>
                <w:rFonts w:ascii="Courier New" w:hAnsi="Courier New"/>
                <w:color w:val="1A1A1A"/>
                <w:sz w:val="17"/>
              </w:rPr>
              <w:t xml:space="preserve">  --model /home/jetson/jetson-ai-data/models/gguf/Qwen3-8B-Q4_K_M.gguf \</w:t>
            </w:r>
          </w:p>
          <w:p>
            <w:pPr>
              <w:spacing w:before="0" w:after="0"/>
              <w:jc w:val="left"/>
            </w:pPr>
            <w:r>
              <w:rPr>
                <w:rFonts w:ascii="Courier New" w:hAnsi="Courier New"/>
                <w:color w:val="1A1A1A"/>
                <w:sz w:val="17"/>
              </w:rPr>
              <w:t xml:space="preserve">  --host 0.0.0.0 \</w:t>
            </w:r>
          </w:p>
          <w:p>
            <w:pPr>
              <w:spacing w:before="0" w:after="0"/>
              <w:jc w:val="left"/>
            </w:pPr>
            <w:r>
              <w:rPr>
                <w:rFonts w:ascii="Courier New" w:hAnsi="Courier New"/>
                <w:color w:val="1A1A1A"/>
                <w:sz w:val="17"/>
              </w:rPr>
              <w:t xml:space="preserve">  --port 9090 \</w:t>
            </w:r>
          </w:p>
          <w:p>
            <w:pPr>
              <w:spacing w:before="0" w:after="0"/>
              <w:jc w:val="left"/>
            </w:pPr>
            <w:r>
              <w:rPr>
                <w:rFonts w:ascii="Courier New" w:hAnsi="Courier New"/>
                <w:color w:val="1A1A1A"/>
                <w:sz w:val="17"/>
              </w:rPr>
              <w:t xml:space="preserve">  --n-gpu-layers 999 \</w:t>
            </w:r>
          </w:p>
          <w:p>
            <w:pPr>
              <w:spacing w:before="0" w:after="0"/>
              <w:jc w:val="left"/>
            </w:pPr>
            <w:r>
              <w:rPr>
                <w:rFonts w:ascii="Courier New" w:hAnsi="Courier New"/>
                <w:color w:val="1A1A1A"/>
                <w:sz w:val="17"/>
              </w:rPr>
              <w:t xml:space="preserve">  --ctx-size 8192 \</w:t>
            </w:r>
          </w:p>
          <w:p>
            <w:pPr>
              <w:spacing w:before="0" w:after="0"/>
              <w:jc w:val="left"/>
            </w:pPr>
            <w:r>
              <w:rPr>
                <w:rFonts w:ascii="Courier New" w:hAnsi="Courier New"/>
                <w:color w:val="1A1A1A"/>
                <w:sz w:val="17"/>
              </w:rPr>
              <w:t xml:space="preserve">  --parallel 2 \</w:t>
            </w:r>
          </w:p>
          <w:p>
            <w:pPr>
              <w:spacing w:before="0" w:after="0"/>
              <w:jc w:val="left"/>
            </w:pPr>
            <w:r>
              <w:rPr>
                <w:rFonts w:ascii="Courier New" w:hAnsi="Courier New"/>
                <w:color w:val="1A1A1A"/>
                <w:sz w:val="17"/>
              </w:rPr>
              <w:t xml:space="preserve">  --threads 8</w:t>
            </w:r>
          </w:p>
          <w:p>
            <w:pPr>
              <w:spacing w:before="0" w:after="0"/>
              <w:jc w:val="left"/>
            </w:pPr>
            <w:r>
              <w:rPr>
                <w:rFonts w:ascii="Courier New" w:hAnsi="Courier New"/>
                <w:color w:val="1A1A1A"/>
                <w:sz w:val="17"/>
              </w:rPr>
              <w:t>Restart=on-failure</w:t>
            </w:r>
          </w:p>
          <w:p>
            <w:pPr>
              <w:spacing w:before="0" w:after="0"/>
              <w:jc w:val="left"/>
            </w:pPr>
            <w:r>
              <w:rPr>
                <w:rFonts w:ascii="Courier New" w:hAnsi="Courier New"/>
                <w:color w:val="1A1A1A"/>
                <w:sz w:val="17"/>
              </w:rPr>
              <w:t>RestartSec=10</w:t>
            </w:r>
          </w:p>
          <w:p>
            <w:pPr>
              <w:spacing w:before="0" w:after="0"/>
              <w:jc w:val="left"/>
            </w:pPr>
            <w:r>
              <w:rPr>
                <w:rFonts w:ascii="Courier New" w:hAnsi="Courier New"/>
                <w:color w:val="1A1A1A"/>
                <w:sz w:val="17"/>
              </w:rPr>
              <w:t>StandardOutput=journal</w:t>
            </w:r>
          </w:p>
          <w:p>
            <w:pPr>
              <w:spacing w:before="0" w:after="0"/>
              <w:jc w:val="left"/>
            </w:pPr>
            <w:r>
              <w:rPr>
                <w:rFonts w:ascii="Courier New" w:hAnsi="Courier New"/>
                <w:color w:val="1A1A1A"/>
                <w:sz w:val="17"/>
              </w:rPr>
              <w:t>StandardError=journal</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[Install]</w:t>
            </w:r>
          </w:p>
          <w:p>
            <w:pPr>
              <w:spacing w:before="0" w:after="0"/>
              <w:jc w:val="left"/>
            </w:pPr>
            <w:r>
              <w:rPr>
                <w:rFonts w:ascii="Courier New" w:hAnsi="Courier New"/>
                <w:color w:val="1A1A1A"/>
                <w:sz w:val="17"/>
              </w:rPr>
              <w:t>WantedBy=multi-user.target</w:t>
            </w:r>
          </w:p>
          <w:p>
            <w:pPr>
              <w:spacing w:before="0" w:after="0"/>
              <w:jc w:val="left"/>
            </w:pPr>
            <w:r>
              <w:rPr>
                <w:rFonts w:ascii="Courier New" w:hAnsi="Courier New"/>
                <w:color w:val="1A1A1A"/>
                <w:sz w:val="17"/>
              </w:rPr>
              <w:t>EOF</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sudo systemctl daemon-reload</w:t>
            </w:r>
          </w:p>
          <w:p>
            <w:pPr>
              <w:spacing w:before="0" w:after="0"/>
              <w:jc w:val="left"/>
            </w:pPr>
            <w:r>
              <w:rPr>
                <w:rFonts w:ascii="Courier New" w:hAnsi="Courier New"/>
                <w:color w:val="1A1A1A"/>
                <w:sz w:val="17"/>
              </w:rPr>
              <w:t>sudo systemctl enable llama-server</w:t>
            </w:r>
          </w:p>
          <w:p>
            <w:pPr>
              <w:spacing w:before="0" w:after="0"/>
              <w:jc w:val="left"/>
            </w:pPr>
            <w:r>
              <w:rPr>
                <w:rFonts w:ascii="Courier New" w:hAnsi="Courier New"/>
                <w:color w:val="1A1A1A"/>
                <w:sz w:val="17"/>
              </w:rPr>
              <w:t>sudo systemctl start llama-server</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w:t>
            </w:r>
          </w:p>
          <w:p>
            <w:pPr>
              <w:spacing w:before="0" w:after="0"/>
              <w:jc w:val="left"/>
            </w:pPr>
            <w:r>
              <w:rPr>
                <w:rFonts w:ascii="Courier New" w:hAnsi="Courier New"/>
                <w:color w:val="1A1A1A"/>
                <w:sz w:val="17"/>
              </w:rPr>
              <w:t>sudo systemctl status llama-server</w:t>
            </w:r>
          </w:p>
          <w:p>
            <w:pPr>
              <w:spacing w:before="0" w:after="0"/>
              <w:jc w:val="left"/>
            </w:pPr>
            <w:r>
              <w:rPr>
                <w:rFonts w:ascii="Courier New" w:hAnsi="Courier New"/>
                <w:color w:val="1A1A1A"/>
                <w:sz w:val="17"/>
              </w:rPr>
              <w:t>curl http://localhost:9090/health</w:t>
            </w:r>
          </w:p>
        </w:tc>
      </w:tr>
    </w:tbl>
    <w:p/>
    <w:p>
      <w:pPr>
        <w:spacing w:after="120"/>
        <w:jc w:val="both"/>
      </w:pPr>
      <w:r>
        <w:t>Salida esperada: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 llama-server.service - llama.cpp GGUF Inference Server</w:t>
            </w:r>
          </w:p>
          <w:p>
            <w:pPr>
              <w:spacing w:before="0" w:after="0"/>
              <w:jc w:val="left"/>
            </w:pPr>
            <w:r>
              <w:rPr>
                <w:rFonts w:ascii="Courier New" w:hAnsi="Courier New"/>
                <w:color w:val="1A1A1A"/>
                <w:sz w:val="17"/>
              </w:rPr>
              <w:t xml:space="preserve">     Active: active (running)</w:t>
            </w:r>
          </w:p>
          <w:p>
            <w:pPr>
              <w:spacing w:before="0" w:after="0"/>
              <w:jc w:val="left"/>
            </w:pPr>
            <w:r>
              <w:rPr>
                <w:rFonts w:ascii="Courier New" w:hAnsi="Courier New"/>
                <w:color w:val="1A1A1A"/>
                <w:sz w:val="17"/>
              </w:rPr>
              <w:t>{"status":"ok"}</w:t>
            </w:r>
          </w:p>
        </w:tc>
      </w:tr>
    </w:tbl>
    <w:p/>
    <w:p>
      <w:pPr>
        <w:keepNext/>
        <w:spacing w:before="200" w:after="120"/>
      </w:pPr>
      <w:r>
        <w:rPr>
          <w:b/>
          <w:color w:val="1A5A6A"/>
          <w:sz w:val="28"/>
        </w:rPr>
        <w:t>12.3 Motor de Inferencia 3: vLLM (Producción)</w:t>
      </w:r>
    </w:p>
    <w:p>
      <w:pPr>
        <w:spacing w:after="120"/>
        <w:jc w:val="both"/>
      </w:pPr>
      <w:r>
        <w:t>vLLM 0.22.0 utiliza PagedAttention y continuous batching para maximizar el rendimiento en producción. Con la alineación SBSA introducida en JetPack 7.2, el contenedor upstream oficial de vLLM funciona nativamente en el AGX Orin —sin necesidad de compilaciones específicas para Jetson.</w:t>
      </w:r>
    </w:p>
    <w:p>
      <w:pPr>
        <w:keepNext/>
        <w:spacing w:before="160" w:after="120"/>
      </w:pPr>
      <w:r>
        <w:rPr>
          <w:b/>
          <w:sz w:val="24"/>
        </w:rPr>
        <w:t>12.3.1 Token de HuggingFace — Configuración permanente (obligatorio)</w:t>
      </w:r>
    </w:p>
    <w:p>
      <w:pPr>
        <w:spacing w:after="120"/>
        <w:jc w:val="both"/>
      </w:pPr>
      <w:r>
        <w:t>vLLM descarga los modelos dentro del contenedor al arrancar. Sin un token válido, las descargas están limitadas en velocidad y verá advertencias. El token debe configurarse en tres ubicaciones para garantizar que siempre esté disponible:</w:t>
      </w:r>
    </w:p>
    <w:p>
      <w:pPr>
        <w:spacing w:after="120"/>
        <w:jc w:val="both"/>
      </w:pPr>
      <w:r>
        <w:t>Ubicación 1: ~/.bashrc</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Después de hf auth login, capturar el token</w:t>
            </w:r>
          </w:p>
          <w:p>
            <w:pPr>
              <w:spacing w:before="0" w:after="0"/>
              <w:jc w:val="left"/>
            </w:pPr>
            <w:r>
              <w:rPr>
                <w:rFonts w:ascii="Courier New" w:hAnsi="Courier New"/>
                <w:color w:val="1A1A1A"/>
                <w:sz w:val="17"/>
              </w:rPr>
              <w:t>hf auth login   # Siga las instrucciones, autorice en el navegador</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TOKEN=$(cat ~/.cache/huggingface/token)</w:t>
            </w:r>
          </w:p>
          <w:p>
            <w:pPr>
              <w:spacing w:before="0" w:after="0"/>
              <w:jc w:val="left"/>
            </w:pPr>
            <w:r>
              <w:rPr>
                <w:rFonts w:ascii="Courier New" w:hAnsi="Courier New"/>
                <w:color w:val="1A1A1A"/>
                <w:sz w:val="17"/>
              </w:rPr>
              <w:t>echo "export HF_TOKEN=\"$TOKEN\"" &gt;&gt; ~/.bashrc</w:t>
            </w:r>
          </w:p>
          <w:p>
            <w:pPr>
              <w:spacing w:before="0" w:after="0"/>
              <w:jc w:val="left"/>
            </w:pPr>
            <w:r>
              <w:rPr>
                <w:rFonts w:ascii="Courier New" w:hAnsi="Courier New"/>
                <w:color w:val="1A1A1A"/>
                <w:sz w:val="17"/>
              </w:rPr>
              <w:t>source ~/.bashrc</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w:t>
            </w:r>
          </w:p>
          <w:p>
            <w:pPr>
              <w:spacing w:before="0" w:after="0"/>
              <w:jc w:val="left"/>
            </w:pPr>
            <w:r>
              <w:rPr>
                <w:rFonts w:ascii="Courier New" w:hAnsi="Courier New"/>
                <w:color w:val="1A1A1A"/>
                <w:sz w:val="17"/>
              </w:rPr>
              <w:t>echo $HF_TOKEN | head -c 15</w:t>
            </w:r>
          </w:p>
          <w:p>
            <w:pPr>
              <w:spacing w:before="0" w:after="0"/>
              <w:jc w:val="left"/>
            </w:pPr>
            <w:r>
              <w:rPr>
                <w:rFonts w:ascii="Courier New" w:hAnsi="Courier New"/>
                <w:color w:val="888888"/>
                <w:sz w:val="17"/>
              </w:rPr>
              <w:t># → hf_xxxxxxxxxxxxx...</w:t>
            </w:r>
          </w:p>
        </w:tc>
      </w:tr>
    </w:tbl>
    <w:p/>
    <w:p>
      <w:pPr>
        <w:spacing w:after="120"/>
        <w:jc w:val="both"/>
      </w:pPr>
      <w:r>
        <w:t>Ubicación 2: /etc/environment (para servicios del sistema)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echo "HF_TOKEN=$(cat ~/.cache/huggingface/token)" | sudo tee -a /etc/environment</w:t>
            </w:r>
          </w:p>
        </w:tc>
      </w:tr>
    </w:tbl>
    <w:p/>
    <w:p>
      <w:pPr>
        <w:spacing w:after="120"/>
        <w:jc w:val="both"/>
      </w:pPr>
      <w:r>
        <w:t>Ubicación 3: ~/.cache/huggingface/token (ya existe tras hf auth login)</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ls -la ~/.cache/huggingface/token</w:t>
            </w:r>
          </w:p>
          <w:p>
            <w:pPr>
              <w:spacing w:before="0" w:after="0"/>
              <w:jc w:val="left"/>
            </w:pPr>
            <w:r>
              <w:rPr>
                <w:rFonts w:ascii="Courier New" w:hAnsi="Courier New"/>
                <w:color w:val="888888"/>
                <w:sz w:val="17"/>
              </w:rPr>
              <w:t># -rw------- 1 jetson jetson 37 Jun 28 10:00 /home/jetson/.cache/huggingface/token</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CONSEJO: </w:t>
            </w:r>
            <w:r>
              <w:rPr>
                <w:rFonts w:ascii="Times New Roman" w:hAnsi="Times New Roman"/>
                <w:sz w:val="20"/>
              </w:rPr>
              <w:t>Si rota su token de HuggingFace, ejecute `hf auth login` de nuevo y repita el paso de `echo export HF_TOKEN...` para actualizar `~/.bashrc`.</w:t>
            </w:r>
          </w:p>
        </w:tc>
      </w:tr>
    </w:tbl>
    <w:p/>
    <w:p>
      <w:pPr>
        <w:keepNext/>
        <w:spacing w:before="160" w:after="120"/>
      </w:pPr>
      <w:r>
        <w:rPr>
          <w:b/>
          <w:sz w:val="24"/>
        </w:rPr>
        <w:t>12.3.2 Enfoque A: Contenedor SBSA upstream (uso general)</w:t>
      </w:r>
    </w:p>
    <w:p>
      <w:pPr>
        <w:spacing w:after="120"/>
        <w:jc w:val="both"/>
      </w:pPr>
      <w:r>
        <w:t>Este enfoque usa el contenedor oficial de vLLM Project y es ideal para uso general, pruebas, y modelos que no requieren la integración con OpenClaw:</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Crear directorio de caché de modelos</w:t>
            </w:r>
          </w:p>
          <w:p>
            <w:pPr>
              <w:spacing w:before="0" w:after="0"/>
              <w:jc w:val="left"/>
            </w:pPr>
            <w:r>
              <w:rPr>
                <w:rFonts w:ascii="Courier New" w:hAnsi="Courier New"/>
                <w:color w:val="1A1A1A"/>
                <w:sz w:val="17"/>
              </w:rPr>
              <w:t>mkdir -p ~/jetson-ai-data/models/hf</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que Docker tiene el runtime nvidia configurado</w:t>
            </w:r>
          </w:p>
          <w:p>
            <w:pPr>
              <w:spacing w:before="0" w:after="0"/>
              <w:jc w:val="left"/>
            </w:pPr>
            <w:r>
              <w:rPr>
                <w:rFonts w:ascii="Courier New" w:hAnsi="Courier New"/>
                <w:color w:val="1A1A1A"/>
                <w:sz w:val="17"/>
              </w:rPr>
              <w:t>docker info | grep "Default Runtime"</w:t>
            </w:r>
          </w:p>
          <w:p>
            <w:pPr>
              <w:spacing w:before="0" w:after="0"/>
              <w:jc w:val="left"/>
            </w:pPr>
            <w:r>
              <w:rPr>
                <w:rFonts w:ascii="Courier New" w:hAnsi="Courier New"/>
                <w:color w:val="888888"/>
                <w:sz w:val="17"/>
              </w:rPr>
              <w:t># → Default Runtime: nvidia</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Ajustar modo de energía</w:t>
            </w:r>
          </w:p>
          <w:p>
            <w:pPr>
              <w:spacing w:before="0" w:after="0"/>
              <w:jc w:val="left"/>
            </w:pPr>
            <w:r>
              <w:rPr>
                <w:rFonts w:ascii="Courier New" w:hAnsi="Courier New"/>
                <w:color w:val="1A1A1A"/>
                <w:sz w:val="17"/>
              </w:rPr>
              <w:t>sudo nvpmodel -m 2   # MODE_30W para modelos 4B-8B</w:t>
            </w:r>
          </w:p>
          <w:p>
            <w:pPr>
              <w:spacing w:before="0" w:after="0"/>
              <w:jc w:val="left"/>
            </w:pPr>
            <w:r>
              <w:rPr>
                <w:rFonts w:ascii="Courier New" w:hAnsi="Courier New"/>
                <w:color w:val="888888"/>
                <w:sz w:val="17"/>
              </w:rPr>
              <w:t># sudo nvpmodel -m 0 &amp;&amp; sudo jetson_clocks   # MAXN para 14B+</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Lanzar vLLM con Gemma 4 E4B (modelo por defecto)</w:t>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vllm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--ipc host \</w:t>
            </w:r>
          </w:p>
          <w:p>
            <w:pPr>
              <w:spacing w:before="0" w:after="0"/>
              <w:jc w:val="left"/>
            </w:pPr>
            <w:r>
              <w:rPr>
                <w:rFonts w:ascii="Courier New" w:hAnsi="Courier New"/>
                <w:color w:val="1A1A1A"/>
                <w:sz w:val="17"/>
              </w:rPr>
              <w:t xml:space="preserve">  --shm-size 8g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-e HF_TOKEN=$HF_TOKEN \</w:t>
            </w:r>
          </w:p>
          <w:p>
            <w:pPr>
              <w:spacing w:before="0" w:after="0"/>
              <w:jc w:val="left"/>
            </w:pPr>
            <w:r>
              <w:rPr>
                <w:rFonts w:ascii="Courier New" w:hAnsi="Courier New"/>
                <w:color w:val="1A1A1A"/>
                <w:sz w:val="17"/>
              </w:rPr>
              <w:t xml:space="preserve">  -v ~/jetson-ai-data/models/hf:/root/.cache/huggingface \</w:t>
            </w:r>
          </w:p>
          <w:p>
            <w:pPr>
              <w:spacing w:before="0" w:after="0"/>
              <w:jc w:val="left"/>
            </w:pPr>
            <w:r>
              <w:rPr>
                <w:rFonts w:ascii="Courier New" w:hAnsi="Courier New"/>
                <w:color w:val="1A1A1A"/>
                <w:sz w:val="17"/>
              </w:rPr>
              <w:t xml:space="preserve">  vllm/vllm-openai:v0.22.0-ubuntu2404 \</w:t>
            </w:r>
          </w:p>
          <w:p>
            <w:pPr>
              <w:spacing w:before="0" w:after="0"/>
              <w:jc w:val="left"/>
            </w:pPr>
            <w:r>
              <w:rPr>
                <w:rFonts w:ascii="Courier New" w:hAnsi="Courier New"/>
                <w:color w:val="1A1A1A"/>
                <w:sz w:val="17"/>
              </w:rPr>
              <w:t xml:space="preserve">  google/gemma-4-E4B-it \</w:t>
            </w:r>
          </w:p>
          <w:p>
            <w:pPr>
              <w:spacing w:before="0" w:after="0"/>
              <w:jc w:val="left"/>
            </w:pPr>
            <w:r>
              <w:rPr>
                <w:rFonts w:ascii="Courier New" w:hAnsi="Courier New"/>
                <w:color w:val="1A1A1A"/>
                <w:sz w:val="17"/>
              </w:rPr>
              <w:t xml:space="preserve">  --dtype bfloat16 \</w:t>
            </w:r>
          </w:p>
          <w:p>
            <w:pPr>
              <w:spacing w:before="0" w:after="0"/>
              <w:jc w:val="left"/>
            </w:pPr>
            <w:r>
              <w:rPr>
                <w:rFonts w:ascii="Courier New" w:hAnsi="Courier New"/>
                <w:color w:val="1A1A1A"/>
                <w:sz w:val="17"/>
              </w:rPr>
              <w:t xml:space="preserve">  --max-model-len 8192 \</w:t>
            </w:r>
          </w:p>
          <w:p>
            <w:pPr>
              <w:spacing w:before="0" w:after="0"/>
              <w:jc w:val="left"/>
            </w:pPr>
            <w:r>
              <w:rPr>
                <w:rFonts w:ascii="Courier New" w:hAnsi="Courier New"/>
                <w:color w:val="1A1A1A"/>
                <w:sz w:val="17"/>
              </w:rPr>
              <w:t xml:space="preserve">  --gpu-memory-utilization 0.70</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ADVERTENCIA: </w:t>
            </w:r>
            <w:r>
              <w:rPr>
                <w:rFonts w:ascii="Times New Roman" w:hAnsi="Times New Roman"/>
                <w:sz w:val="20"/>
              </w:rPr>
              <w:t>Use siempre `--restart no` (nunca `--restart unless-stopped`). Un contenedor de vLLM con restart automático que se inicia al arrancar el sistema consume silenciosamente 10-15 GB de RAM unificada antes de que usted inicie sesión, dejando el sistema con poca memoria disponible. Esto se detalla en la Parte 15.</w:t>
            </w:r>
          </w:p>
        </w:tc>
      </w:tr>
    </w:tbl>
    <w:p/>
    <w:p>
      <w:pPr>
        <w:keepNext/>
        <w:spacing w:before="160" w:after="120"/>
      </w:pPr>
      <w:r>
        <w:rPr>
          <w:b/>
          <w:sz w:val="24"/>
        </w:rPr>
        <w:t>12.3.3 Monitorear el arranque de vLLM</w:t>
      </w:r>
    </w:p>
    <w:p>
      <w:pPr>
        <w:spacing w:after="120"/>
        <w:jc w:val="both"/>
      </w:pPr>
      <w:r>
        <w:t>El arranque de vLLM tiene dos fases distintas que pueden tomar varios minutos cada una: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docker logs vllm --follow</w:t>
            </w:r>
          </w:p>
        </w:tc>
      </w:tr>
    </w:tbl>
    <w:p/>
    <w:p>
      <w:pPr>
        <w:spacing w:after="120"/>
        <w:jc w:val="both"/>
      </w:pPr>
      <w:r>
        <w:t>Fase 1 — Descarga del modelo (~5-30 minutos en la primera ejecución, ~15 GB para gemma-4-E4B-it):</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Starting to load model google/gemma-4-E4B-it...</w:t>
            </w:r>
          </w:p>
          <w:p>
            <w:pPr>
              <w:spacing w:before="0" w:after="0"/>
              <w:jc w:val="left"/>
            </w:pPr>
            <w:r>
              <w:rPr>
                <w:rFonts w:ascii="Courier New" w:hAnsi="Courier New"/>
                <w:color w:val="1A1A1A"/>
                <w:sz w:val="17"/>
              </w:rPr>
              <w:t>Loading safetensors checkpoint shards: 100%   ← descarga completa</w:t>
            </w:r>
          </w:p>
        </w:tc>
      </w:tr>
    </w:tbl>
    <w:p/>
    <w:p>
      <w:pPr>
        <w:spacing w:after="120"/>
        <w:jc w:val="both"/>
      </w:pPr>
      <w:r>
        <w:t>Fase 2 — Compilación del grafo CUDA (~3-5 minutos, se ejecuta una sola vez y queda en caché):</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Dynamo bytecode transform time: XX s</w:t>
            </w:r>
          </w:p>
          <w:p>
            <w:pPr>
              <w:spacing w:before="0" w:after="0"/>
              <w:jc w:val="left"/>
            </w:pPr>
            <w:r>
              <w:rPr>
                <w:rFonts w:ascii="Courier New" w:hAnsi="Courier New"/>
                <w:color w:val="1A1A1A"/>
                <w:sz w:val="17"/>
              </w:rPr>
              <w:t>Graph capturing finished in XX secs</w:t>
            </w:r>
          </w:p>
          <w:p>
            <w:pPr>
              <w:spacing w:before="0" w:after="0"/>
              <w:jc w:val="left"/>
            </w:pPr>
            <w:r>
              <w:rPr>
                <w:rFonts w:ascii="Courier New" w:hAnsi="Courier New"/>
                <w:color w:val="1A1A1A"/>
                <w:sz w:val="17"/>
              </w:rPr>
              <w:t>Application startup complete.                 ← LISTO</w:t>
            </w:r>
          </w:p>
        </w:tc>
      </w:tr>
    </w:tbl>
    <w:p/>
    <w:p>
      <w:pPr>
        <w:keepNext/>
        <w:spacing w:before="160" w:after="120"/>
      </w:pPr>
      <w:r>
        <w:rPr>
          <w:b/>
          <w:sz w:val="24"/>
        </w:rPr>
        <w:t>Advertencias esperadas durante el arranque (todas son cosméticas)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UserWarning: Found GPU0 Orin which is of compute capability (CC) 8.7.</w:t>
            </w:r>
          </w:p>
          <w:p>
            <w:pPr>
              <w:spacing w:before="0" w:after="0"/>
              <w:jc w:val="left"/>
            </w:pPr>
            <w:r>
              <w:rPr>
                <w:rFonts w:ascii="Courier New" w:hAnsi="Courier New"/>
                <w:color w:val="1A1A1A"/>
                <w:sz w:val="17"/>
              </w:rPr>
              <w:t>- 8.0 which supports hardware CC &gt;=8.0,&lt;9.0 except {8.7}</w:t>
            </w:r>
          </w:p>
        </w:tc>
      </w:tr>
    </w:tbl>
    <w:p/>
    <w:p>
      <w:pPr>
        <w:spacing w:after="120"/>
        <w:jc w:val="both"/>
      </w:pPr>
      <w:r>
        <w:t>Esta advertencia aparece porque PyTorch dentro del contenedor fue compilado para CC 8.0/9.0/10.0 pero excluye explícitamente 8.7 (la arquitectura del Jetson Orin). vLLM recurre a la compilación PTX JIT, que funciona correctamente —la inferencia se ejecuta con normalidad. El primer arranque tarda un poco más mientras se compila PTX; los reinicios posteriores son más rápidos.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Unknown vLLM environment variable: VLLM_BUILD_COMMIT / VLLM_BUILD_PIPELINE</w:t>
            </w:r>
          </w:p>
        </w:tc>
      </w:tr>
    </w:tbl>
    <w:p/>
    <w:p>
      <w:pPr>
        <w:spacing w:after="120"/>
        <w:jc w:val="both"/>
      </w:pPr>
      <w:r>
        <w:t>Metadatos internos del contenedor. Inofensivos.</w:t>
      </w:r>
    </w:p>
    <w:p>
      <w:pPr>
        <w:keepNext/>
        <w:spacing w:before="160" w:after="120"/>
      </w:pPr>
      <w:r>
        <w:rPr>
          <w:b/>
          <w:sz w:val="24"/>
        </w:rPr>
        <w:t>12.3.4 Verificar y probar vLLM</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que la API responde</w:t>
            </w:r>
          </w:p>
          <w:p>
            <w:pPr>
              <w:spacing w:before="0" w:after="0"/>
              <w:jc w:val="left"/>
            </w:pPr>
            <w:r>
              <w:rPr>
                <w:rFonts w:ascii="Courier New" w:hAnsi="Courier New"/>
                <w:color w:val="1A1A1A"/>
                <w:sz w:val="17"/>
              </w:rPr>
              <w:t>curl http://localhost:8000/health</w:t>
            </w:r>
          </w:p>
        </w:tc>
      </w:tr>
    </w:tbl>
    <w:p/>
    <w:p>
      <w:pPr>
        <w:spacing w:after="120"/>
        <w:jc w:val="both"/>
      </w:pPr>
      <w:r>
        <w:t>Salida esperada: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{"status":"ok"}</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Listar modelos cargados</w:t>
            </w:r>
          </w:p>
          <w:p>
            <w:pPr>
              <w:spacing w:before="0" w:after="0"/>
              <w:jc w:val="left"/>
            </w:pPr>
            <w:r>
              <w:rPr>
                <w:rFonts w:ascii="Courier New" w:hAnsi="Courier New"/>
                <w:color w:val="1A1A1A"/>
                <w:sz w:val="17"/>
              </w:rPr>
              <w:t>curl http://localhost:8000/v1/models | python3 -m json.tool</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Chat completion básico</w:t>
            </w:r>
          </w:p>
          <w:p>
            <w:pPr>
              <w:spacing w:before="0" w:after="0"/>
              <w:jc w:val="left"/>
            </w:pPr>
            <w:r>
              <w:rPr>
                <w:rFonts w:ascii="Courier New" w:hAnsi="Courier New"/>
                <w:color w:val="1A1A1A"/>
                <w:sz w:val="17"/>
              </w:rPr>
              <w:t>curl http://localhost:8000/v1/chat/completions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"google/gemma-4-E4B-it",</w:t>
            </w:r>
          </w:p>
          <w:p>
            <w:pPr>
              <w:spacing w:before="0" w:after="0"/>
              <w:jc w:val="left"/>
            </w:pPr>
            <w:r>
              <w:rPr>
                <w:rFonts w:ascii="Courier New" w:hAnsi="Courier New"/>
                <w:color w:val="1A1A1A"/>
                <w:sz w:val="17"/>
              </w:rPr>
              <w:t xml:space="preserve">    "messages": [</w:t>
            </w:r>
          </w:p>
          <w:p>
            <w:pPr>
              <w:spacing w:before="0" w:after="0"/>
              <w:jc w:val="left"/>
            </w:pPr>
            <w:r>
              <w:rPr>
                <w:rFonts w:ascii="Courier New" w:hAnsi="Courier New"/>
                <w:color w:val="1A1A1A"/>
                <w:sz w:val="17"/>
              </w:rPr>
              <w:t xml:space="preserve">      {"role": "user", "content": "Explica edge AI en 3 puntos breves."}</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"max_tokens": 200</w:t>
            </w:r>
          </w:p>
          <w:p>
            <w:pPr>
              <w:spacing w:before="0" w:after="0"/>
              <w:jc w:val="left"/>
            </w:pPr>
            <w:r>
              <w:rPr>
                <w:rFonts w:ascii="Courier New" w:hAnsi="Courier New"/>
                <w:color w:val="1A1A1A"/>
                <w:sz w:val="17"/>
              </w:rPr>
              <w:t xml:space="preserve">  }' | python3 -c "</w:t>
            </w:r>
          </w:p>
          <w:p>
            <w:pPr>
              <w:spacing w:before="0" w:after="0"/>
              <w:jc w:val="left"/>
            </w:pPr>
            <w:r>
              <w:rPr>
                <w:rFonts w:ascii="Courier New" w:hAnsi="Courier New"/>
                <w:color w:val="1A1A1A"/>
                <w:sz w:val="17"/>
              </w:rPr>
              <w:t>import sys, json</w:t>
            </w:r>
          </w:p>
          <w:p>
            <w:pPr>
              <w:spacing w:before="0" w:after="0"/>
              <w:jc w:val="left"/>
            </w:pPr>
            <w:r>
              <w:rPr>
                <w:rFonts w:ascii="Courier New" w:hAnsi="Courier New"/>
                <w:color w:val="1A1A1A"/>
                <w:sz w:val="17"/>
              </w:rPr>
              <w:t>r = json.load(sys.stdin)</w:t>
            </w:r>
          </w:p>
          <w:p>
            <w:pPr>
              <w:spacing w:before="0" w:after="0"/>
              <w:jc w:val="left"/>
            </w:pPr>
            <w:r>
              <w:rPr>
                <w:rFonts w:ascii="Courier New" w:hAnsi="Courier New"/>
                <w:color w:val="1A1A1A"/>
                <w:sz w:val="17"/>
              </w:rPr>
              <w:t>print(r['choices'][0]['message']['content'])</w:t>
            </w:r>
          </w:p>
          <w:p>
            <w:pPr>
              <w:spacing w:before="0" w:after="0"/>
              <w:jc w:val="left"/>
            </w:pPr>
            <w:r>
              <w:rPr>
                <w:rFonts w:ascii="Courier New" w:hAnsi="Courier New"/>
                <w:color w:val="1A1A1A"/>
                <w:sz w:val="17"/>
              </w:rPr>
              <w:t>print(f\"Tokens: {r['usage']['completion_tokens']}\")</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Salida estructurada JSON</w:t>
            </w:r>
          </w:p>
          <w:p>
            <w:pPr>
              <w:spacing w:before="0" w:after="0"/>
              <w:jc w:val="left"/>
            </w:pPr>
            <w:r>
              <w:rPr>
                <w:rFonts w:ascii="Courier New" w:hAnsi="Courier New"/>
                <w:color w:val="1A1A1A"/>
                <w:sz w:val="17"/>
              </w:rPr>
              <w:t>curl http://localhost:8000/v1/chat/completions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"google/gemma-4-E4B-it",</w:t>
            </w:r>
          </w:p>
          <w:p>
            <w:pPr>
              <w:spacing w:before="0" w:after="0"/>
              <w:jc w:val="left"/>
            </w:pPr>
            <w:r>
              <w:rPr>
                <w:rFonts w:ascii="Courier New" w:hAnsi="Courier New"/>
                <w:color w:val="1A1A1A"/>
                <w:sz w:val="17"/>
              </w:rPr>
              <w:t xml:space="preserve">    "messages": [{"role": "user", "content": "Lista 3 casos de uso de IA como JSON"}],</w:t>
            </w:r>
          </w:p>
          <w:p>
            <w:pPr>
              <w:spacing w:before="0" w:after="0"/>
              <w:jc w:val="left"/>
            </w:pPr>
            <w:r>
              <w:rPr>
                <w:rFonts w:ascii="Courier New" w:hAnsi="Courier New"/>
                <w:color w:val="1A1A1A"/>
                <w:sz w:val="17"/>
              </w:rPr>
              <w:t xml:space="preserve">    "response_format": {"type": "json_object"},</w:t>
            </w:r>
          </w:p>
          <w:p>
            <w:pPr>
              <w:spacing w:before="0" w:after="0"/>
              <w:jc w:val="left"/>
            </w:pPr>
            <w:r>
              <w:rPr>
                <w:rFonts w:ascii="Courier New" w:hAnsi="Courier New"/>
                <w:color w:val="1A1A1A"/>
                <w:sz w:val="17"/>
              </w:rPr>
              <w:t xml:space="preserve">    "max_tokens": 300</w:t>
            </w:r>
          </w:p>
          <w:p>
            <w:pPr>
              <w:spacing w:before="0" w:after="0"/>
              <w:jc w:val="left"/>
            </w:pPr>
            <w:r>
              <w:rPr>
                <w:rFonts w:ascii="Courier New" w:hAnsi="Courier New"/>
                <w:color w:val="1A1A1A"/>
                <w:sz w:val="17"/>
              </w:rPr>
              <w:t xml:space="preserve">  }' | python3 -c "</w:t>
            </w:r>
          </w:p>
          <w:p>
            <w:pPr>
              <w:spacing w:before="0" w:after="0"/>
              <w:jc w:val="left"/>
            </w:pPr>
            <w:r>
              <w:rPr>
                <w:rFonts w:ascii="Courier New" w:hAnsi="Courier New"/>
                <w:color w:val="1A1A1A"/>
                <w:sz w:val="17"/>
              </w:rPr>
              <w:t>import sys, json</w:t>
            </w:r>
          </w:p>
          <w:p>
            <w:pPr>
              <w:spacing w:before="0" w:after="0"/>
              <w:jc w:val="left"/>
            </w:pPr>
            <w:r>
              <w:rPr>
                <w:rFonts w:ascii="Courier New" w:hAnsi="Courier New"/>
                <w:color w:val="1A1A1A"/>
                <w:sz w:val="17"/>
              </w:rPr>
              <w:t>r = json.load(sys.stdin)</w:t>
            </w:r>
          </w:p>
          <w:p>
            <w:pPr>
              <w:spacing w:before="0" w:after="0"/>
              <w:jc w:val="left"/>
            </w:pPr>
            <w:r>
              <w:rPr>
                <w:rFonts w:ascii="Courier New" w:hAnsi="Courier New"/>
                <w:color w:val="1A1A1A"/>
                <w:sz w:val="17"/>
              </w:rPr>
              <w:t>print(r['choices'][0]['message']['content'])</w:t>
            </w:r>
          </w:p>
          <w:p>
            <w:pPr>
              <w:spacing w:before="0" w:after="0"/>
              <w:jc w:val="left"/>
            </w:pPr>
            <w:r>
              <w:rPr>
                <w:rFonts w:ascii="Courier New" w:hAnsi="Courier New"/>
                <w:color w:val="1A1A1A"/>
                <w:sz w:val="17"/>
              </w:rPr>
              <w:t>"</w:t>
            </w:r>
          </w:p>
        </w:tc>
      </w:tr>
    </w:tbl>
    <w:p/>
    <w:p>
      <w:pPr>
        <w:spacing w:after="120"/>
        <w:jc w:val="both"/>
      </w:pPr>
      <w:r>
        <w:t>Desde Windows PowerShell:</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$body = @{</w:t>
            </w:r>
          </w:p>
          <w:p>
            <w:pPr>
              <w:spacing w:before="0" w:after="0"/>
              <w:jc w:val="left"/>
            </w:pPr>
            <w:r>
              <w:rPr>
                <w:rFonts w:ascii="Courier New" w:hAnsi="Courier New"/>
                <w:color w:val="1A1A1A"/>
                <w:sz w:val="17"/>
              </w:rPr>
              <w:t xml:space="preserve">    model    = "google/gemma-4-E4B-it"</w:t>
            </w:r>
          </w:p>
          <w:p>
            <w:pPr>
              <w:spacing w:before="0" w:after="0"/>
              <w:jc w:val="left"/>
            </w:pPr>
            <w:r>
              <w:rPr>
                <w:rFonts w:ascii="Courier New" w:hAnsi="Courier New"/>
                <w:color w:val="1A1A1A"/>
                <w:sz w:val="17"/>
              </w:rPr>
              <w:t xml:space="preserve">    messages = @(@{role="user"; content="Hola desde Windows via vLLM en JP 7.2!"})</w:t>
            </w:r>
          </w:p>
          <w:p>
            <w:pPr>
              <w:spacing w:before="0" w:after="0"/>
              <w:jc w:val="left"/>
            </w:pPr>
            <w:r>
              <w:rPr>
                <w:rFonts w:ascii="Courier New" w:hAnsi="Courier New"/>
                <w:color w:val="1A1A1A"/>
                <w:sz w:val="17"/>
              </w:rPr>
              <w:t xml:space="preserve">    max_tokens = 100</w:t>
            </w:r>
          </w:p>
          <w:p>
            <w:pPr>
              <w:spacing w:before="0" w:after="0"/>
              <w:jc w:val="left"/>
            </w:pPr>
            <w:r>
              <w:rPr>
                <w:rFonts w:ascii="Courier New" w:hAnsi="Courier New"/>
                <w:color w:val="1A1A1A"/>
                <w:sz w:val="17"/>
              </w:rPr>
              <w:t>} | ConvertTo-Json -Depth 3</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Invoke-RestMethod `</w:t>
            </w:r>
          </w:p>
          <w:p>
            <w:pPr>
              <w:spacing w:before="0" w:after="0"/>
              <w:jc w:val="left"/>
            </w:pPr>
            <w:r>
              <w:rPr>
                <w:rFonts w:ascii="Courier New" w:hAnsi="Courier New"/>
                <w:color w:val="1A1A1A"/>
                <w:sz w:val="17"/>
              </w:rPr>
              <w:t xml:space="preserve">    -Uri "http://192.168.1.100:8000/v1/chat/completions" `</w:t>
            </w:r>
          </w:p>
          <w:p>
            <w:pPr>
              <w:spacing w:before="0" w:after="0"/>
              <w:jc w:val="left"/>
            </w:pPr>
            <w:r>
              <w:rPr>
                <w:rFonts w:ascii="Courier New" w:hAnsi="Courier New"/>
                <w:color w:val="1A1A1A"/>
                <w:sz w:val="17"/>
              </w:rPr>
              <w:t xml:space="preserve">    -Method Post -ContentType "application/json" -Body $body |</w:t>
            </w:r>
          </w:p>
          <w:p>
            <w:pPr>
              <w:spacing w:before="0" w:after="0"/>
              <w:jc w:val="left"/>
            </w:pPr>
            <w:r>
              <w:rPr>
                <w:rFonts w:ascii="Courier New" w:hAnsi="Courier New"/>
                <w:color w:val="1A1A1A"/>
                <w:sz w:val="17"/>
              </w:rPr>
              <w:t xml:space="preserve">    Select-Object -ExpandProperty choices |</w:t>
            </w:r>
          </w:p>
          <w:p>
            <w:pPr>
              <w:spacing w:before="0" w:after="0"/>
              <w:jc w:val="left"/>
            </w:pPr>
            <w:r>
              <w:rPr>
                <w:rFonts w:ascii="Courier New" w:hAnsi="Courier New"/>
                <w:color w:val="1A1A1A"/>
                <w:sz w:val="17"/>
              </w:rPr>
              <w:t xml:space="preserve">    ForEach-Object { $_.message.content }</w:t>
            </w:r>
          </w:p>
        </w:tc>
      </w:tr>
    </w:tbl>
    <w:p/>
    <w:p>
      <w:pPr>
        <w:keepNext/>
        <w:spacing w:before="160" w:after="120"/>
      </w:pPr>
      <w:r>
        <w:rPr>
          <w:b/>
          <w:sz w:val="24"/>
        </w:rPr>
        <w:t>12.3.5 vLLM con modelos de tool calling (requerido para OpenClaw)</w:t>
      </w:r>
    </w:p>
    <w:p>
      <w:pPr>
        <w:spacing w:after="120"/>
        <w:jc w:val="both"/>
      </w:pPr>
      <w:r>
        <w:t>OpenClaw requiere soporte nativo de tool calling. Qwen3 tiene mejor rendimiento que Gemma 4 E4B para flujos de trabajo agénticos: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Parar la instancia actual</w:t>
            </w:r>
          </w:p>
          <w:p>
            <w:pPr>
              <w:spacing w:before="0" w:after="0"/>
              <w:jc w:val="left"/>
            </w:pPr>
            <w:r>
              <w:rPr>
                <w:rFonts w:ascii="Courier New" w:hAnsi="Courier New"/>
                <w:color w:val="1A1A1A"/>
                <w:sz w:val="17"/>
              </w:rPr>
              <w:t>docker stop vllm &amp;&amp; docker rm vllm</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Descargar el modelo</w:t>
            </w:r>
          </w:p>
          <w:p>
            <w:pPr>
              <w:spacing w:before="0" w:after="0"/>
              <w:jc w:val="left"/>
            </w:pPr>
            <w:r>
              <w:rPr>
                <w:rFonts w:ascii="Courier New" w:hAnsi="Courier New"/>
                <w:color w:val="1A1A1A"/>
                <w:sz w:val="17"/>
              </w:rPr>
              <w:t>source ~/venvs/llm/bin/activate</w:t>
            </w:r>
          </w:p>
          <w:p>
            <w:pPr>
              <w:spacing w:before="0" w:after="0"/>
              <w:jc w:val="left"/>
            </w:pPr>
            <w:r>
              <w:rPr>
                <w:rFonts w:ascii="Courier New" w:hAnsi="Courier New"/>
                <w:color w:val="1A1A1A"/>
                <w:sz w:val="17"/>
              </w:rPr>
              <w:t>hf download Qwen/Qwen3-8B \</w:t>
            </w:r>
          </w:p>
          <w:p>
            <w:pPr>
              <w:spacing w:before="0" w:after="0"/>
              <w:jc w:val="left"/>
            </w:pPr>
            <w:r>
              <w:rPr>
                <w:rFonts w:ascii="Courier New" w:hAnsi="Courier New"/>
                <w:color w:val="1A1A1A"/>
                <w:sz w:val="17"/>
              </w:rPr>
              <w:t xml:space="preserve">  --local-dir ~/jetson-ai-data/models/hf/Qwen3-8B</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Lanzar vLLM con tool calling habilitado</w:t>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vllm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--ipc host \</w:t>
            </w:r>
          </w:p>
          <w:p>
            <w:pPr>
              <w:spacing w:before="0" w:after="0"/>
              <w:jc w:val="left"/>
            </w:pPr>
            <w:r>
              <w:rPr>
                <w:rFonts w:ascii="Courier New" w:hAnsi="Courier New"/>
                <w:color w:val="1A1A1A"/>
                <w:sz w:val="17"/>
              </w:rPr>
              <w:t xml:space="preserve">  --shm-size 8g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-e HF_TOKEN=$HF_TOKEN \</w:t>
            </w:r>
          </w:p>
          <w:p>
            <w:pPr>
              <w:spacing w:before="0" w:after="0"/>
              <w:jc w:val="left"/>
            </w:pPr>
            <w:r>
              <w:rPr>
                <w:rFonts w:ascii="Courier New" w:hAnsi="Courier New"/>
                <w:color w:val="1A1A1A"/>
                <w:sz w:val="17"/>
              </w:rPr>
              <w:t xml:space="preserve">  -v ~/jetson-ai-data/models/hf:/root/.cache/huggingface \</w:t>
            </w:r>
          </w:p>
          <w:p>
            <w:pPr>
              <w:spacing w:before="0" w:after="0"/>
              <w:jc w:val="left"/>
            </w:pPr>
            <w:r>
              <w:rPr>
                <w:rFonts w:ascii="Courier New" w:hAnsi="Courier New"/>
                <w:color w:val="1A1A1A"/>
                <w:sz w:val="17"/>
              </w:rPr>
              <w:t xml:space="preserve">  vllm/vllm-openai:v0.22.0-ubuntu2404 \</w:t>
            </w:r>
          </w:p>
          <w:p>
            <w:pPr>
              <w:spacing w:before="0" w:after="0"/>
              <w:jc w:val="left"/>
            </w:pPr>
            <w:r>
              <w:rPr>
                <w:rFonts w:ascii="Courier New" w:hAnsi="Courier New"/>
                <w:color w:val="1A1A1A"/>
                <w:sz w:val="17"/>
              </w:rPr>
              <w:t xml:space="preserve">  Qwen/Qwen3-8B \</w:t>
            </w:r>
          </w:p>
          <w:p>
            <w:pPr>
              <w:spacing w:before="0" w:after="0"/>
              <w:jc w:val="left"/>
            </w:pPr>
            <w:r>
              <w:rPr>
                <w:rFonts w:ascii="Courier New" w:hAnsi="Courier New"/>
                <w:color w:val="1A1A1A"/>
                <w:sz w:val="17"/>
              </w:rPr>
              <w:t xml:space="preserve">  --dtype bfloat16 \</w:t>
            </w:r>
          </w:p>
          <w:p>
            <w:pPr>
              <w:spacing w:before="0" w:after="0"/>
              <w:jc w:val="left"/>
            </w:pPr>
            <w:r>
              <w:rPr>
                <w:rFonts w:ascii="Courier New" w:hAnsi="Courier New"/>
                <w:color w:val="1A1A1A"/>
                <w:sz w:val="17"/>
              </w:rPr>
              <w:t xml:space="preserve">  --max-model-len 16384 \</w:t>
            </w:r>
          </w:p>
          <w:p>
            <w:pPr>
              <w:spacing w:before="0" w:after="0"/>
              <w:jc w:val="left"/>
            </w:pPr>
            <w:r>
              <w:rPr>
                <w:rFonts w:ascii="Courier New" w:hAnsi="Courier New"/>
                <w:color w:val="1A1A1A"/>
                <w:sz w:val="17"/>
              </w:rPr>
              <w:t xml:space="preserve">  --gpu-memory-utilization 0.75 \</w:t>
            </w:r>
          </w:p>
          <w:p>
            <w:pPr>
              <w:spacing w:before="0" w:after="0"/>
              <w:jc w:val="left"/>
            </w:pPr>
            <w:r>
              <w:rPr>
                <w:rFonts w:ascii="Courier New" w:hAnsi="Courier New"/>
                <w:color w:val="1A1A1A"/>
                <w:sz w:val="17"/>
              </w:rPr>
              <w:t xml:space="preserve">  --enable-auto-tool-choice \</w:t>
            </w:r>
          </w:p>
          <w:p>
            <w:pPr>
              <w:spacing w:before="0" w:after="0"/>
              <w:jc w:val="left"/>
            </w:pPr>
            <w:r>
              <w:rPr>
                <w:rFonts w:ascii="Courier New" w:hAnsi="Courier New"/>
                <w:color w:val="1A1A1A"/>
                <w:sz w:val="17"/>
              </w:rPr>
              <w:t xml:space="preserve">  --tool-call-parser hermes</w:t>
            </w:r>
          </w:p>
        </w:tc>
      </w:tr>
    </w:tbl>
    <w:p/>
    <w:p>
      <w:pPr>
        <w:spacing w:after="120"/>
        <w:jc w:val="both"/>
      </w:pPr>
      <w:r>
        <w:t>Probar tool calling:</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curl http://localhost:8000/v1/chat/completions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"Qwen/Qwen3-8B",</w:t>
            </w:r>
          </w:p>
          <w:p>
            <w:pPr>
              <w:spacing w:before="0" w:after="0"/>
              <w:jc w:val="left"/>
            </w:pPr>
            <w:r>
              <w:rPr>
                <w:rFonts w:ascii="Courier New" w:hAnsi="Courier New"/>
                <w:color w:val="1A1A1A"/>
                <w:sz w:val="17"/>
              </w:rPr>
              <w:t xml:space="preserve">    "messages": [{"role": "user", "content": "¿Cuánto es 42 × 17? Usa la calculadora."}],</w:t>
            </w:r>
          </w:p>
          <w:p>
            <w:pPr>
              <w:spacing w:before="0" w:after="0"/>
              <w:jc w:val="left"/>
            </w:pPr>
            <w:r>
              <w:rPr>
                <w:rFonts w:ascii="Courier New" w:hAnsi="Courier New"/>
                <w:color w:val="1A1A1A"/>
                <w:sz w:val="17"/>
              </w:rPr>
              <w:t xml:space="preserve">    "tools": [{</w:t>
            </w:r>
          </w:p>
          <w:p>
            <w:pPr>
              <w:spacing w:before="0" w:after="0"/>
              <w:jc w:val="left"/>
            </w:pPr>
            <w:r>
              <w:rPr>
                <w:rFonts w:ascii="Courier New" w:hAnsi="Courier New"/>
                <w:color w:val="1A1A1A"/>
                <w:sz w:val="17"/>
              </w:rPr>
              <w:t xml:space="preserve">      "type": "function",</w:t>
            </w:r>
          </w:p>
          <w:p>
            <w:pPr>
              <w:spacing w:before="0" w:after="0"/>
              <w:jc w:val="left"/>
            </w:pPr>
            <w:r>
              <w:rPr>
                <w:rFonts w:ascii="Courier New" w:hAnsi="Courier New"/>
                <w:color w:val="1A1A1A"/>
                <w:sz w:val="17"/>
              </w:rPr>
              <w:t xml:space="preserve">      "function": {</w:t>
            </w:r>
          </w:p>
          <w:p>
            <w:pPr>
              <w:spacing w:before="0" w:after="0"/>
              <w:jc w:val="left"/>
            </w:pPr>
            <w:r>
              <w:rPr>
                <w:rFonts w:ascii="Courier New" w:hAnsi="Courier New"/>
                <w:color w:val="1A1A1A"/>
                <w:sz w:val="17"/>
              </w:rPr>
              <w:t xml:space="preserve">        "name": "calculadora",</w:t>
            </w:r>
          </w:p>
          <w:p>
            <w:pPr>
              <w:spacing w:before="0" w:after="0"/>
              <w:jc w:val="left"/>
            </w:pPr>
            <w:r>
              <w:rPr>
                <w:rFonts w:ascii="Courier New" w:hAnsi="Courier New"/>
                <w:color w:val="1A1A1A"/>
                <w:sz w:val="17"/>
              </w:rPr>
              <w:t xml:space="preserve">        "description": "Realiza cálculos aritméticos",</w:t>
            </w:r>
          </w:p>
          <w:p>
            <w:pPr>
              <w:spacing w:before="0" w:after="0"/>
              <w:jc w:val="left"/>
            </w:pPr>
            <w:r>
              <w:rPr>
                <w:rFonts w:ascii="Courier New" w:hAnsi="Courier New"/>
                <w:color w:val="1A1A1A"/>
                <w:sz w:val="17"/>
              </w:rPr>
              <w:t xml:space="preserve">        "parameters": {</w:t>
            </w:r>
          </w:p>
          <w:p>
            <w:pPr>
              <w:spacing w:before="0" w:after="0"/>
              <w:jc w:val="left"/>
            </w:pPr>
            <w:r>
              <w:rPr>
                <w:rFonts w:ascii="Courier New" w:hAnsi="Courier New"/>
                <w:color w:val="1A1A1A"/>
                <w:sz w:val="17"/>
              </w:rPr>
              <w:t xml:space="preserve">          "type": "object",</w:t>
            </w:r>
          </w:p>
          <w:p>
            <w:pPr>
              <w:spacing w:before="0" w:after="0"/>
              <w:jc w:val="left"/>
            </w:pPr>
            <w:r>
              <w:rPr>
                <w:rFonts w:ascii="Courier New" w:hAnsi="Courier New"/>
                <w:color w:val="1A1A1A"/>
                <w:sz w:val="17"/>
              </w:rPr>
              <w:t xml:space="preserve">          "properties": {</w:t>
            </w:r>
          </w:p>
          <w:p>
            <w:pPr>
              <w:spacing w:before="0" w:after="0"/>
              <w:jc w:val="left"/>
            </w:pPr>
            <w:r>
              <w:rPr>
                <w:rFonts w:ascii="Courier New" w:hAnsi="Courier New"/>
                <w:color w:val="1A1A1A"/>
                <w:sz w:val="17"/>
              </w:rPr>
              <w:t xml:space="preserve">            "expresion": {"type": "string", "description": "Expresión matemática"}</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"required": ["expresion"]</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"tool_choice": "auto",</w:t>
            </w:r>
          </w:p>
          <w:p>
            <w:pPr>
              <w:spacing w:before="0" w:after="0"/>
              <w:jc w:val="left"/>
            </w:pPr>
            <w:r>
              <w:rPr>
                <w:rFonts w:ascii="Courier New" w:hAnsi="Courier New"/>
                <w:color w:val="1A1A1A"/>
                <w:sz w:val="17"/>
              </w:rPr>
              <w:t xml:space="preserve">    "max_tokens": 200</w:t>
            </w:r>
          </w:p>
          <w:p>
            <w:pPr>
              <w:spacing w:before="0" w:after="0"/>
              <w:jc w:val="left"/>
            </w:pPr>
            <w:r>
              <w:rPr>
                <w:rFonts w:ascii="Courier New" w:hAnsi="Courier New"/>
                <w:color w:val="1A1A1A"/>
                <w:sz w:val="17"/>
              </w:rPr>
              <w:t xml:space="preserve">  }' | python3 -m json.tool</w:t>
            </w:r>
          </w:p>
        </w:tc>
      </w:tr>
    </w:tbl>
    <w:p/>
    <w:p>
      <w:pPr>
        <w:spacing w:after="120"/>
        <w:jc w:val="both"/>
      </w:pPr>
      <w:r>
        <w:t>En la respuesta busque: "tool_calls": [{"function": {"name": "calculadora", ...}}]</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Abrir firewall</w:t>
            </w:r>
          </w:p>
          <w:p>
            <w:pPr>
              <w:spacing w:before="0" w:after="0"/>
              <w:jc w:val="left"/>
            </w:pPr>
            <w:r>
              <w:rPr>
                <w:rFonts w:ascii="Courier New" w:hAnsi="Courier New"/>
                <w:color w:val="1A1A1A"/>
                <w:sz w:val="17"/>
              </w:rPr>
              <w:t>sudo ufw allow 8000/tcp comment "vLLM API"</w:t>
            </w:r>
          </w:p>
        </w:tc>
      </w:tr>
    </w:tbl>
    <w:p/>
    <w:p>
      <w:pPr>
        <w:keepNext/>
        <w:spacing w:before="160" w:after="120"/>
      </w:pPr>
      <w:r>
        <w:rPr>
          <w:b/>
          <w:sz w:val="24"/>
        </w:rPr>
        <w:t>12.3.6 vLLM como servicio systemd</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Crear archivo de variables de entorno (seguro: solo legible por root)</w:t>
            </w:r>
          </w:p>
          <w:p>
            <w:pPr>
              <w:spacing w:before="0" w:after="0"/>
              <w:jc w:val="left"/>
            </w:pPr>
            <w:r>
              <w:rPr>
                <w:rFonts w:ascii="Courier New" w:hAnsi="Courier New"/>
                <w:color w:val="1A1A1A"/>
                <w:sz w:val="17"/>
              </w:rPr>
              <w:t>sudo tee /etc/vllm.env &lt;&lt; EOF</w:t>
            </w:r>
          </w:p>
          <w:p>
            <w:pPr>
              <w:spacing w:before="0" w:after="0"/>
              <w:jc w:val="left"/>
            </w:pPr>
            <w:r>
              <w:rPr>
                <w:rFonts w:ascii="Courier New" w:hAnsi="Courier New"/>
                <w:color w:val="1A1A1A"/>
                <w:sz w:val="17"/>
              </w:rPr>
              <w:t>HF_TOKEN=$(cat ~/.cache/huggingface/token)</w:t>
            </w:r>
          </w:p>
          <w:p>
            <w:pPr>
              <w:spacing w:before="0" w:after="0"/>
              <w:jc w:val="left"/>
            </w:pPr>
            <w:r>
              <w:rPr>
                <w:rFonts w:ascii="Courier New" w:hAnsi="Courier New"/>
                <w:color w:val="1A1A1A"/>
                <w:sz w:val="17"/>
              </w:rPr>
              <w:t>EOF</w:t>
            </w:r>
          </w:p>
          <w:p>
            <w:pPr>
              <w:spacing w:before="0" w:after="0"/>
              <w:jc w:val="left"/>
            </w:pPr>
            <w:r>
              <w:rPr>
                <w:rFonts w:ascii="Courier New" w:hAnsi="Courier New"/>
                <w:color w:val="1A1A1A"/>
                <w:sz w:val="17"/>
              </w:rPr>
              <w:t>sudo chmod 600 /etc/vllm.env</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Crear servicio systemd</w:t>
            </w:r>
          </w:p>
          <w:p>
            <w:pPr>
              <w:spacing w:before="0" w:after="0"/>
              <w:jc w:val="left"/>
            </w:pPr>
            <w:r>
              <w:rPr>
                <w:rFonts w:ascii="Courier New" w:hAnsi="Courier New"/>
                <w:color w:val="1A1A1A"/>
                <w:sz w:val="17"/>
              </w:rPr>
              <w:t>sudo tee /etc/systemd/system/vllm-container.service &lt;&lt; 'EOF'</w:t>
            </w:r>
          </w:p>
          <w:p>
            <w:pPr>
              <w:spacing w:before="0" w:after="0"/>
              <w:jc w:val="left"/>
            </w:pPr>
            <w:r>
              <w:rPr>
                <w:rFonts w:ascii="Courier New" w:hAnsi="Courier New"/>
                <w:color w:val="1A1A1A"/>
                <w:sz w:val="17"/>
              </w:rPr>
              <w:t>[Unit]</w:t>
            </w:r>
          </w:p>
          <w:p>
            <w:pPr>
              <w:spacing w:before="0" w:after="0"/>
              <w:jc w:val="left"/>
            </w:pPr>
            <w:r>
              <w:rPr>
                <w:rFonts w:ascii="Courier New" w:hAnsi="Courier New"/>
                <w:color w:val="1A1A1A"/>
                <w:sz w:val="17"/>
              </w:rPr>
              <w:t>Description=vLLM Production Inference Server — Jetson AGX Orin JP 7.2</w:t>
            </w:r>
          </w:p>
          <w:p>
            <w:pPr>
              <w:spacing w:before="0" w:after="0"/>
              <w:jc w:val="left"/>
            </w:pPr>
            <w:r>
              <w:rPr>
                <w:rFonts w:ascii="Courier New" w:hAnsi="Courier New"/>
                <w:color w:val="1A1A1A"/>
                <w:sz w:val="17"/>
              </w:rPr>
              <w:t>After=docker.service network.target</w:t>
            </w:r>
          </w:p>
          <w:p>
            <w:pPr>
              <w:spacing w:before="0" w:after="0"/>
              <w:jc w:val="left"/>
            </w:pPr>
            <w:r>
              <w:rPr>
                <w:rFonts w:ascii="Courier New" w:hAnsi="Courier New"/>
                <w:color w:val="1A1A1A"/>
                <w:sz w:val="17"/>
              </w:rPr>
              <w:t>Requires=docker.service</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[Service]</w:t>
            </w:r>
          </w:p>
          <w:p>
            <w:pPr>
              <w:spacing w:before="0" w:after="0"/>
              <w:jc w:val="left"/>
            </w:pPr>
            <w:r>
              <w:rPr>
                <w:rFonts w:ascii="Courier New" w:hAnsi="Courier New"/>
                <w:color w:val="1A1A1A"/>
                <w:sz w:val="17"/>
              </w:rPr>
              <w:t>Type=simple</w:t>
            </w:r>
          </w:p>
          <w:p>
            <w:pPr>
              <w:spacing w:before="0" w:after="0"/>
              <w:jc w:val="left"/>
            </w:pPr>
            <w:r>
              <w:rPr>
                <w:rFonts w:ascii="Courier New" w:hAnsi="Courier New"/>
                <w:color w:val="1A1A1A"/>
                <w:sz w:val="17"/>
              </w:rPr>
              <w:t>User=jetson</w:t>
            </w:r>
          </w:p>
          <w:p>
            <w:pPr>
              <w:spacing w:before="0" w:after="0"/>
              <w:jc w:val="left"/>
            </w:pPr>
            <w:r>
              <w:rPr>
                <w:rFonts w:ascii="Courier New" w:hAnsi="Courier New"/>
                <w:color w:val="1A1A1A"/>
                <w:sz w:val="17"/>
              </w:rPr>
              <w:t>EnvironmentFile=/etc/vllm.env</w:t>
            </w:r>
          </w:p>
          <w:p>
            <w:pPr>
              <w:spacing w:before="0" w:after="0"/>
              <w:jc w:val="left"/>
            </w:pPr>
            <w:r>
              <w:rPr>
                <w:rFonts w:ascii="Courier New" w:hAnsi="Courier New"/>
                <w:color w:val="1A1A1A"/>
                <w:sz w:val="17"/>
              </w:rPr>
              <w:t>Restart=on-failure</w:t>
            </w:r>
          </w:p>
          <w:p>
            <w:pPr>
              <w:spacing w:before="0" w:after="0"/>
              <w:jc w:val="left"/>
            </w:pPr>
            <w:r>
              <w:rPr>
                <w:rFonts w:ascii="Courier New" w:hAnsi="Courier New"/>
                <w:color w:val="1A1A1A"/>
                <w:sz w:val="17"/>
              </w:rPr>
              <w:t>RestartSec=30</w:t>
            </w:r>
          </w:p>
          <w:p>
            <w:pPr>
              <w:spacing w:before="0" w:after="0"/>
              <w:jc w:val="left"/>
            </w:pPr>
            <w:r>
              <w:rPr>
                <w:rFonts w:ascii="Courier New" w:hAnsi="Courier New"/>
                <w:color w:val="1A1A1A"/>
                <w:sz w:val="17"/>
              </w:rPr>
              <w:t>TimeoutStartSec=600</w:t>
            </w:r>
          </w:p>
          <w:p>
            <w:pPr>
              <w:spacing w:before="0" w:after="0"/>
              <w:jc w:val="left"/>
            </w:pPr>
            <w:r>
              <w:rPr>
                <w:rFonts w:ascii="Courier New" w:hAnsi="Courier New"/>
                <w:color w:val="1A1A1A"/>
                <w:sz w:val="17"/>
              </w:rPr>
              <w:t>ExecStartPre=-/usr/bin/docker rm -f vllm</w:t>
            </w:r>
          </w:p>
          <w:p>
            <w:pPr>
              <w:spacing w:before="0" w:after="0"/>
              <w:jc w:val="left"/>
            </w:pPr>
            <w:r>
              <w:rPr>
                <w:rFonts w:ascii="Courier New" w:hAnsi="Courier New"/>
                <w:color w:val="1A1A1A"/>
                <w:sz w:val="17"/>
              </w:rPr>
              <w:t>ExecStart=/usr/bin/docker run --runtime nvidia \</w:t>
            </w:r>
          </w:p>
          <w:p>
            <w:pPr>
              <w:spacing w:before="0" w:after="0"/>
              <w:jc w:val="left"/>
            </w:pPr>
            <w:r>
              <w:rPr>
                <w:rFonts w:ascii="Courier New" w:hAnsi="Courier New"/>
                <w:color w:val="1A1A1A"/>
                <w:sz w:val="17"/>
              </w:rPr>
              <w:t xml:space="preserve">  --name vllm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--ipc host \</w:t>
            </w:r>
          </w:p>
          <w:p>
            <w:pPr>
              <w:spacing w:before="0" w:after="0"/>
              <w:jc w:val="left"/>
            </w:pPr>
            <w:r>
              <w:rPr>
                <w:rFonts w:ascii="Courier New" w:hAnsi="Courier New"/>
                <w:color w:val="1A1A1A"/>
                <w:sz w:val="17"/>
              </w:rPr>
              <w:t xml:space="preserve">  --shm-size 8g \</w:t>
            </w:r>
          </w:p>
          <w:p>
            <w:pPr>
              <w:spacing w:before="0" w:after="0"/>
              <w:jc w:val="left"/>
            </w:pPr>
            <w:r>
              <w:rPr>
                <w:rFonts w:ascii="Courier New" w:hAnsi="Courier New"/>
                <w:color w:val="1A1A1A"/>
                <w:sz w:val="17"/>
              </w:rPr>
              <w:t xml:space="preserve">  -e HF_TOKEN=${HF_TOKEN} \</w:t>
            </w:r>
          </w:p>
          <w:p>
            <w:pPr>
              <w:spacing w:before="0" w:after="0"/>
              <w:jc w:val="left"/>
            </w:pPr>
            <w:r>
              <w:rPr>
                <w:rFonts w:ascii="Courier New" w:hAnsi="Courier New"/>
                <w:color w:val="1A1A1A"/>
                <w:sz w:val="17"/>
              </w:rPr>
              <w:t xml:space="preserve">  -v /home/jetson/jetson-ai-data/models/hf:/root/.cache/huggingface \</w:t>
            </w:r>
          </w:p>
          <w:p>
            <w:pPr>
              <w:spacing w:before="0" w:after="0"/>
              <w:jc w:val="left"/>
            </w:pPr>
            <w:r>
              <w:rPr>
                <w:rFonts w:ascii="Courier New" w:hAnsi="Courier New"/>
                <w:color w:val="1A1A1A"/>
                <w:sz w:val="17"/>
              </w:rPr>
              <w:t xml:space="preserve">  vllm/vllm-openai:v0.22.0-ubuntu2404 \</w:t>
            </w:r>
          </w:p>
          <w:p>
            <w:pPr>
              <w:spacing w:before="0" w:after="0"/>
              <w:jc w:val="left"/>
            </w:pPr>
            <w:r>
              <w:rPr>
                <w:rFonts w:ascii="Courier New" w:hAnsi="Courier New"/>
                <w:color w:val="1A1A1A"/>
                <w:sz w:val="17"/>
              </w:rPr>
              <w:t xml:space="preserve">  google/gemma-4-E4B-it \</w:t>
            </w:r>
          </w:p>
          <w:p>
            <w:pPr>
              <w:spacing w:before="0" w:after="0"/>
              <w:jc w:val="left"/>
            </w:pPr>
            <w:r>
              <w:rPr>
                <w:rFonts w:ascii="Courier New" w:hAnsi="Courier New"/>
                <w:color w:val="1A1A1A"/>
                <w:sz w:val="17"/>
              </w:rPr>
              <w:t xml:space="preserve">  --dtype bfloat16 \</w:t>
            </w:r>
          </w:p>
          <w:p>
            <w:pPr>
              <w:spacing w:before="0" w:after="0"/>
              <w:jc w:val="left"/>
            </w:pPr>
            <w:r>
              <w:rPr>
                <w:rFonts w:ascii="Courier New" w:hAnsi="Courier New"/>
                <w:color w:val="1A1A1A"/>
                <w:sz w:val="17"/>
              </w:rPr>
              <w:t xml:space="preserve">  --max-model-len 8192 \</w:t>
            </w:r>
          </w:p>
          <w:p>
            <w:pPr>
              <w:spacing w:before="0" w:after="0"/>
              <w:jc w:val="left"/>
            </w:pPr>
            <w:r>
              <w:rPr>
                <w:rFonts w:ascii="Courier New" w:hAnsi="Courier New"/>
                <w:color w:val="1A1A1A"/>
                <w:sz w:val="17"/>
              </w:rPr>
              <w:t xml:space="preserve">  --gpu-memory-utilization 0.70</w:t>
            </w:r>
          </w:p>
          <w:p>
            <w:pPr>
              <w:spacing w:before="0" w:after="0"/>
              <w:jc w:val="left"/>
            </w:pPr>
            <w:r>
              <w:rPr>
                <w:rFonts w:ascii="Courier New" w:hAnsi="Courier New"/>
                <w:color w:val="1A1A1A"/>
                <w:sz w:val="17"/>
              </w:rPr>
              <w:t>ExecStop=/usr/bin/docker stop vllm</w:t>
            </w:r>
          </w:p>
          <w:p>
            <w:pPr>
              <w:spacing w:before="0" w:after="0"/>
              <w:jc w:val="left"/>
            </w:pPr>
            <w:r>
              <w:rPr>
                <w:rFonts w:ascii="Courier New" w:hAnsi="Courier New"/>
                <w:color w:val="1A1A1A"/>
                <w:sz w:val="17"/>
              </w:rPr>
              <w:t>StandardOutput=journal</w:t>
            </w:r>
          </w:p>
          <w:p>
            <w:pPr>
              <w:spacing w:before="0" w:after="0"/>
              <w:jc w:val="left"/>
            </w:pPr>
            <w:r>
              <w:rPr>
                <w:rFonts w:ascii="Courier New" w:hAnsi="Courier New"/>
                <w:color w:val="1A1A1A"/>
                <w:sz w:val="17"/>
              </w:rPr>
              <w:t>StandardError=journal</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[Install]</w:t>
            </w:r>
          </w:p>
          <w:p>
            <w:pPr>
              <w:spacing w:before="0" w:after="0"/>
              <w:jc w:val="left"/>
            </w:pPr>
            <w:r>
              <w:rPr>
                <w:rFonts w:ascii="Courier New" w:hAnsi="Courier New"/>
                <w:color w:val="1A1A1A"/>
                <w:sz w:val="17"/>
              </w:rPr>
              <w:t>WantedBy=multi-user.target</w:t>
            </w:r>
          </w:p>
          <w:p>
            <w:pPr>
              <w:spacing w:before="0" w:after="0"/>
              <w:jc w:val="left"/>
            </w:pPr>
            <w:r>
              <w:rPr>
                <w:rFonts w:ascii="Courier New" w:hAnsi="Courier New"/>
                <w:color w:val="1A1A1A"/>
                <w:sz w:val="17"/>
              </w:rPr>
              <w:t>EOF</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sudo systemctl daemon-reload</w:t>
            </w:r>
          </w:p>
          <w:p>
            <w:pPr>
              <w:spacing w:before="0" w:after="0"/>
              <w:jc w:val="left"/>
            </w:pPr>
            <w:r>
              <w:rPr>
                <w:rFonts w:ascii="Courier New" w:hAnsi="Courier New"/>
                <w:color w:val="888888"/>
                <w:sz w:val="17"/>
              </w:rPr>
              <w:t># NO habilitar por defecto — ver Parte 15 sobre gestión de recursos</w:t>
            </w:r>
          </w:p>
          <w:p>
            <w:pPr>
              <w:spacing w:before="0" w:after="0"/>
              <w:jc w:val="left"/>
            </w:pPr>
            <w:r>
              <w:rPr>
                <w:rFonts w:ascii="Courier New" w:hAnsi="Courier New"/>
                <w:color w:val="888888"/>
                <w:sz w:val="17"/>
              </w:rPr>
              <w:t># sudo systemctl enable vllm-container  # ← solo si lo desea en producción 24/7</w:t>
            </w:r>
          </w:p>
        </w:tc>
      </w:tr>
    </w:tbl>
    <w:p/>
    <w:p>
      <w:pPr>
        <w:keepNext/>
        <w:spacing w:before="200" w:after="120"/>
      </w:pPr>
      <w:r>
        <w:rPr>
          <w:b/>
          <w:color w:val="1A5A6A"/>
          <w:sz w:val="28"/>
        </w:rPr>
        <w:t>12.4 Los Cuatro Modos de Producción</w:t>
      </w:r>
    </w:p>
    <w:p>
      <w:pPr>
        <w:spacing w:after="120"/>
        <w:jc w:val="both"/>
      </w:pPr>
      <w:r>
        <w:t>Para uso con OpenClaw y pipelines agénticos avanzados, los contenedores optimizados de NVIDIA-AI-IOT (ghcr.io/nvidia-ai-iot/) ofrecen cuatro modos de backend predefinidos. Estos contenedores incluyen dependencias específicas para Jetson y un entrypoint configurado para producción.</w:t>
      </w:r>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ADVERTENCIA: </w:t>
            </w:r>
            <w:r>
              <w:rPr>
                <w:rFonts w:ascii="Times New Roman" w:hAnsi="Times New Roman"/>
                <w:sz w:val="20"/>
              </w:rPr>
              <w:t>El entrypoint de estos contenedores es diferente al del contenedor SBSA upstream. Es obligatorio usar `bash -c "cd /opt &amp;&amp; source venv/bin/activate &amp;&amp; vllm serve ..."` para los contenedores `ghcr.io/nvidia-ai-iot/vllm:*`. Sin este entrypoint, el servidor no arranca.</w:t>
            </w:r>
          </w:p>
        </w:tc>
      </w:tr>
    </w:tbl>
    <w:p/>
    <w:p>
      <w:pPr>
        <w:keepNext/>
        <w:spacing w:before="160" w:after="120"/>
      </w:pPr>
      <w:r>
        <w:rPr>
          <w:b/>
          <w:sz w:val="24"/>
        </w:rPr>
        <w:t>Guía de selección de modo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¿Qué necesito hacer?</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t>├── Responder WhatsApp, analizar imagen, búsqueda web</w:t>
            </w:r>
          </w:p>
          <w:p>
            <w:pPr>
              <w:spacing w:before="0" w:after="0"/>
              <w:jc w:val="left"/>
            </w:pPr>
            <w:r>
              <w:rPr>
                <w:rFonts w:ascii="Courier New" w:hAnsi="Courier New"/>
                <w:color w:val="1A1A1A"/>
                <w:sz w:val="17"/>
              </w:rPr>
              <w:t>│   → mode-openclaw (Gemma 4 E2B / vLLM)</w:t>
            </w:r>
          </w:p>
          <w:p>
            <w:pPr>
              <w:spacing w:before="0" w:after="0"/>
              <w:jc w:val="left"/>
            </w:pPr>
            <w:r>
              <w:rPr>
                <w:rFonts w:ascii="Courier New" w:hAnsi="Courier New"/>
                <w:color w:val="1A1A1A"/>
                <w:sz w:val="17"/>
              </w:rPr>
              <w:t>│   ↳ 128K ctx · tool calling · imagen · ~15 GB RAM · 30W · ~32 tok/s</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t>├── Mismo agente pero máxima RAM disponible / modo nocturno</w:t>
            </w:r>
          </w:p>
          <w:p>
            <w:pPr>
              <w:spacing w:before="0" w:after="0"/>
              <w:jc w:val="left"/>
            </w:pPr>
            <w:r>
              <w:rPr>
                <w:rFonts w:ascii="Courier New" w:hAnsi="Courier New"/>
                <w:color w:val="1A1A1A"/>
                <w:sz w:val="17"/>
              </w:rPr>
              <w:t>│   → mode-lite (Gemma 4 E2B / llama.cpp)</w:t>
            </w:r>
          </w:p>
          <w:p>
            <w:pPr>
              <w:spacing w:before="0" w:after="0"/>
              <w:jc w:val="left"/>
            </w:pPr>
            <w:r>
              <w:rPr>
                <w:rFonts w:ascii="Courier New" w:hAnsi="Courier New"/>
                <w:color w:val="1A1A1A"/>
                <w:sz w:val="17"/>
              </w:rPr>
              <w:t>│   ↳ 32K ctx · solo texto · ~3.5 GB RAM · 30W · ~35 tok/s · arranca en 20 seg</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t>├── PDF de 100 MB+ / libro de 300 páginas / contrato largo</w:t>
            </w:r>
          </w:p>
          <w:p>
            <w:pPr>
              <w:spacing w:before="0" w:after="0"/>
              <w:jc w:val="left"/>
            </w:pPr>
            <w:r>
              <w:rPr>
                <w:rFonts w:ascii="Courier New" w:hAnsi="Courier New"/>
                <w:color w:val="1A1A1A"/>
                <w:sz w:val="17"/>
              </w:rPr>
              <w:t>│   → mode-longdoc (Nemotron3 30B-A3B / vLLM)</w:t>
            </w:r>
          </w:p>
          <w:p>
            <w:pPr>
              <w:spacing w:before="0" w:after="0"/>
              <w:jc w:val="left"/>
            </w:pPr>
            <w:r>
              <w:rPr>
                <w:rFonts w:ascii="Courier New" w:hAnsi="Courier New"/>
                <w:color w:val="1A1A1A"/>
                <w:sz w:val="17"/>
              </w:rPr>
              <w:t>│   ↳ 256K ctx · razonamiento avanzado · solo texto · ~26 GB RAM · MAXN · ~38 tok/s</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t>└── Transcribir audio/vídeo, conferencias → notas, podcast desde audio</w:t>
            </w:r>
          </w:p>
          <w:p>
            <w:pPr>
              <w:spacing w:before="0" w:after="0"/>
              <w:jc w:val="left"/>
            </w:pPr>
            <w:r>
              <w:rPr>
                <w:rFonts w:ascii="Courier New" w:hAnsi="Courier New"/>
                <w:color w:val="1A1A1A"/>
                <w:sz w:val="17"/>
              </w:rPr>
              <w:t xml:space="preserve">    → mode-multimodal (Nemotron Omni / llama.cpp)</w:t>
            </w:r>
          </w:p>
          <w:p>
            <w:pPr>
              <w:spacing w:before="0" w:after="0"/>
              <w:jc w:val="left"/>
            </w:pPr>
            <w:r>
              <w:rPr>
                <w:rFonts w:ascii="Courier New" w:hAnsi="Courier New"/>
                <w:color w:val="1A1A1A"/>
                <w:sz w:val="17"/>
              </w:rPr>
              <w:t xml:space="preserve">    ↳ 256K ctx · texto+imagen+audio+vídeo · ~24 GB RAM · MAXN · ~39 tok/s</w:t>
            </w:r>
          </w:p>
        </w:tc>
      </w:tr>
    </w:tbl>
    <w:p/>
    <w:p>
      <w:pPr>
        <w:spacing w:after="120"/>
        <w:jc w:val="both"/>
      </w:pPr>
      <w:r>
        <w:t>Tabla comparativa completa:</w:t>
      </w:r>
    </w:p>
    <w:tbl>
      <w:tblPr>
        <w:tblStyle w:val="TableGrid"/>
        <w:tblW w:type="auto" w:w="0"/>
        <w:tblLook w:firstColumn="1" w:firstRow="1" w:lastColumn="0" w:lastRow="0" w:noHBand="0" w:noVBand="1" w:val="04A0"/>
        <w:tblW w:w="5000" w:type="pct"/>
      </w:tblPr>
      <w:tblGrid>
        <w:gridCol w:w="1296"/>
        <w:gridCol w:w="1296"/>
        <w:gridCol w:w="1296"/>
        <w:gridCol w:w="1296"/>
        <w:gridCol w:w="1296"/>
      </w:tblGrid>
      <w:tr>
        <w:tc>
          <w:tcPr>
            <w:tcW w:type="dxa" w:w="1296"/>
            <w:shd w:val="clear" w:color="auto" w:fill="CCCCCC"/>
          </w:tcPr>
          <w:p>
            <w:pPr>
              <w:jc w:val="center"/>
            </w:pPr>
            <w:r>
              <w:rPr>
                <w:rFonts w:ascii="Times New Roman" w:hAnsi="Times New Roman"/>
                <w:b/>
                <w:sz w:val="18"/>
              </w:rPr>
            </w:r>
          </w:p>
        </w:tc>
        <w:tc>
          <w:tcPr>
            <w:tcW w:type="dxa" w:w="1296"/>
            <w:shd w:val="clear" w:color="auto" w:fill="CCCCCC"/>
          </w:tcPr>
          <w:p>
            <w:pPr>
              <w:jc w:val="center"/>
            </w:pPr>
            <w:r>
              <w:rPr>
                <w:rFonts w:ascii="Times New Roman" w:hAnsi="Times New Roman"/>
                <w:b/>
                <w:sz w:val="18"/>
              </w:rPr>
              <w:t>Gemma E2B vLLM</w:t>
            </w:r>
          </w:p>
        </w:tc>
        <w:tc>
          <w:tcPr>
            <w:tcW w:type="dxa" w:w="1296"/>
            <w:shd w:val="clear" w:color="auto" w:fill="CCCCCC"/>
          </w:tcPr>
          <w:p>
            <w:pPr>
              <w:jc w:val="center"/>
            </w:pPr>
            <w:r>
              <w:rPr>
                <w:rFonts w:ascii="Times New Roman" w:hAnsi="Times New Roman"/>
                <w:b/>
                <w:sz w:val="18"/>
              </w:rPr>
              <w:t>Gemma E2B llama.cpp</w:t>
            </w:r>
          </w:p>
        </w:tc>
        <w:tc>
          <w:tcPr>
            <w:tcW w:type="dxa" w:w="1296"/>
            <w:shd w:val="clear" w:color="auto" w:fill="CCCCCC"/>
          </w:tcPr>
          <w:p>
            <w:pPr>
              <w:jc w:val="center"/>
            </w:pPr>
            <w:r>
              <w:rPr>
                <w:rFonts w:ascii="Times New Roman" w:hAnsi="Times New Roman"/>
                <w:b/>
                <w:sz w:val="18"/>
              </w:rPr>
              <w:t>Nemotron3 30B</w:t>
            </w:r>
          </w:p>
        </w:tc>
        <w:tc>
          <w:tcPr>
            <w:tcW w:type="dxa" w:w="1296"/>
            <w:shd w:val="clear" w:color="auto" w:fill="CCCCCC"/>
          </w:tcPr>
          <w:p>
            <w:pPr>
              <w:jc w:val="center"/>
            </w:pPr>
            <w:r>
              <w:rPr>
                <w:rFonts w:ascii="Times New Roman" w:hAnsi="Times New Roman"/>
                <w:b/>
                <w:sz w:val="18"/>
              </w:rPr>
              <w:t>Nemotron Omni</w:t>
            </w:r>
          </w:p>
        </w:tc>
      </w:tr>
      <w:tr>
        <w:tc>
          <w:tcPr>
            <w:tcW w:type="dxa" w:w="1296"/>
            <w:shd w:val="clear" w:color="auto" w:fill="F8F8F8"/>
          </w:tcPr>
          <w:p>
            <w:r>
              <w:rPr>
                <w:rFonts w:ascii="Times New Roman" w:hAnsi="Times New Roman"/>
                <w:sz w:val="18"/>
              </w:rPr>
              <w:t>Tok/s</w:t>
            </w:r>
          </w:p>
        </w:tc>
        <w:tc>
          <w:tcPr>
            <w:tcW w:type="dxa" w:w="1296"/>
            <w:shd w:val="clear" w:color="auto" w:fill="F8F8F8"/>
          </w:tcPr>
          <w:p>
            <w:r>
              <w:rPr>
                <w:rFonts w:ascii="Times New Roman" w:hAnsi="Times New Roman"/>
                <w:sz w:val="18"/>
              </w:rPr>
              <w:t>~32</w:t>
            </w:r>
          </w:p>
        </w:tc>
        <w:tc>
          <w:tcPr>
            <w:tcW w:type="dxa" w:w="1296"/>
            <w:shd w:val="clear" w:color="auto" w:fill="F8F8F8"/>
          </w:tcPr>
          <w:p>
            <w:r>
              <w:rPr>
                <w:rFonts w:ascii="Times New Roman" w:hAnsi="Times New Roman"/>
                <w:sz w:val="18"/>
              </w:rPr>
              <w:t>~35</w:t>
            </w:r>
          </w:p>
        </w:tc>
        <w:tc>
          <w:tcPr>
            <w:tcW w:type="dxa" w:w="1296"/>
            <w:shd w:val="clear" w:color="auto" w:fill="F8F8F8"/>
          </w:tcPr>
          <w:p>
            <w:r>
              <w:rPr>
                <w:rFonts w:ascii="Times New Roman" w:hAnsi="Times New Roman"/>
                <w:sz w:val="18"/>
              </w:rPr>
              <w:t>~38</w:t>
            </w:r>
          </w:p>
        </w:tc>
        <w:tc>
          <w:tcPr>
            <w:tcW w:type="dxa" w:w="1296"/>
            <w:shd w:val="clear" w:color="auto" w:fill="F8F8F8"/>
          </w:tcPr>
          <w:p>
            <w:r>
              <w:rPr>
                <w:rFonts w:ascii="Times New Roman" w:hAnsi="Times New Roman"/>
                <w:sz w:val="18"/>
              </w:rPr>
              <w:t>~39</w:t>
            </w:r>
          </w:p>
        </w:tc>
      </w:tr>
      <w:tr>
        <w:tc>
          <w:tcPr>
            <w:tcW w:type="dxa" w:w="1296"/>
            <w:shd w:val="clear" w:color="auto" w:fill="FFFFFF"/>
          </w:tcPr>
          <w:p>
            <w:r>
              <w:rPr>
                <w:rFonts w:ascii="Times New Roman" w:hAnsi="Times New Roman"/>
                <w:sz w:val="18"/>
              </w:rPr>
              <w:t>RAM usada</w:t>
            </w:r>
          </w:p>
        </w:tc>
        <w:tc>
          <w:tcPr>
            <w:tcW w:type="dxa" w:w="1296"/>
            <w:shd w:val="clear" w:color="auto" w:fill="FFFFFF"/>
          </w:tcPr>
          <w:p>
            <w:r>
              <w:rPr>
                <w:rFonts w:ascii="Times New Roman" w:hAnsi="Times New Roman"/>
                <w:sz w:val="18"/>
              </w:rPr>
              <w:t>~15 GB</w:t>
            </w:r>
          </w:p>
        </w:tc>
        <w:tc>
          <w:tcPr>
            <w:tcW w:type="dxa" w:w="1296"/>
            <w:shd w:val="clear" w:color="auto" w:fill="FFFFFF"/>
          </w:tcPr>
          <w:p>
            <w:r>
              <w:rPr>
                <w:rFonts w:ascii="Times New Roman" w:hAnsi="Times New Roman"/>
                <w:sz w:val="18"/>
              </w:rPr>
              <w:t>~3.5 GB</w:t>
            </w:r>
          </w:p>
        </w:tc>
        <w:tc>
          <w:tcPr>
            <w:tcW w:type="dxa" w:w="1296"/>
            <w:shd w:val="clear" w:color="auto" w:fill="FFFFFF"/>
          </w:tcPr>
          <w:p>
            <w:r>
              <w:rPr>
                <w:rFonts w:ascii="Times New Roman" w:hAnsi="Times New Roman"/>
                <w:sz w:val="18"/>
              </w:rPr>
              <w:t>~26 GB</w:t>
            </w:r>
          </w:p>
        </w:tc>
        <w:tc>
          <w:tcPr>
            <w:tcW w:type="dxa" w:w="1296"/>
            <w:shd w:val="clear" w:color="auto" w:fill="FFFFFF"/>
          </w:tcPr>
          <w:p>
            <w:r>
              <w:rPr>
                <w:rFonts w:ascii="Times New Roman" w:hAnsi="Times New Roman"/>
                <w:sz w:val="18"/>
              </w:rPr>
              <w:t>~24 GB</w:t>
            </w:r>
          </w:p>
        </w:tc>
      </w:tr>
      <w:tr>
        <w:tc>
          <w:tcPr>
            <w:tcW w:type="dxa" w:w="1296"/>
            <w:shd w:val="clear" w:color="auto" w:fill="F8F8F8"/>
          </w:tcPr>
          <w:p>
            <w:r>
              <w:rPr>
                <w:rFonts w:ascii="Times New Roman" w:hAnsi="Times New Roman"/>
                <w:sz w:val="18"/>
              </w:rPr>
              <w:t>Arranque</w:t>
            </w:r>
          </w:p>
        </w:tc>
        <w:tc>
          <w:tcPr>
            <w:tcW w:type="dxa" w:w="1296"/>
            <w:shd w:val="clear" w:color="auto" w:fill="F8F8F8"/>
          </w:tcPr>
          <w:p>
            <w:r>
              <w:rPr>
                <w:rFonts w:ascii="Times New Roman" w:hAnsi="Times New Roman"/>
                <w:sz w:val="18"/>
              </w:rPr>
              <w:t>~3 min</w:t>
            </w:r>
          </w:p>
        </w:tc>
        <w:tc>
          <w:tcPr>
            <w:tcW w:type="dxa" w:w="1296"/>
            <w:shd w:val="clear" w:color="auto" w:fill="F8F8F8"/>
          </w:tcPr>
          <w:p>
            <w:r>
              <w:rPr>
                <w:rFonts w:ascii="Times New Roman" w:hAnsi="Times New Roman"/>
                <w:sz w:val="18"/>
              </w:rPr>
              <w:t>~20 seg</w:t>
            </w:r>
          </w:p>
        </w:tc>
        <w:tc>
          <w:tcPr>
            <w:tcW w:type="dxa" w:w="1296"/>
            <w:shd w:val="clear" w:color="auto" w:fill="F8F8F8"/>
          </w:tcPr>
          <w:p>
            <w:r>
              <w:rPr>
                <w:rFonts w:ascii="Times New Roman" w:hAnsi="Times New Roman"/>
                <w:sz w:val="18"/>
              </w:rPr>
              <w:t>~10 min</w:t>
            </w:r>
          </w:p>
        </w:tc>
        <w:tc>
          <w:tcPr>
            <w:tcW w:type="dxa" w:w="1296"/>
            <w:shd w:val="clear" w:color="auto" w:fill="F8F8F8"/>
          </w:tcPr>
          <w:p>
            <w:r>
              <w:rPr>
                <w:rFonts w:ascii="Times New Roman" w:hAnsi="Times New Roman"/>
                <w:sz w:val="18"/>
              </w:rPr>
              <w:t>~2 min</w:t>
            </w:r>
          </w:p>
        </w:tc>
      </w:tr>
      <w:tr>
        <w:tc>
          <w:tcPr>
            <w:tcW w:type="dxa" w:w="1296"/>
            <w:shd w:val="clear" w:color="auto" w:fill="FFFFFF"/>
          </w:tcPr>
          <w:p>
            <w:r>
              <w:rPr>
                <w:rFonts w:ascii="Times New Roman" w:hAnsi="Times New Roman"/>
                <w:sz w:val="18"/>
              </w:rPr>
              <w:t>Contexto</w:t>
            </w:r>
          </w:p>
        </w:tc>
        <w:tc>
          <w:tcPr>
            <w:tcW w:type="dxa" w:w="1296"/>
            <w:shd w:val="clear" w:color="auto" w:fill="FFFFFF"/>
          </w:tcPr>
          <w:p>
            <w:r>
              <w:rPr>
                <w:rFonts w:ascii="Times New Roman" w:hAnsi="Times New Roman"/>
                <w:sz w:val="18"/>
              </w:rPr>
              <w:t>128K</w:t>
            </w:r>
          </w:p>
        </w:tc>
        <w:tc>
          <w:tcPr>
            <w:tcW w:type="dxa" w:w="1296"/>
            <w:shd w:val="clear" w:color="auto" w:fill="FFFFFF"/>
          </w:tcPr>
          <w:p>
            <w:r>
              <w:rPr>
                <w:rFonts w:ascii="Times New Roman" w:hAnsi="Times New Roman"/>
                <w:sz w:val="18"/>
              </w:rPr>
              <w:t>32K</w:t>
            </w:r>
          </w:p>
        </w:tc>
        <w:tc>
          <w:tcPr>
            <w:tcW w:type="dxa" w:w="1296"/>
            <w:shd w:val="clear" w:color="auto" w:fill="FFFFFF"/>
          </w:tcPr>
          <w:p>
            <w:r>
              <w:rPr>
                <w:rFonts w:ascii="Times New Roman" w:hAnsi="Times New Roman"/>
                <w:sz w:val="18"/>
              </w:rPr>
              <w:t>256K</w:t>
            </w:r>
          </w:p>
        </w:tc>
        <w:tc>
          <w:tcPr>
            <w:tcW w:type="dxa" w:w="1296"/>
            <w:shd w:val="clear" w:color="auto" w:fill="FFFFFF"/>
          </w:tcPr>
          <w:p>
            <w:r>
              <w:rPr>
                <w:rFonts w:ascii="Times New Roman" w:hAnsi="Times New Roman"/>
                <w:sz w:val="18"/>
              </w:rPr>
              <w:t>256K</w:t>
            </w:r>
          </w:p>
        </w:tc>
      </w:tr>
      <w:tr>
        <w:tc>
          <w:tcPr>
            <w:tcW w:type="dxa" w:w="1296"/>
            <w:shd w:val="clear" w:color="auto" w:fill="F8F8F8"/>
          </w:tcPr>
          <w:p>
            <w:r>
              <w:rPr>
                <w:rFonts w:ascii="Times New Roman" w:hAnsi="Times New Roman"/>
                <w:sz w:val="18"/>
              </w:rPr>
              <w:t>Texto</w:t>
            </w:r>
          </w:p>
        </w:tc>
        <w:tc>
          <w:tcPr>
            <w:tcW w:type="dxa" w:w="1296"/>
            <w:shd w:val="clear" w:color="auto" w:fill="F8F8F8"/>
          </w:tcPr>
          <w:p>
            <w:r>
              <w:rPr>
                <w:rFonts w:ascii="Times New Roman" w:hAnsi="Times New Roman"/>
                <w:sz w:val="18"/>
              </w:rPr>
              <w:t>Si</w:t>
            </w:r>
          </w:p>
        </w:tc>
        <w:tc>
          <w:tcPr>
            <w:tcW w:type="dxa" w:w="1296"/>
            <w:shd w:val="clear" w:color="auto" w:fill="F8F8F8"/>
          </w:tcPr>
          <w:p>
            <w:r>
              <w:rPr>
                <w:rFonts w:ascii="Times New Roman" w:hAnsi="Times New Roman"/>
                <w:sz w:val="18"/>
              </w:rPr>
              <w:t>Si</w:t>
            </w:r>
          </w:p>
        </w:tc>
        <w:tc>
          <w:tcPr>
            <w:tcW w:type="dxa" w:w="1296"/>
            <w:shd w:val="clear" w:color="auto" w:fill="F8F8F8"/>
          </w:tcPr>
          <w:p>
            <w:r>
              <w:rPr>
                <w:rFonts w:ascii="Times New Roman" w:hAnsi="Times New Roman"/>
                <w:sz w:val="18"/>
              </w:rPr>
              <w:t>Si</w:t>
            </w:r>
          </w:p>
        </w:tc>
        <w:tc>
          <w:tcPr>
            <w:tcW w:type="dxa" w:w="1296"/>
            <w:shd w:val="clear" w:color="auto" w:fill="F8F8F8"/>
          </w:tcPr>
          <w:p>
            <w:r>
              <w:rPr>
                <w:rFonts w:ascii="Times New Roman" w:hAnsi="Times New Roman"/>
                <w:sz w:val="18"/>
              </w:rPr>
              <w:t>Si</w:t>
            </w:r>
          </w:p>
        </w:tc>
      </w:tr>
      <w:tr>
        <w:tc>
          <w:tcPr>
            <w:tcW w:type="dxa" w:w="1296"/>
            <w:shd w:val="clear" w:color="auto" w:fill="FFFFFF"/>
          </w:tcPr>
          <w:p>
            <w:r>
              <w:rPr>
                <w:rFonts w:ascii="Times New Roman" w:hAnsi="Times New Roman"/>
                <w:sz w:val="18"/>
              </w:rPr>
              <w:t>Imagen</w:t>
            </w:r>
          </w:p>
        </w:tc>
        <w:tc>
          <w:tcPr>
            <w:tcW w:type="dxa" w:w="1296"/>
            <w:shd w:val="clear" w:color="auto" w:fill="FFFFFF"/>
          </w:tcPr>
          <w:p>
            <w:r>
              <w:rPr>
                <w:rFonts w:ascii="Times New Roman" w:hAnsi="Times New Roman"/>
                <w:sz w:val="18"/>
              </w:rPr>
              <w:t>Si</w:t>
            </w:r>
          </w:p>
        </w:tc>
        <w:tc>
          <w:tcPr>
            <w:tcW w:type="dxa" w:w="1296"/>
            <w:shd w:val="clear" w:color="auto" w:fill="FFFFFF"/>
          </w:tcPr>
          <w:p>
            <w:r>
              <w:rPr>
                <w:rFonts w:ascii="Times New Roman" w:hAnsi="Times New Roman"/>
                <w:sz w:val="18"/>
              </w:rPr>
              <w:t>No</w:t>
            </w:r>
          </w:p>
        </w:tc>
        <w:tc>
          <w:tcPr>
            <w:tcW w:type="dxa" w:w="1296"/>
            <w:shd w:val="clear" w:color="auto" w:fill="FFFFFF"/>
          </w:tcPr>
          <w:p>
            <w:r>
              <w:rPr>
                <w:rFonts w:ascii="Times New Roman" w:hAnsi="Times New Roman"/>
                <w:sz w:val="18"/>
              </w:rPr>
              <w:t>No</w:t>
            </w:r>
          </w:p>
        </w:tc>
        <w:tc>
          <w:tcPr>
            <w:tcW w:type="dxa" w:w="1296"/>
            <w:shd w:val="clear" w:color="auto" w:fill="FFFFFF"/>
          </w:tcPr>
          <w:p>
            <w:r>
              <w:rPr>
                <w:rFonts w:ascii="Times New Roman" w:hAnsi="Times New Roman"/>
                <w:sz w:val="18"/>
              </w:rPr>
              <w:t>Si</w:t>
            </w:r>
          </w:p>
        </w:tc>
      </w:tr>
      <w:tr>
        <w:tc>
          <w:tcPr>
            <w:tcW w:type="dxa" w:w="1296"/>
            <w:shd w:val="clear" w:color="auto" w:fill="F8F8F8"/>
          </w:tcPr>
          <w:p>
            <w:r>
              <w:rPr>
                <w:rFonts w:ascii="Times New Roman" w:hAnsi="Times New Roman"/>
                <w:sz w:val="18"/>
              </w:rPr>
              <w:t>Audio</w:t>
            </w:r>
          </w:p>
        </w:tc>
        <w:tc>
          <w:tcPr>
            <w:tcW w:type="dxa" w:w="1296"/>
            <w:shd w:val="clear" w:color="auto" w:fill="F8F8F8"/>
          </w:tcPr>
          <w:p>
            <w:r>
              <w:rPr>
                <w:rFonts w:ascii="Times New Roman" w:hAnsi="Times New Roman"/>
                <w:sz w:val="18"/>
              </w:rPr>
              <w:t>No</w:t>
            </w:r>
          </w:p>
        </w:tc>
        <w:tc>
          <w:tcPr>
            <w:tcW w:type="dxa" w:w="1296"/>
            <w:shd w:val="clear" w:color="auto" w:fill="F8F8F8"/>
          </w:tcPr>
          <w:p>
            <w:r>
              <w:rPr>
                <w:rFonts w:ascii="Times New Roman" w:hAnsi="Times New Roman"/>
                <w:sz w:val="18"/>
              </w:rPr>
              <w:t>No</w:t>
            </w:r>
          </w:p>
        </w:tc>
        <w:tc>
          <w:tcPr>
            <w:tcW w:type="dxa" w:w="1296"/>
            <w:shd w:val="clear" w:color="auto" w:fill="F8F8F8"/>
          </w:tcPr>
          <w:p>
            <w:r>
              <w:rPr>
                <w:rFonts w:ascii="Times New Roman" w:hAnsi="Times New Roman"/>
                <w:sz w:val="18"/>
              </w:rPr>
              <w:t>No</w:t>
            </w:r>
          </w:p>
        </w:tc>
        <w:tc>
          <w:tcPr>
            <w:tcW w:type="dxa" w:w="1296"/>
            <w:shd w:val="clear" w:color="auto" w:fill="F8F8F8"/>
          </w:tcPr>
          <w:p>
            <w:r>
              <w:rPr>
                <w:rFonts w:ascii="Times New Roman" w:hAnsi="Times New Roman"/>
                <w:sz w:val="18"/>
              </w:rPr>
              <w:t>Si</w:t>
            </w:r>
          </w:p>
        </w:tc>
      </w:tr>
      <w:tr>
        <w:tc>
          <w:tcPr>
            <w:tcW w:type="dxa" w:w="1296"/>
            <w:shd w:val="clear" w:color="auto" w:fill="FFFFFF"/>
          </w:tcPr>
          <w:p>
            <w:r>
              <w:rPr>
                <w:rFonts w:ascii="Times New Roman" w:hAnsi="Times New Roman"/>
                <w:sz w:val="18"/>
              </w:rPr>
              <w:t>Vídeo</w:t>
            </w:r>
          </w:p>
        </w:tc>
        <w:tc>
          <w:tcPr>
            <w:tcW w:type="dxa" w:w="1296"/>
            <w:shd w:val="clear" w:color="auto" w:fill="FFFFFF"/>
          </w:tcPr>
          <w:p>
            <w:r>
              <w:rPr>
                <w:rFonts w:ascii="Times New Roman" w:hAnsi="Times New Roman"/>
                <w:sz w:val="18"/>
              </w:rPr>
              <w:t>No</w:t>
            </w:r>
          </w:p>
        </w:tc>
        <w:tc>
          <w:tcPr>
            <w:tcW w:type="dxa" w:w="1296"/>
            <w:shd w:val="clear" w:color="auto" w:fill="FFFFFF"/>
          </w:tcPr>
          <w:p>
            <w:r>
              <w:rPr>
                <w:rFonts w:ascii="Times New Roman" w:hAnsi="Times New Roman"/>
                <w:sz w:val="18"/>
              </w:rPr>
              <w:t>No</w:t>
            </w:r>
          </w:p>
        </w:tc>
        <w:tc>
          <w:tcPr>
            <w:tcW w:type="dxa" w:w="1296"/>
            <w:shd w:val="clear" w:color="auto" w:fill="FFFFFF"/>
          </w:tcPr>
          <w:p>
            <w:r>
              <w:rPr>
                <w:rFonts w:ascii="Times New Roman" w:hAnsi="Times New Roman"/>
                <w:sz w:val="18"/>
              </w:rPr>
              <w:t>No</w:t>
            </w:r>
          </w:p>
        </w:tc>
        <w:tc>
          <w:tcPr>
            <w:tcW w:type="dxa" w:w="1296"/>
            <w:shd w:val="clear" w:color="auto" w:fill="FFFFFF"/>
          </w:tcPr>
          <w:p>
            <w:r>
              <w:rPr>
                <w:rFonts w:ascii="Times New Roman" w:hAnsi="Times New Roman"/>
                <w:sz w:val="18"/>
              </w:rPr>
              <w:t>Si</w:t>
            </w:r>
          </w:p>
        </w:tc>
      </w:tr>
      <w:tr>
        <w:tc>
          <w:tcPr>
            <w:tcW w:type="dxa" w:w="1296"/>
            <w:shd w:val="clear" w:color="auto" w:fill="F8F8F8"/>
          </w:tcPr>
          <w:p>
            <w:r>
              <w:rPr>
                <w:rFonts w:ascii="Times New Roman" w:hAnsi="Times New Roman"/>
                <w:sz w:val="18"/>
              </w:rPr>
              <w:t>Tool calling</w:t>
            </w:r>
          </w:p>
        </w:tc>
        <w:tc>
          <w:tcPr>
            <w:tcW w:type="dxa" w:w="1296"/>
            <w:shd w:val="clear" w:color="auto" w:fill="F8F8F8"/>
          </w:tcPr>
          <w:p>
            <w:r>
              <w:rPr>
                <w:rFonts w:ascii="Times New Roman" w:hAnsi="Times New Roman"/>
                <w:sz w:val="18"/>
              </w:rPr>
              <w:t>Si (gemma4)</w:t>
            </w:r>
          </w:p>
        </w:tc>
        <w:tc>
          <w:tcPr>
            <w:tcW w:type="dxa" w:w="1296"/>
            <w:shd w:val="clear" w:color="auto" w:fill="F8F8F8"/>
          </w:tcPr>
          <w:p>
            <w:r>
              <w:rPr>
                <w:rFonts w:ascii="Times New Roman" w:hAnsi="Times New Roman"/>
                <w:sz w:val="18"/>
              </w:rPr>
              <w:t>básico</w:t>
            </w:r>
          </w:p>
        </w:tc>
        <w:tc>
          <w:tcPr>
            <w:tcW w:type="dxa" w:w="1296"/>
            <w:shd w:val="clear" w:color="auto" w:fill="F8F8F8"/>
          </w:tcPr>
          <w:p>
            <w:r>
              <w:rPr>
                <w:rFonts w:ascii="Times New Roman" w:hAnsi="Times New Roman"/>
                <w:sz w:val="18"/>
              </w:rPr>
              <w:t>Si (hermes)</w:t>
            </w:r>
          </w:p>
        </w:tc>
        <w:tc>
          <w:tcPr>
            <w:tcW w:type="dxa" w:w="1296"/>
            <w:shd w:val="clear" w:color="auto" w:fill="F8F8F8"/>
          </w:tcPr>
          <w:p>
            <w:r>
              <w:rPr>
                <w:rFonts w:ascii="Times New Roman" w:hAnsi="Times New Roman"/>
                <w:sz w:val="18"/>
              </w:rPr>
              <w:t>básico</w:t>
            </w:r>
          </w:p>
        </w:tc>
      </w:tr>
      <w:tr>
        <w:tc>
          <w:tcPr>
            <w:tcW w:type="dxa" w:w="1296"/>
            <w:shd w:val="clear" w:color="auto" w:fill="FFFFFF"/>
          </w:tcPr>
          <w:p>
            <w:r>
              <w:rPr>
                <w:rFonts w:ascii="Times New Roman" w:hAnsi="Times New Roman"/>
                <w:sz w:val="18"/>
              </w:rPr>
              <w:t>Razonamiento</w:t>
            </w:r>
          </w:p>
        </w:tc>
        <w:tc>
          <w:tcPr>
            <w:tcW w:type="dxa" w:w="1296"/>
            <w:shd w:val="clear" w:color="auto" w:fill="FFFFFF"/>
          </w:tcPr>
          <w:p>
            <w:r>
              <w:rPr>
                <w:rFonts w:ascii="Times New Roman" w:hAnsi="Times New Roman"/>
                <w:sz w:val="18"/>
              </w:rPr>
              <w:t>No</w:t>
            </w:r>
          </w:p>
        </w:tc>
        <w:tc>
          <w:tcPr>
            <w:tcW w:type="dxa" w:w="1296"/>
            <w:shd w:val="clear" w:color="auto" w:fill="FFFFFF"/>
          </w:tcPr>
          <w:p>
            <w:r>
              <w:rPr>
                <w:rFonts w:ascii="Times New Roman" w:hAnsi="Times New Roman"/>
                <w:sz w:val="18"/>
              </w:rPr>
              <w:t>No</w:t>
            </w:r>
          </w:p>
        </w:tc>
        <w:tc>
          <w:tcPr>
            <w:tcW w:type="dxa" w:w="1296"/>
            <w:shd w:val="clear" w:color="auto" w:fill="FFFFFF"/>
          </w:tcPr>
          <w:p>
            <w:r>
              <w:rPr>
                <w:rFonts w:ascii="Times New Roman" w:hAnsi="Times New Roman"/>
                <w:sz w:val="18"/>
              </w:rPr>
              <w:t>Si (configurable)</w:t>
            </w:r>
          </w:p>
        </w:tc>
        <w:tc>
          <w:tcPr>
            <w:tcW w:type="dxa" w:w="1296"/>
            <w:shd w:val="clear" w:color="auto" w:fill="FFFFFF"/>
          </w:tcPr>
          <w:p>
            <w:r>
              <w:rPr>
                <w:rFonts w:ascii="Times New Roman" w:hAnsi="Times New Roman"/>
                <w:sz w:val="18"/>
              </w:rPr>
              <w:t>Si (configurable)</w:t>
            </w:r>
          </w:p>
        </w:tc>
      </w:tr>
      <w:tr>
        <w:tc>
          <w:tcPr>
            <w:tcW w:type="dxa" w:w="1296"/>
            <w:shd w:val="clear" w:color="auto" w:fill="F8F8F8"/>
          </w:tcPr>
          <w:p>
            <w:r>
              <w:rPr>
                <w:rFonts w:ascii="Times New Roman" w:hAnsi="Times New Roman"/>
                <w:sz w:val="18"/>
              </w:rPr>
              <w:t>Modo poder</w:t>
            </w:r>
          </w:p>
        </w:tc>
        <w:tc>
          <w:tcPr>
            <w:tcW w:type="dxa" w:w="1296"/>
            <w:shd w:val="clear" w:color="auto" w:fill="F8F8F8"/>
          </w:tcPr>
          <w:p>
            <w:r>
              <w:rPr>
                <w:rFonts w:ascii="Times New Roman" w:hAnsi="Times New Roman"/>
                <w:sz w:val="18"/>
              </w:rPr>
              <w:t>30W</w:t>
            </w:r>
          </w:p>
        </w:tc>
        <w:tc>
          <w:tcPr>
            <w:tcW w:type="dxa" w:w="1296"/>
            <w:shd w:val="clear" w:color="auto" w:fill="F8F8F8"/>
          </w:tcPr>
          <w:p>
            <w:r>
              <w:rPr>
                <w:rFonts w:ascii="Times New Roman" w:hAnsi="Times New Roman"/>
                <w:sz w:val="18"/>
              </w:rPr>
              <w:t>30W</w:t>
            </w:r>
          </w:p>
        </w:tc>
        <w:tc>
          <w:tcPr>
            <w:tcW w:type="dxa" w:w="1296"/>
            <w:shd w:val="clear" w:color="auto" w:fill="F8F8F8"/>
          </w:tcPr>
          <w:p>
            <w:r>
              <w:rPr>
                <w:rFonts w:ascii="Times New Roman" w:hAnsi="Times New Roman"/>
                <w:sz w:val="18"/>
              </w:rPr>
              <w:t>MAXN</w:t>
            </w:r>
          </w:p>
        </w:tc>
        <w:tc>
          <w:tcPr>
            <w:tcW w:type="dxa" w:w="1296"/>
            <w:shd w:val="clear" w:color="auto" w:fill="F8F8F8"/>
          </w:tcPr>
          <w:p>
            <w:r>
              <w:rPr>
                <w:rFonts w:ascii="Times New Roman" w:hAnsi="Times New Roman"/>
                <w:sz w:val="18"/>
              </w:rPr>
              <w:t>MAXN</w:t>
            </w:r>
          </w:p>
        </w:tc>
      </w:tr>
      <w:tr>
        <w:tc>
          <w:tcPr>
            <w:tcW w:type="dxa" w:w="1296"/>
            <w:shd w:val="clear" w:color="auto" w:fill="FFFFFF"/>
          </w:tcPr>
          <w:p>
            <w:r>
              <w:rPr>
                <w:rFonts w:ascii="Times New Roman" w:hAnsi="Times New Roman"/>
                <w:sz w:val="18"/>
              </w:rPr>
              <w:t>Puerto</w:t>
            </w:r>
          </w:p>
        </w:tc>
        <w:tc>
          <w:tcPr>
            <w:tcW w:type="dxa" w:w="1296"/>
            <w:shd w:val="clear" w:color="auto" w:fill="FFFFFF"/>
          </w:tcPr>
          <w:p>
            <w:r>
              <w:rPr>
                <w:rFonts w:ascii="Times New Roman" w:hAnsi="Times New Roman"/>
                <w:sz w:val="18"/>
              </w:rPr>
              <w:t>8000</w:t>
            </w:r>
          </w:p>
        </w:tc>
        <w:tc>
          <w:tcPr>
            <w:tcW w:type="dxa" w:w="1296"/>
            <w:shd w:val="clear" w:color="auto" w:fill="FFFFFF"/>
          </w:tcPr>
          <w:p>
            <w:r>
              <w:rPr>
                <w:rFonts w:ascii="Times New Roman" w:hAnsi="Times New Roman"/>
                <w:sz w:val="18"/>
              </w:rPr>
              <w:t>8080</w:t>
            </w:r>
          </w:p>
        </w:tc>
        <w:tc>
          <w:tcPr>
            <w:tcW w:type="dxa" w:w="1296"/>
            <w:shd w:val="clear" w:color="auto" w:fill="FFFFFF"/>
          </w:tcPr>
          <w:p>
            <w:r>
              <w:rPr>
                <w:rFonts w:ascii="Times New Roman" w:hAnsi="Times New Roman"/>
                <w:sz w:val="18"/>
              </w:rPr>
              <w:t>8000</w:t>
            </w:r>
          </w:p>
        </w:tc>
        <w:tc>
          <w:tcPr>
            <w:tcW w:type="dxa" w:w="1296"/>
            <w:shd w:val="clear" w:color="auto" w:fill="FFFFFF"/>
          </w:tcPr>
          <w:p>
            <w:r>
              <w:rPr>
                <w:rFonts w:ascii="Times New Roman" w:hAnsi="Times New Roman"/>
                <w:sz w:val="18"/>
              </w:rPr>
              <w:t>8080</w:t>
            </w:r>
          </w:p>
        </w:tc>
      </w:tr>
    </w:tbl>
    <w:p/>
    <w:p>
      <w:pPr>
        <w:keepNext/>
        <w:spacing w:before="160" w:after="120"/>
      </w:pPr>
      <w:r>
        <w:rPr>
          <w:b/>
          <w:sz w:val="24"/>
        </w:rPr>
        <w:t>12.4.1 Backend A: Gemma 4 E2B via vLLM (modo por defecto) [VERIFICADO EN JP 7.2]</w:t>
      </w:r>
    </w:p>
    <w:p>
      <w:pPr>
        <w:spacing w:after="120"/>
        <w:jc w:val="both"/>
      </w:pPr>
      <w:r>
        <w:t>Cuándo usar: Agente WhatsApp por defecto, respuestas con imagen, tool calling.</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 Limpiar memoria ────────────────────────────────────────────────</w:t>
            </w:r>
          </w:p>
          <w:p>
            <w:pPr>
              <w:spacing w:before="0" w:after="0"/>
              <w:jc w:val="left"/>
            </w:pPr>
            <w:r>
              <w:rPr>
                <w:rFonts w:ascii="Courier New" w:hAnsi="Courier New"/>
                <w:color w:val="1A1A1A"/>
                <w:sz w:val="17"/>
              </w:rPr>
              <w:t>docker rm -f vllm-openclaw llama-openclaw 2&gt;/dev/null</w:t>
            </w:r>
          </w:p>
          <w:p>
            <w:pPr>
              <w:spacing w:before="0" w:after="0"/>
              <w:jc w:val="left"/>
            </w:pPr>
            <w:r>
              <w:rPr>
                <w:rFonts w:ascii="Courier New" w:hAnsi="Courier New"/>
                <w:color w:val="1A1A1A"/>
                <w:sz w:val="17"/>
              </w:rPr>
              <w:t>sudo sync &amp;&amp; sudo sh -c 'echo 3 &gt; /proc/sys/vm/drop_caches'</w:t>
            </w:r>
          </w:p>
          <w:p>
            <w:pPr>
              <w:spacing w:before="0" w:after="0"/>
              <w:jc w:val="left"/>
            </w:pPr>
            <w:r>
              <w:rPr>
                <w:rFonts w:ascii="Courier New" w:hAnsi="Courier New"/>
                <w:color w:val="1A1A1A"/>
                <w:sz w:val="17"/>
              </w:rPr>
              <w:t>sleep 5</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memoria disponible (necesita &gt;50 GB libres)</w:t>
            </w:r>
          </w:p>
          <w:p>
            <w:pPr>
              <w:spacing w:before="0" w:after="0"/>
              <w:jc w:val="left"/>
            </w:pPr>
            <w:r>
              <w:rPr>
                <w:rFonts w:ascii="Courier New" w:hAnsi="Courier New"/>
                <w:color w:val="1A1A1A"/>
                <w:sz w:val="17"/>
              </w:rPr>
              <w:t>FREE=$(free -g | awk '/^Mem:/{print $7}')</w:t>
            </w:r>
          </w:p>
          <w:p>
            <w:pPr>
              <w:spacing w:before="0" w:after="0"/>
              <w:jc w:val="left"/>
            </w:pPr>
            <w:r>
              <w:rPr>
                <w:rFonts w:ascii="Courier New" w:hAnsi="Courier New"/>
                <w:color w:val="1A1A1A"/>
                <w:sz w:val="17"/>
              </w:rPr>
              <w:t>echo "Libre: ${FREE}GB (necesita &gt;50 GB)"</w:t>
            </w:r>
          </w:p>
          <w:p>
            <w:pPr>
              <w:spacing w:before="0" w:after="0"/>
              <w:jc w:val="left"/>
            </w:pPr>
            <w:r>
              <w:rPr>
                <w:rFonts w:ascii="Courier New" w:hAnsi="Courier New"/>
                <w:color w:val="1A1A1A"/>
                <w:sz w:val="17"/>
              </w:rPr>
              <w:t>[ "$FREE" -lt 50 ] &amp;&amp; echo "STOP: limpie más memoria antes de continuar" || echo "OK"</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 Ajustar modo de energía ────────────────────────────────────────</w:t>
            </w:r>
          </w:p>
          <w:p>
            <w:pPr>
              <w:spacing w:before="0" w:after="0"/>
              <w:jc w:val="left"/>
            </w:pPr>
            <w:r>
              <w:rPr>
                <w:rFonts w:ascii="Courier New" w:hAnsi="Courier New"/>
                <w:color w:val="1A1A1A"/>
                <w:sz w:val="17"/>
              </w:rPr>
              <w:t>sudo nvpmodel -m 2 &amp;&amp; sudo jetson_clocks</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 Iniciar vLLM ──────────────────────────────────────────────────</w:t>
            </w:r>
          </w:p>
          <w:p>
            <w:pPr>
              <w:spacing w:before="0" w:after="0"/>
              <w:jc w:val="left"/>
            </w:pPr>
            <w:r>
              <w:rPr>
                <w:rFonts w:ascii="Courier New" w:hAnsi="Courier New"/>
                <w:color w:val="888888"/>
                <w:sz w:val="17"/>
              </w:rPr>
              <w:t># CRÍTICO: bash -c "cd /opt &amp;&amp; source venv/bin/activate &amp;&amp; vllm serve ..."</w:t>
            </w:r>
          </w:p>
          <w:p>
            <w:pPr>
              <w:spacing w:before="0" w:after="0"/>
              <w:jc w:val="left"/>
            </w:pPr>
            <w:r>
              <w:rPr>
                <w:rFonts w:ascii="Courier New" w:hAnsi="Courier New"/>
                <w:color w:val="888888"/>
                <w:sz w:val="17"/>
              </w:rPr>
              <w:t># es OBLIGATORIO para esta imagen — no tiene entrypoint de servidor propio</w:t>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vllm-openclaw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--ipc host \</w:t>
            </w:r>
          </w:p>
          <w:p>
            <w:pPr>
              <w:spacing w:before="0" w:after="0"/>
              <w:jc w:val="left"/>
            </w:pPr>
            <w:r>
              <w:rPr>
                <w:rFonts w:ascii="Courier New" w:hAnsi="Courier New"/>
                <w:color w:val="1A1A1A"/>
                <w:sz w:val="17"/>
              </w:rPr>
              <w:t xml:space="preserve">  --shm-size 8g \</w:t>
            </w:r>
          </w:p>
          <w:p>
            <w:pPr>
              <w:spacing w:before="0" w:after="0"/>
              <w:jc w:val="left"/>
            </w:pPr>
            <w:r>
              <w:rPr>
                <w:rFonts w:ascii="Courier New" w:hAnsi="Courier New"/>
                <w:color w:val="1A1A1A"/>
                <w:sz w:val="17"/>
              </w:rPr>
              <w:t xml:space="preserve">  -e NVIDIA_VISIBLE_DEVICES=all \</w:t>
            </w:r>
          </w:p>
          <w:p>
            <w:pPr>
              <w:spacing w:before="0" w:after="0"/>
              <w:jc w:val="left"/>
            </w:pPr>
            <w:r>
              <w:rPr>
                <w:rFonts w:ascii="Courier New" w:hAnsi="Courier New"/>
                <w:color w:val="1A1A1A"/>
                <w:sz w:val="17"/>
              </w:rPr>
              <w:t xml:space="preserve">  -e NVIDIA_DRIVER_CAPABILITIES=compute,utility \</w:t>
            </w:r>
          </w:p>
          <w:p>
            <w:pPr>
              <w:spacing w:before="0" w:after="0"/>
              <w:jc w:val="left"/>
            </w:pPr>
            <w:r>
              <w:rPr>
                <w:rFonts w:ascii="Courier New" w:hAnsi="Courier New"/>
                <w:color w:val="1A1A1A"/>
                <w:sz w:val="17"/>
              </w:rPr>
              <w:t xml:space="preserve">  -v ~/.cache/huggingface:/root/.cache/huggingface \</w:t>
            </w:r>
          </w:p>
          <w:p>
            <w:pPr>
              <w:spacing w:before="0" w:after="0"/>
              <w:jc w:val="left"/>
            </w:pPr>
            <w:r>
              <w:rPr>
                <w:rFonts w:ascii="Courier New" w:hAnsi="Courier New"/>
                <w:color w:val="1A1A1A"/>
                <w:sz w:val="17"/>
              </w:rPr>
              <w:t xml:space="preserve">  ghcr.io/nvidia-ai-iot/vllm:gemma4-jetson-orin \</w:t>
            </w:r>
          </w:p>
          <w:p>
            <w:pPr>
              <w:spacing w:before="0" w:after="0"/>
              <w:jc w:val="left"/>
            </w:pPr>
            <w:r>
              <w:rPr>
                <w:rFonts w:ascii="Courier New" w:hAnsi="Courier New"/>
                <w:color w:val="1A1A1A"/>
                <w:sz w:val="17"/>
              </w:rPr>
              <w:t xml:space="preserve">  bash -c "cd /opt &amp;&amp; source venv/bin/activate &amp;&amp; \</w:t>
            </w:r>
          </w:p>
          <w:p>
            <w:pPr>
              <w:spacing w:before="0" w:after="0"/>
              <w:jc w:val="left"/>
            </w:pPr>
            <w:r>
              <w:rPr>
                <w:rFonts w:ascii="Courier New" w:hAnsi="Courier New"/>
                <w:color w:val="1A1A1A"/>
                <w:sz w:val="17"/>
              </w:rPr>
              <w:t xml:space="preserve">    vllm serve google/gemma-4-E2B-it \</w:t>
            </w:r>
          </w:p>
          <w:p>
            <w:pPr>
              <w:spacing w:before="0" w:after="0"/>
              <w:jc w:val="left"/>
            </w:pPr>
            <w:r>
              <w:rPr>
                <w:rFonts w:ascii="Courier New" w:hAnsi="Courier New"/>
                <w:color w:val="1A1A1A"/>
                <w:sz w:val="17"/>
              </w:rPr>
              <w:t xml:space="preserve">      --dtype bfloat16 \</w:t>
            </w:r>
          </w:p>
          <w:p>
            <w:pPr>
              <w:spacing w:before="0" w:after="0"/>
              <w:jc w:val="left"/>
            </w:pPr>
            <w:r>
              <w:rPr>
                <w:rFonts w:ascii="Courier New" w:hAnsi="Courier New"/>
                <w:color w:val="1A1A1A"/>
                <w:sz w:val="17"/>
              </w:rPr>
              <w:t xml:space="preserve">      --max-model-len 65536 \</w:t>
            </w:r>
          </w:p>
          <w:p>
            <w:pPr>
              <w:spacing w:before="0" w:after="0"/>
              <w:jc w:val="left"/>
            </w:pPr>
            <w:r>
              <w:rPr>
                <w:rFonts w:ascii="Courier New" w:hAnsi="Courier New"/>
                <w:color w:val="1A1A1A"/>
                <w:sz w:val="17"/>
              </w:rPr>
              <w:t xml:space="preserve">      --gpu-memory-utilization 0.55 \</w:t>
            </w:r>
          </w:p>
          <w:p>
            <w:pPr>
              <w:spacing w:before="0" w:after="0"/>
              <w:jc w:val="left"/>
            </w:pPr>
            <w:r>
              <w:rPr>
                <w:rFonts w:ascii="Courier New" w:hAnsi="Courier New"/>
                <w:color w:val="1A1A1A"/>
                <w:sz w:val="17"/>
              </w:rPr>
              <w:t xml:space="preserve">      --enable-auto-tool-choice \</w:t>
            </w:r>
          </w:p>
          <w:p>
            <w:pPr>
              <w:spacing w:before="0" w:after="0"/>
              <w:jc w:val="left"/>
            </w:pPr>
            <w:r>
              <w:rPr>
                <w:rFonts w:ascii="Courier New" w:hAnsi="Courier New"/>
                <w:color w:val="1A1A1A"/>
                <w:sz w:val="17"/>
              </w:rPr>
              <w:t xml:space="preserve">      --tool-call-parser gemma4 \</w:t>
            </w:r>
          </w:p>
          <w:p>
            <w:pPr>
              <w:spacing w:before="0" w:after="0"/>
              <w:jc w:val="left"/>
            </w:pPr>
            <w:r>
              <w:rPr>
                <w:rFonts w:ascii="Courier New" w:hAnsi="Courier New"/>
                <w:color w:val="1A1A1A"/>
                <w:sz w:val="17"/>
              </w:rPr>
              <w:t xml:space="preserve">      --reasoning-parser gemma4 \</w:t>
            </w:r>
          </w:p>
          <w:p>
            <w:pPr>
              <w:spacing w:before="0" w:after="0"/>
              <w:jc w:val="left"/>
            </w:pPr>
            <w:r>
              <w:rPr>
                <w:rFonts w:ascii="Courier New" w:hAnsi="Courier New"/>
                <w:color w:val="1A1A1A"/>
                <w:sz w:val="17"/>
              </w:rPr>
              <w:t xml:space="preserve">      --host 0.0.0.0 \</w:t>
            </w:r>
          </w:p>
          <w:p>
            <w:pPr>
              <w:spacing w:before="0" w:after="0"/>
              <w:jc w:val="left"/>
            </w:pPr>
            <w:r>
              <w:rPr>
                <w:rFonts w:ascii="Courier New" w:hAnsi="Courier New"/>
                <w:color w:val="1A1A1A"/>
                <w:sz w:val="17"/>
              </w:rPr>
              <w:t xml:space="preserve">      --port 8000"</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 Esperar inicio (poll en lugar de sleep fijo) ───────────────────</w:t>
            </w:r>
          </w:p>
          <w:p>
            <w:pPr>
              <w:spacing w:before="0" w:after="0"/>
              <w:jc w:val="left"/>
            </w:pPr>
            <w:r>
              <w:rPr>
                <w:rFonts w:ascii="Courier New" w:hAnsi="Courier New"/>
                <w:color w:val="1A1A1A"/>
                <w:sz w:val="17"/>
              </w:rPr>
              <w:t>echo -n "Esperando vLLM (primera vez ~3-5 min)"</w:t>
            </w:r>
          </w:p>
          <w:p>
            <w:pPr>
              <w:spacing w:before="0" w:after="0"/>
              <w:jc w:val="left"/>
            </w:pPr>
            <w:r>
              <w:rPr>
                <w:rFonts w:ascii="Courier New" w:hAnsi="Courier New"/>
                <w:color w:val="1A1A1A"/>
                <w:sz w:val="17"/>
              </w:rPr>
              <w:t>until curl -s http://localhost:8000/v1/models &gt; /dev/null 2&gt;&amp;1; do</w:t>
            </w:r>
          </w:p>
          <w:p>
            <w:pPr>
              <w:spacing w:before="0" w:after="0"/>
              <w:jc w:val="left"/>
            </w:pPr>
            <w:r>
              <w:rPr>
                <w:rFonts w:ascii="Courier New" w:hAnsi="Courier New"/>
                <w:color w:val="1A1A1A"/>
                <w:sz w:val="17"/>
              </w:rPr>
              <w:t xml:space="preserve">  echo -n "."; sleep 15</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OK"</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 Verificar ──────────────────────────────────────────────────────</w:t>
            </w:r>
          </w:p>
          <w:p>
            <w:pPr>
              <w:spacing w:before="0" w:after="0"/>
              <w:jc w:val="left"/>
            </w:pPr>
            <w:r>
              <w:rPr>
                <w:rFonts w:ascii="Courier New" w:hAnsi="Courier New"/>
                <w:color w:val="1A1A1A"/>
                <w:sz w:val="17"/>
              </w:rPr>
              <w:t>curl -s http://localhost:8000/v1/models | python3 -c \</w:t>
            </w:r>
          </w:p>
          <w:p>
            <w:pPr>
              <w:spacing w:before="0" w:after="0"/>
              <w:jc w:val="left"/>
            </w:pPr>
            <w:r>
              <w:rPr>
                <w:rFonts w:ascii="Courier New" w:hAnsi="Courier New"/>
                <w:color w:val="1A1A1A"/>
                <w:sz w:val="17"/>
              </w:rPr>
              <w:t xml:space="preserve">  "import sys,json; print('Modelo activo:', json.load(sys.stdin)['data'][0]['id'])"</w:t>
            </w:r>
          </w:p>
        </w:tc>
      </w:tr>
    </w:tbl>
    <w:p/>
    <w:p>
      <w:pPr>
        <w:spacing w:after="120"/>
        <w:jc w:val="both"/>
      </w:pPr>
      <w:r>
        <w:t>Salida esperada: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Esperando vLLM (primera vez ~3-5 min)..........  OK</w:t>
            </w:r>
          </w:p>
          <w:p>
            <w:pPr>
              <w:spacing w:before="0" w:after="0"/>
              <w:jc w:val="left"/>
            </w:pPr>
            <w:r>
              <w:rPr>
                <w:rFonts w:ascii="Courier New" w:hAnsi="Courier New"/>
                <w:color w:val="1A1A1A"/>
                <w:sz w:val="17"/>
              </w:rPr>
              <w:t>Modelo activo: google/gemma-4-E2B-it</w:t>
            </w:r>
          </w:p>
        </w:tc>
      </w:tr>
    </w:tbl>
    <w:p/>
    <w:p>
      <w:pPr>
        <w:spacing w:after="120"/>
        <w:jc w:val="both"/>
      </w:pPr>
      <w:r>
        <w:t>Notas técnicas:</w:t>
      </w:r>
    </w:p>
    <w:p>
      <w:pPr>
        <w:spacing w:before="20" w:after="20"/>
        <w:ind w:left="360"/>
      </w:pPr>
      <w:r>
        <w:rPr>
          <w:rFonts w:ascii="Times New Roman" w:hAnsi="Times New Roman"/>
          <w:sz w:val="21"/>
        </w:rPr>
        <w:t>• `--gpu-memory-utilization 0.55` reserva ~35 GB para caché KV, dejando ~26 GB para el SO y OpenClaw</w:t>
      </w:r>
    </w:p>
    <w:p>
      <w:pPr>
        <w:spacing w:before="20" w:after="20"/>
        <w:ind w:left="360"/>
      </w:pPr>
      <w:r>
        <w:rPr>
          <w:rFonts w:ascii="Times New Roman" w:hAnsi="Times New Roman"/>
          <w:sz w:val="21"/>
        </w:rPr>
        <w:t>• `--max-model-len 65536` es suficiente para conversaciones largas y más eficiente en memoria que el máximo nativo de 128K</w:t>
      </w:r>
    </w:p>
    <w:p/>
    <w:p>
      <w:pPr>
        <w:keepNext/>
        <w:spacing w:before="160" w:after="120"/>
      </w:pPr>
      <w:r>
        <w:rPr>
          <w:b/>
          <w:sz w:val="24"/>
        </w:rPr>
        <w:t>12.4.2 Backend B: Gemma 4 E2B via llama.cpp (modo lite)</w:t>
      </w:r>
    </w:p>
    <w:p>
      <w:pPr>
        <w:spacing w:after="120"/>
        <w:jc w:val="both"/>
      </w:pPr>
      <w:r>
        <w:t>Cuándo usar: Modo nocturno, mínima RAM, arranque rápido, o cuando Ollama debe correr en paralelo.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docker rm -f vllm-openclaw llama-openclaw 2&gt;/dev/null</w:t>
            </w:r>
          </w:p>
          <w:p>
            <w:pPr>
              <w:spacing w:before="0" w:after="0"/>
              <w:jc w:val="left"/>
            </w:pPr>
            <w:r>
              <w:rPr>
                <w:rFonts w:ascii="Courier New" w:hAnsi="Courier New"/>
                <w:color w:val="1A1A1A"/>
                <w:sz w:val="17"/>
              </w:rPr>
              <w:t>sudo sync &amp;&amp; sudo sh -c 'echo 3 &gt; /proc/sys/vm/drop_caches'</w:t>
            </w:r>
          </w:p>
          <w:p>
            <w:pPr>
              <w:spacing w:before="0" w:after="0"/>
              <w:jc w:val="left"/>
            </w:pPr>
            <w:r>
              <w:rPr>
                <w:rFonts w:ascii="Courier New" w:hAnsi="Courier New"/>
                <w:color w:val="1A1A1A"/>
                <w:sz w:val="17"/>
              </w:rPr>
              <w:t>sudo nvpmodel -m 2 &amp;&amp; sudo jetson_clocks</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llama-openclaw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-v ~/.cache/huggingface:/root/.cache/huggingface \</w:t>
            </w:r>
          </w:p>
          <w:p>
            <w:pPr>
              <w:spacing w:before="0" w:after="0"/>
              <w:jc w:val="left"/>
            </w:pPr>
            <w:r>
              <w:rPr>
                <w:rFonts w:ascii="Courier New" w:hAnsi="Courier New"/>
                <w:color w:val="1A1A1A"/>
                <w:sz w:val="17"/>
              </w:rPr>
              <w:t xml:space="preserve">  ghcr.io/nvidia-ai-iot/llama_cpp:latest-jetson-orin \</w:t>
            </w:r>
          </w:p>
          <w:p>
            <w:pPr>
              <w:spacing w:before="0" w:after="0"/>
              <w:jc w:val="left"/>
            </w:pPr>
            <w:r>
              <w:rPr>
                <w:rFonts w:ascii="Courier New" w:hAnsi="Courier New"/>
                <w:color w:val="1A1A1A"/>
                <w:sz w:val="17"/>
              </w:rPr>
              <w:t xml:space="preserve">  llama-server \</w:t>
            </w:r>
          </w:p>
          <w:p>
            <w:pPr>
              <w:spacing w:before="0" w:after="0"/>
              <w:jc w:val="left"/>
            </w:pPr>
            <w:r>
              <w:rPr>
                <w:rFonts w:ascii="Courier New" w:hAnsi="Courier New"/>
                <w:color w:val="1A1A1A"/>
                <w:sz w:val="17"/>
              </w:rPr>
              <w:t xml:space="preserve">    -hf unsloth/gemma-4-E2B-it-GGUF:Q4_K_S \</w:t>
            </w:r>
          </w:p>
          <w:p>
            <w:pPr>
              <w:spacing w:before="0" w:after="0"/>
              <w:jc w:val="left"/>
            </w:pPr>
            <w:r>
              <w:rPr>
                <w:rFonts w:ascii="Courier New" w:hAnsi="Courier New"/>
                <w:color w:val="1A1A1A"/>
                <w:sz w:val="17"/>
              </w:rPr>
              <w:t xml:space="preserve">    --ctx-size 32768 \</w:t>
            </w:r>
          </w:p>
          <w:p>
            <w:pPr>
              <w:spacing w:before="0" w:after="0"/>
              <w:jc w:val="left"/>
            </w:pPr>
            <w:r>
              <w:rPr>
                <w:rFonts w:ascii="Courier New" w:hAnsi="Courier New"/>
                <w:color w:val="1A1A1A"/>
                <w:sz w:val="17"/>
              </w:rPr>
              <w:t xml:space="preserve">    --n-gpu-layers 999 \</w:t>
            </w:r>
          </w:p>
          <w:p>
            <w:pPr>
              <w:spacing w:before="0" w:after="0"/>
              <w:jc w:val="left"/>
            </w:pPr>
            <w:r>
              <w:rPr>
                <w:rFonts w:ascii="Courier New" w:hAnsi="Courier New"/>
                <w:color w:val="1A1A1A"/>
                <w:sz w:val="17"/>
              </w:rPr>
              <w:t xml:space="preserve">    --port 8080 \</w:t>
            </w:r>
          </w:p>
          <w:p>
            <w:pPr>
              <w:spacing w:before="0" w:after="0"/>
              <w:jc w:val="left"/>
            </w:pPr>
            <w:r>
              <w:rPr>
                <w:rFonts w:ascii="Courier New" w:hAnsi="Courier New"/>
                <w:color w:val="1A1A1A"/>
                <w:sz w:val="17"/>
              </w:rPr>
              <w:t xml:space="preserve">    --alias gemma-e2b \</w:t>
            </w:r>
          </w:p>
          <w:p>
            <w:pPr>
              <w:spacing w:before="0" w:after="0"/>
              <w:jc w:val="left"/>
            </w:pPr>
            <w:r>
              <w:rPr>
                <w:rFonts w:ascii="Courier New" w:hAnsi="Courier New"/>
                <w:color w:val="1A1A1A"/>
                <w:sz w:val="17"/>
              </w:rPr>
              <w:t xml:space="preserve">    --host 0.0.0.0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"Esperando llama.cpp"</w:t>
            </w:r>
          </w:p>
          <w:p>
            <w:pPr>
              <w:spacing w:before="0" w:after="0"/>
              <w:jc w:val="left"/>
            </w:pPr>
            <w:r>
              <w:rPr>
                <w:rFonts w:ascii="Courier New" w:hAnsi="Courier New"/>
                <w:color w:val="1A1A1A"/>
                <w:sz w:val="17"/>
              </w:rPr>
              <w:t>until curl -s http://localhost:8080/v1/models &gt; /dev/null 2&gt;&amp;1; do</w:t>
            </w:r>
          </w:p>
          <w:p>
            <w:pPr>
              <w:spacing w:before="0" w:after="0"/>
              <w:jc w:val="left"/>
            </w:pPr>
            <w:r>
              <w:rPr>
                <w:rFonts w:ascii="Courier New" w:hAnsi="Courier New"/>
                <w:color w:val="1A1A1A"/>
                <w:sz w:val="17"/>
              </w:rPr>
              <w:t xml:space="preserve">  echo -n "."; sleep 5</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OK (puerto 8080)"</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w:t>
            </w:r>
          </w:p>
          <w:p>
            <w:pPr>
              <w:spacing w:before="0" w:after="0"/>
              <w:jc w:val="left"/>
            </w:pPr>
            <w:r>
              <w:rPr>
                <w:rFonts w:ascii="Courier New" w:hAnsi="Courier New"/>
                <w:color w:val="1A1A1A"/>
                <w:sz w:val="17"/>
              </w:rPr>
              <w:t>curl -s http://localhost:8080/v1/chat/completions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'{"model":"gemma-e2b","messages":[{"role":"user","content":"Hola"}],"max_tokens":20}'</w:t>
            </w:r>
          </w:p>
        </w:tc>
      </w:tr>
    </w:tbl>
    <w:p/>
    <w:p>
      <w:pPr>
        <w:keepNext/>
        <w:spacing w:before="160" w:after="120"/>
      </w:pPr>
      <w:r>
        <w:rPr>
          <w:b/>
          <w:sz w:val="24"/>
        </w:rPr>
        <w:t>12.4.3 Backend C: Nemotron3 30B-A3B via vLLM (modo longdoc)</w:t>
      </w:r>
    </w:p>
    <w:p>
      <w:pPr>
        <w:spacing w:after="120"/>
        <w:jc w:val="both"/>
      </w:pPr>
      <w:r>
        <w:t>Cuándo usar: PDFs de 100 MB+, contratos legales, documentos de 300+ páginas, tareas que requieren ventana de contexto de 256K tokens y razonamiento avanzado.</w:t>
      </w:r>
    </w:p>
    <w:p>
      <w:pPr>
        <w:spacing w:after="120"/>
        <w:jc w:val="both"/>
      </w:pPr>
      <w:r>
        <w:t>Arquitectura: MoE híbrido (Mamba-2 + Attention). 30B parámetros totales, solo 3.5B activos por forward pass. AWQ W4A16 —no requiere autenticación HF para el Orin.</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CRÍTICO: Este modelo necesita &gt;50 GB libres</w:t>
            </w:r>
          </w:p>
          <w:p>
            <w:pPr>
              <w:spacing w:before="0" w:after="0"/>
              <w:jc w:val="left"/>
            </w:pPr>
            <w:r>
              <w:rPr>
                <w:rFonts w:ascii="Courier New" w:hAnsi="Courier New"/>
                <w:color w:val="888888"/>
                <w:sz w:val="17"/>
              </w:rPr>
              <w:t># Limpiar antes de iniciar</w:t>
            </w:r>
          </w:p>
          <w:p>
            <w:pPr>
              <w:spacing w:before="0" w:after="0"/>
              <w:jc w:val="left"/>
            </w:pPr>
            <w:r>
              <w:rPr>
                <w:rFonts w:ascii="Courier New" w:hAnsi="Courier New"/>
                <w:color w:val="1A1A1A"/>
                <w:sz w:val="17"/>
              </w:rPr>
              <w:t>docker stop vllm-openclaw llama-openclaw 2&gt;/dev/null</w:t>
            </w:r>
          </w:p>
          <w:p>
            <w:pPr>
              <w:spacing w:before="0" w:after="0"/>
              <w:jc w:val="left"/>
            </w:pPr>
            <w:r>
              <w:rPr>
                <w:rFonts w:ascii="Courier New" w:hAnsi="Courier New"/>
                <w:color w:val="1A1A1A"/>
                <w:sz w:val="17"/>
              </w:rPr>
              <w:t>for m in $(ollama ps 2&gt;/dev/null | tail -n +2 | awk '{print $1}'); do</w:t>
            </w:r>
          </w:p>
          <w:p>
            <w:pPr>
              <w:spacing w:before="0" w:after="0"/>
              <w:jc w:val="left"/>
            </w:pPr>
            <w:r>
              <w:rPr>
                <w:rFonts w:ascii="Courier New" w:hAnsi="Courier New"/>
                <w:color w:val="1A1A1A"/>
                <w:sz w:val="17"/>
              </w:rPr>
              <w:t xml:space="preserve">  curl -s http://localhost:11434/api/generate -d "{\"model\":\"$m\",\"keep_alive\":0}" &gt; /dev/null</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sudo sync &amp;&amp; sudo sh -c 'echo 3 &gt; /proc/sys/vm/drop_caches'</w:t>
            </w:r>
          </w:p>
          <w:p>
            <w:pPr>
              <w:spacing w:before="0" w:after="0"/>
              <w:jc w:val="left"/>
            </w:pPr>
            <w:r>
              <w:rPr>
                <w:rFonts w:ascii="Courier New" w:hAnsi="Courier New"/>
                <w:color w:val="1A1A1A"/>
                <w:sz w:val="17"/>
              </w:rPr>
              <w:t>sleep 10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FREE=$(free -g | awk '/^Mem:/{print $7}')</w:t>
            </w:r>
          </w:p>
          <w:p>
            <w:pPr>
              <w:spacing w:before="0" w:after="0"/>
              <w:jc w:val="left"/>
            </w:pPr>
            <w:r>
              <w:rPr>
                <w:rFonts w:ascii="Courier New" w:hAnsi="Courier New"/>
                <w:color w:val="1A1A1A"/>
                <w:sz w:val="17"/>
              </w:rPr>
              <w:t>echo "Memoria libre: ${FREE} GB"</w:t>
            </w:r>
          </w:p>
          <w:p>
            <w:pPr>
              <w:spacing w:before="0" w:after="0"/>
              <w:jc w:val="left"/>
            </w:pPr>
            <w:r>
              <w:rPr>
                <w:rFonts w:ascii="Courier New" w:hAnsi="Courier New"/>
                <w:color w:val="1A1A1A"/>
                <w:sz w:val="17"/>
              </w:rPr>
              <w:t>[ "$FREE" -lt 50 ] &amp;&amp; echo "STOP: necesita más memoria libre. Espere 30 segundos y reintente." &amp;&amp; exit 1</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sudo nvpmodel -m 0 &amp;&amp; sudo jetson_clocks</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vllm-openclaw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--ipc host \</w:t>
            </w:r>
          </w:p>
          <w:p>
            <w:pPr>
              <w:spacing w:before="0" w:after="0"/>
              <w:jc w:val="left"/>
            </w:pPr>
            <w:r>
              <w:rPr>
                <w:rFonts w:ascii="Courier New" w:hAnsi="Courier New"/>
                <w:color w:val="1A1A1A"/>
                <w:sz w:val="17"/>
              </w:rPr>
              <w:t xml:space="preserve">  --shm-size 8g \</w:t>
            </w:r>
          </w:p>
          <w:p>
            <w:pPr>
              <w:spacing w:before="0" w:after="0"/>
              <w:jc w:val="left"/>
            </w:pPr>
            <w:r>
              <w:rPr>
                <w:rFonts w:ascii="Courier New" w:hAnsi="Courier New"/>
                <w:color w:val="1A1A1A"/>
                <w:sz w:val="17"/>
              </w:rPr>
              <w:t xml:space="preserve">  -e NVIDIA_VISIBLE_DEVICES=all \</w:t>
            </w:r>
          </w:p>
          <w:p>
            <w:pPr>
              <w:spacing w:before="0" w:after="0"/>
              <w:jc w:val="left"/>
            </w:pPr>
            <w:r>
              <w:rPr>
                <w:rFonts w:ascii="Courier New" w:hAnsi="Courier New"/>
                <w:color w:val="1A1A1A"/>
                <w:sz w:val="17"/>
              </w:rPr>
              <w:t xml:space="preserve">  -e NVIDIA_DRIVER_CAPABILITIES=compute,utility \</w:t>
            </w:r>
          </w:p>
          <w:p>
            <w:pPr>
              <w:spacing w:before="0" w:after="0"/>
              <w:jc w:val="left"/>
            </w:pPr>
            <w:r>
              <w:rPr>
                <w:rFonts w:ascii="Courier New" w:hAnsi="Courier New"/>
                <w:color w:val="1A1A1A"/>
                <w:sz w:val="17"/>
              </w:rPr>
              <w:t xml:space="preserve">  -v ~/.cache/huggingface:/root/.cache/huggingface \</w:t>
            </w:r>
          </w:p>
          <w:p>
            <w:pPr>
              <w:spacing w:before="0" w:after="0"/>
              <w:jc w:val="left"/>
            </w:pPr>
            <w:r>
              <w:rPr>
                <w:rFonts w:ascii="Courier New" w:hAnsi="Courier New"/>
                <w:color w:val="1A1A1A"/>
                <w:sz w:val="17"/>
              </w:rPr>
              <w:t xml:space="preserve">  ghcr.io/nvidia-ai-iot/vllm:latest-jetson-orin \</w:t>
            </w:r>
          </w:p>
          <w:p>
            <w:pPr>
              <w:spacing w:before="0" w:after="0"/>
              <w:jc w:val="left"/>
            </w:pPr>
            <w:r>
              <w:rPr>
                <w:rFonts w:ascii="Courier New" w:hAnsi="Courier New"/>
                <w:color w:val="1A1A1A"/>
                <w:sz w:val="17"/>
              </w:rPr>
              <w:t xml:space="preserve">  bash -c "cd /opt &amp;&amp; source venv/bin/activate &amp;&amp; \</w:t>
            </w:r>
          </w:p>
          <w:p>
            <w:pPr>
              <w:spacing w:before="0" w:after="0"/>
              <w:jc w:val="left"/>
            </w:pPr>
            <w:r>
              <w:rPr>
                <w:rFonts w:ascii="Courier New" w:hAnsi="Courier New"/>
                <w:color w:val="1A1A1A"/>
                <w:sz w:val="17"/>
              </w:rPr>
              <w:t xml:space="preserve">    vllm serve stelterlab/NVIDIA-Nemotron-3-Nano-30B-A3B-AWQ \</w:t>
            </w:r>
          </w:p>
          <w:p>
            <w:pPr>
              <w:spacing w:before="0" w:after="0"/>
              <w:jc w:val="left"/>
            </w:pPr>
            <w:r>
              <w:rPr>
                <w:rFonts w:ascii="Courier New" w:hAnsi="Courier New"/>
                <w:color w:val="1A1A1A"/>
                <w:sz w:val="17"/>
              </w:rPr>
              <w:t xml:space="preserve">      --gpu-memory-utilization 0.80 \</w:t>
            </w:r>
          </w:p>
          <w:p>
            <w:pPr>
              <w:spacing w:before="0" w:after="0"/>
              <w:jc w:val="left"/>
            </w:pPr>
            <w:r>
              <w:rPr>
                <w:rFonts w:ascii="Courier New" w:hAnsi="Courier New"/>
                <w:color w:val="1A1A1A"/>
                <w:sz w:val="17"/>
              </w:rPr>
              <w:t xml:space="preserve">      --trust-remote-code \</w:t>
            </w:r>
          </w:p>
          <w:p>
            <w:pPr>
              <w:spacing w:before="0" w:after="0"/>
              <w:jc w:val="left"/>
            </w:pPr>
            <w:r>
              <w:rPr>
                <w:rFonts w:ascii="Courier New" w:hAnsi="Courier New"/>
                <w:color w:val="1A1A1A"/>
                <w:sz w:val="17"/>
              </w:rPr>
              <w:t xml:space="preserve">      --max-model-len 32768 \</w:t>
            </w:r>
          </w:p>
          <w:p>
            <w:pPr>
              <w:spacing w:before="0" w:after="0"/>
              <w:jc w:val="left"/>
            </w:pPr>
            <w:r>
              <w:rPr>
                <w:rFonts w:ascii="Courier New" w:hAnsi="Courier New"/>
                <w:color w:val="1A1A1A"/>
                <w:sz w:val="17"/>
              </w:rPr>
              <w:t xml:space="preserve">      --enable-auto-tool-choice \</w:t>
            </w:r>
          </w:p>
          <w:p>
            <w:pPr>
              <w:spacing w:before="0" w:after="0"/>
              <w:jc w:val="left"/>
            </w:pPr>
            <w:r>
              <w:rPr>
                <w:rFonts w:ascii="Courier New" w:hAnsi="Courier New"/>
                <w:color w:val="1A1A1A"/>
                <w:sz w:val="17"/>
              </w:rPr>
              <w:t xml:space="preserve">      --tool-call-parser hermes \</w:t>
            </w:r>
          </w:p>
          <w:p>
            <w:pPr>
              <w:spacing w:before="0" w:after="0"/>
              <w:jc w:val="left"/>
            </w:pPr>
            <w:r>
              <w:rPr>
                <w:rFonts w:ascii="Courier New" w:hAnsi="Courier New"/>
                <w:color w:val="1A1A1A"/>
                <w:sz w:val="17"/>
              </w:rPr>
              <w:t xml:space="preserve">      --default-chat-template-kwargs '{\"enable_thinking\": false}' \</w:t>
            </w:r>
          </w:p>
          <w:p>
            <w:pPr>
              <w:spacing w:before="0" w:after="0"/>
              <w:jc w:val="left"/>
            </w:pPr>
            <w:r>
              <w:rPr>
                <w:rFonts w:ascii="Courier New" w:hAnsi="Courier New"/>
                <w:color w:val="1A1A1A"/>
                <w:sz w:val="17"/>
              </w:rPr>
              <w:t xml:space="preserve">      --host 0.0.0.0 --port 8000"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"Esperando Nemotron3 30B (primera vez: ~10 min)..."</w:t>
            </w:r>
          </w:p>
          <w:p>
            <w:pPr>
              <w:spacing w:before="0" w:after="0"/>
              <w:jc w:val="left"/>
            </w:pPr>
            <w:r>
              <w:rPr>
                <w:rFonts w:ascii="Courier New" w:hAnsi="Courier New"/>
                <w:color w:val="1A1A1A"/>
                <w:sz w:val="17"/>
              </w:rPr>
              <w:t>until curl -s http://localhost:8000/v1/models &gt; /dev/null 2&gt;&amp;1; do</w:t>
            </w:r>
          </w:p>
          <w:p>
            <w:pPr>
              <w:spacing w:before="0" w:after="0"/>
              <w:jc w:val="left"/>
            </w:pPr>
            <w:r>
              <w:rPr>
                <w:rFonts w:ascii="Courier New" w:hAnsi="Courier New"/>
                <w:color w:val="1A1A1A"/>
                <w:sz w:val="17"/>
              </w:rPr>
              <w:t xml:space="preserve">  echo "  $(docker logs vllm-openclaw 2&gt;&amp;1 | tail -1)"; sleep 30</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"OK — Nemotron3 30B-A3B listo"</w:t>
            </w:r>
          </w:p>
        </w:tc>
      </w:tr>
    </w:tbl>
    <w:p/>
    <w:p>
      <w:pPr>
        <w:spacing w:after="120"/>
        <w:jc w:val="both"/>
      </w:pPr>
      <w:r>
        <w:t>Control del razonamiento por petición:</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Con cadena de pensamiento (más lento, mayor calidad para tareas complejas)</w:t>
            </w:r>
          </w:p>
          <w:p>
            <w:pPr>
              <w:spacing w:before="0" w:after="0"/>
              <w:jc w:val="left"/>
            </w:pPr>
            <w:r>
              <w:rPr>
                <w:rFonts w:ascii="Courier New" w:hAnsi="Courier New"/>
                <w:color w:val="1A1A1A"/>
                <w:sz w:val="17"/>
              </w:rPr>
              <w:t>curl -s http://localhost:8000/v1/chat/completions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"stelterlab/NVIDIA-Nemotron-3-Nano-30B-A3B-AWQ",</w:t>
            </w:r>
          </w:p>
          <w:p>
            <w:pPr>
              <w:spacing w:before="0" w:after="0"/>
              <w:jc w:val="left"/>
            </w:pPr>
            <w:r>
              <w:rPr>
                <w:rFonts w:ascii="Courier New" w:hAnsi="Courier New"/>
                <w:color w:val="1A1A1A"/>
                <w:sz w:val="17"/>
              </w:rPr>
              <w:t xml:space="preserve">    "messages": [{"role":"user","content":"Analiza este contrato y señala los riesgos legales."}],</w:t>
            </w:r>
          </w:p>
          <w:p>
            <w:pPr>
              <w:spacing w:before="0" w:after="0"/>
              <w:jc w:val="left"/>
            </w:pPr>
            <w:r>
              <w:rPr>
                <w:rFonts w:ascii="Courier New" w:hAnsi="Courier New"/>
                <w:color w:val="1A1A1A"/>
                <w:sz w:val="17"/>
              </w:rPr>
              <w:t xml:space="preserve">    "extra_body": {"chat_template_kwargs": {"enable_thinking": true}}</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Sin razonamiento (más rápido, para respuestas directas)</w:t>
            </w:r>
          </w:p>
          <w:p>
            <w:pPr>
              <w:spacing w:before="0" w:after="0"/>
              <w:jc w:val="left"/>
            </w:pPr>
            <w:r>
              <w:rPr>
                <w:rFonts w:ascii="Courier New" w:hAnsi="Courier New"/>
                <w:color w:val="1A1A1A"/>
                <w:sz w:val="17"/>
              </w:rPr>
              <w:t>curl -s http://localhost:8000/v1/chat/completions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"stelterlab/NVIDIA-Nemotron-3-Nano-30B-A3B-AWQ",</w:t>
            </w:r>
          </w:p>
          <w:p>
            <w:pPr>
              <w:spacing w:before="0" w:after="0"/>
              <w:jc w:val="left"/>
            </w:pPr>
            <w:r>
              <w:rPr>
                <w:rFonts w:ascii="Courier New" w:hAnsi="Courier New"/>
                <w:color w:val="1A1A1A"/>
                <w:sz w:val="17"/>
              </w:rPr>
              <w:t xml:space="preserve">    "messages": [{"role":"user","content":"¿Cuál es la capital de Colombia?"}],</w:t>
            </w:r>
          </w:p>
          <w:p>
            <w:pPr>
              <w:spacing w:before="0" w:after="0"/>
              <w:jc w:val="left"/>
            </w:pPr>
            <w:r>
              <w:rPr>
                <w:rFonts w:ascii="Courier New" w:hAnsi="Courier New"/>
                <w:color w:val="1A1A1A"/>
                <w:sz w:val="17"/>
              </w:rPr>
              <w:t xml:space="preserve">    "extra_body": {"chat_template_kwargs": {"enable_thinking": false}},</w:t>
            </w:r>
          </w:p>
          <w:p>
            <w:pPr>
              <w:spacing w:before="0" w:after="0"/>
              <w:jc w:val="left"/>
            </w:pPr>
            <w:r>
              <w:rPr>
                <w:rFonts w:ascii="Courier New" w:hAnsi="Courier New"/>
                <w:color w:val="1A1A1A"/>
                <w:sz w:val="17"/>
              </w:rPr>
              <w:t xml:space="preserve">    "max_tokens": 20</w:t>
            </w:r>
          </w:p>
          <w:p>
            <w:pPr>
              <w:spacing w:before="0" w:after="0"/>
              <w:jc w:val="left"/>
            </w:pPr>
            <w:r>
              <w:rPr>
                <w:rFonts w:ascii="Courier New" w:hAnsi="Courier New"/>
                <w:color w:val="1A1A1A"/>
                <w:sz w:val="17"/>
              </w:rPr>
              <w:t xml:space="preserve">  }'</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NOTA: </w:t>
            </w:r>
            <w:r>
              <w:rPr>
                <w:rFonts w:ascii="Times New Roman" w:hAnsi="Times New Roman"/>
                <w:sz w:val="20"/>
              </w:rPr>
              <w:t>El checkpoint AWQ de `stelterlab` es un mirror comunitario que no requiere autenticación HF. Si prefiere la versión oficial de NVIDIA en NVFP4, use `nvidia/NVIDIA-Nemotron-3-Nano-30B-A3B-NVFP4` (requiere token HF y es preferible en arquitectura Thor).</w:t>
            </w:r>
          </w:p>
        </w:tc>
      </w:tr>
    </w:tbl>
    <w:p/>
    <w:p>
      <w:pPr>
        <w:keepNext/>
        <w:spacing w:before="160" w:after="120"/>
      </w:pPr>
      <w:r>
        <w:rPr>
          <w:b/>
          <w:sz w:val="24"/>
        </w:rPr>
        <w:t>12.4.4 Backend D: Nemotron Omni via llama.cpp (modo multimodal)</w:t>
      </w:r>
    </w:p>
    <w:p>
      <w:pPr>
        <w:spacing w:after="120"/>
        <w:jc w:val="both"/>
      </w:pPr>
      <w:r>
        <w:t>Cuándo usar: Transcripción de conferencias, análisis de vídeos, imágenes con texto, podcasts desde audio. Es el único backend que procesa texto, imagen, audio y vídeo de forma nativa.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Limpiar memoria (mismo procedimiento que Backend C)</w:t>
            </w:r>
          </w:p>
          <w:p>
            <w:pPr>
              <w:spacing w:before="0" w:after="0"/>
              <w:jc w:val="left"/>
            </w:pPr>
            <w:r>
              <w:rPr>
                <w:rFonts w:ascii="Courier New" w:hAnsi="Courier New"/>
                <w:color w:val="1A1A1A"/>
                <w:sz w:val="17"/>
              </w:rPr>
              <w:t>docker rm -f vllm-openclaw llama-openclaw 2&gt;/dev/null</w:t>
            </w:r>
          </w:p>
          <w:p>
            <w:pPr>
              <w:spacing w:before="0" w:after="0"/>
              <w:jc w:val="left"/>
            </w:pPr>
            <w:r>
              <w:rPr>
                <w:rFonts w:ascii="Courier New" w:hAnsi="Courier New"/>
                <w:color w:val="1A1A1A"/>
                <w:sz w:val="17"/>
              </w:rPr>
              <w:t>sudo sync &amp;&amp; sudo sh -c 'echo 3 &gt; /proc/sys/vm/drop_caches'</w:t>
            </w:r>
          </w:p>
          <w:p>
            <w:pPr>
              <w:spacing w:before="0" w:after="0"/>
              <w:jc w:val="left"/>
            </w:pPr>
            <w:r>
              <w:rPr>
                <w:rFonts w:ascii="Courier New" w:hAnsi="Courier New"/>
                <w:color w:val="1A1A1A"/>
                <w:sz w:val="17"/>
              </w:rPr>
              <w:t>sleep 10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sudo nvpmodel -m 0 &amp;&amp; sudo jetson_clocks</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--runtime nvidia -d \</w:t>
            </w:r>
          </w:p>
          <w:p>
            <w:pPr>
              <w:spacing w:before="0" w:after="0"/>
              <w:jc w:val="left"/>
            </w:pPr>
            <w:r>
              <w:rPr>
                <w:rFonts w:ascii="Courier New" w:hAnsi="Courier New"/>
                <w:color w:val="1A1A1A"/>
                <w:sz w:val="17"/>
              </w:rPr>
              <w:t xml:space="preserve">  --name llama-openclaw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-v ~/.cache/huggingface:/root/.cache/huggingface \</w:t>
            </w:r>
          </w:p>
          <w:p>
            <w:pPr>
              <w:spacing w:before="0" w:after="0"/>
              <w:jc w:val="left"/>
            </w:pPr>
            <w:r>
              <w:rPr>
                <w:rFonts w:ascii="Courier New" w:hAnsi="Courier New"/>
                <w:color w:val="1A1A1A"/>
                <w:sz w:val="17"/>
              </w:rPr>
              <w:t xml:space="preserve">  ghcr.io/nvidia-ai-iot/llama_cpp:latest-jetson-orin \</w:t>
            </w:r>
          </w:p>
          <w:p>
            <w:pPr>
              <w:spacing w:before="0" w:after="0"/>
              <w:jc w:val="left"/>
            </w:pPr>
            <w:r>
              <w:rPr>
                <w:rFonts w:ascii="Courier New" w:hAnsi="Courier New"/>
                <w:color w:val="1A1A1A"/>
                <w:sz w:val="17"/>
              </w:rPr>
              <w:t xml:space="preserve">  llama-server \</w:t>
            </w:r>
          </w:p>
          <w:p>
            <w:pPr>
              <w:spacing w:before="0" w:after="0"/>
              <w:jc w:val="left"/>
            </w:pPr>
            <w:r>
              <w:rPr>
                <w:rFonts w:ascii="Courier New" w:hAnsi="Courier New"/>
                <w:color w:val="1A1A1A"/>
                <w:sz w:val="17"/>
              </w:rPr>
              <w:t xml:space="preserve">    --hf-repo ggml-org/NVIDIA-Nemotron-3-Nano-Omni \</w:t>
            </w:r>
          </w:p>
          <w:p>
            <w:pPr>
              <w:spacing w:before="0" w:after="0"/>
              <w:jc w:val="left"/>
            </w:pPr>
            <w:r>
              <w:rPr>
                <w:rFonts w:ascii="Courier New" w:hAnsi="Courier New"/>
                <w:color w:val="1A1A1A"/>
                <w:sz w:val="17"/>
              </w:rPr>
              <w:t xml:space="preserve">    --hf-file nemotron-3-nano-omni-ga_v1.0-Q4_K_M.gguf \</w:t>
            </w:r>
          </w:p>
          <w:p>
            <w:pPr>
              <w:spacing w:before="0" w:after="0"/>
              <w:jc w:val="left"/>
            </w:pPr>
            <w:r>
              <w:rPr>
                <w:rFonts w:ascii="Courier New" w:hAnsi="Courier New"/>
                <w:color w:val="1A1A1A"/>
                <w:sz w:val="17"/>
              </w:rPr>
              <w:t xml:space="preserve">    --ctx-size 8192 \</w:t>
            </w:r>
          </w:p>
          <w:p>
            <w:pPr>
              <w:spacing w:before="0" w:after="0"/>
              <w:jc w:val="left"/>
            </w:pPr>
            <w:r>
              <w:rPr>
                <w:rFonts w:ascii="Courier New" w:hAnsi="Courier New"/>
                <w:color w:val="1A1A1A"/>
                <w:sz w:val="17"/>
              </w:rPr>
              <w:t xml:space="preserve">    --n-gpu-layers 999 \</w:t>
            </w:r>
          </w:p>
          <w:p>
            <w:pPr>
              <w:spacing w:before="0" w:after="0"/>
              <w:jc w:val="left"/>
            </w:pPr>
            <w:r>
              <w:rPr>
                <w:rFonts w:ascii="Courier New" w:hAnsi="Courier New"/>
                <w:color w:val="1A1A1A"/>
                <w:sz w:val="17"/>
              </w:rPr>
              <w:t xml:space="preserve">    --port 8080 \</w:t>
            </w:r>
          </w:p>
          <w:p>
            <w:pPr>
              <w:spacing w:before="0" w:after="0"/>
              <w:jc w:val="left"/>
            </w:pPr>
            <w:r>
              <w:rPr>
                <w:rFonts w:ascii="Courier New" w:hAnsi="Courier New"/>
                <w:color w:val="1A1A1A"/>
                <w:sz w:val="17"/>
              </w:rPr>
              <w:t xml:space="preserve">    --alias nemotron-omni \</w:t>
            </w:r>
          </w:p>
          <w:p>
            <w:pPr>
              <w:spacing w:before="0" w:after="0"/>
              <w:jc w:val="left"/>
            </w:pPr>
            <w:r>
              <w:rPr>
                <w:rFonts w:ascii="Courier New" w:hAnsi="Courier New"/>
                <w:color w:val="1A1A1A"/>
                <w:sz w:val="17"/>
              </w:rPr>
              <w:t xml:space="preserve">    --host 0.0.0.0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-n "Esperando Nemotron Omni"</w:t>
            </w:r>
          </w:p>
          <w:p>
            <w:pPr>
              <w:spacing w:before="0" w:after="0"/>
              <w:jc w:val="left"/>
            </w:pPr>
            <w:r>
              <w:rPr>
                <w:rFonts w:ascii="Courier New" w:hAnsi="Courier New"/>
                <w:color w:val="1A1A1A"/>
                <w:sz w:val="17"/>
              </w:rPr>
              <w:t>until curl -s http://localhost:8080/v1/models &gt; /dev/null 2&gt;&amp;1; do</w:t>
            </w:r>
          </w:p>
          <w:p>
            <w:pPr>
              <w:spacing w:before="0" w:after="0"/>
              <w:jc w:val="left"/>
            </w:pPr>
            <w:r>
              <w:rPr>
                <w:rFonts w:ascii="Courier New" w:hAnsi="Courier New"/>
                <w:color w:val="1A1A1A"/>
                <w:sz w:val="17"/>
              </w:rPr>
              <w:t xml:space="preserve">  echo -n "."; sleep 20</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OK (puerto 8080)"</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Test con razonamiento activado</w:t>
            </w:r>
          </w:p>
          <w:p>
            <w:pPr>
              <w:spacing w:before="0" w:after="0"/>
              <w:jc w:val="left"/>
            </w:pPr>
            <w:r>
              <w:rPr>
                <w:rFonts w:ascii="Courier New" w:hAnsi="Courier New"/>
                <w:color w:val="1A1A1A"/>
                <w:sz w:val="17"/>
              </w:rPr>
              <w:t>curl -s http://localhost:8080/v1/chat/completions \</w:t>
            </w:r>
          </w:p>
          <w:p>
            <w:pPr>
              <w:spacing w:before="0" w:after="0"/>
              <w:jc w:val="left"/>
            </w:pPr>
            <w:r>
              <w:rPr>
                <w:rFonts w:ascii="Courier New" w:hAnsi="Courier New"/>
                <w:color w:val="1A1A1A"/>
                <w:sz w:val="17"/>
              </w:rPr>
              <w:t xml:space="preserve">  -H "Content-Type: application/json" \</w:t>
            </w:r>
          </w:p>
          <w:p>
            <w:pPr>
              <w:spacing w:before="0" w:after="0"/>
              <w:jc w:val="left"/>
            </w:pPr>
            <w:r>
              <w:rPr>
                <w:rFonts w:ascii="Courier New" w:hAnsi="Courier New"/>
                <w:color w:val="1A1A1A"/>
                <w:sz w:val="17"/>
              </w:rPr>
              <w:t xml:space="preserve">  -d '{</w:t>
            </w:r>
          </w:p>
          <w:p>
            <w:pPr>
              <w:spacing w:before="0" w:after="0"/>
              <w:jc w:val="left"/>
            </w:pPr>
            <w:r>
              <w:rPr>
                <w:rFonts w:ascii="Courier New" w:hAnsi="Courier New"/>
                <w:color w:val="1A1A1A"/>
                <w:sz w:val="17"/>
              </w:rPr>
              <w:t xml:space="preserve">    "model": "nemotron-omni",</w:t>
            </w:r>
          </w:p>
          <w:p>
            <w:pPr>
              <w:spacing w:before="0" w:after="0"/>
              <w:jc w:val="left"/>
            </w:pPr>
            <w:r>
              <w:rPr>
                <w:rFonts w:ascii="Courier New" w:hAnsi="Courier New"/>
                <w:color w:val="1A1A1A"/>
                <w:sz w:val="17"/>
              </w:rPr>
              <w:t xml:space="preserve">    "messages": [{"role":"user","content":"¿Qué tipos de entrada puedes procesar?"}],</w:t>
            </w:r>
          </w:p>
          <w:p>
            <w:pPr>
              <w:spacing w:before="0" w:after="0"/>
              <w:jc w:val="left"/>
            </w:pPr>
            <w:r>
              <w:rPr>
                <w:rFonts w:ascii="Courier New" w:hAnsi="Courier New"/>
                <w:color w:val="1A1A1A"/>
                <w:sz w:val="17"/>
              </w:rPr>
              <w:t xml:space="preserve">    "max_tokens": 256,</w:t>
            </w:r>
          </w:p>
          <w:p>
            <w:pPr>
              <w:spacing w:before="0" w:after="0"/>
              <w:jc w:val="left"/>
            </w:pPr>
            <w:r>
              <w:rPr>
                <w:rFonts w:ascii="Courier New" w:hAnsi="Courier New"/>
                <w:color w:val="1A1A1A"/>
                <w:sz w:val="17"/>
              </w:rPr>
              <w:t xml:space="preserve">    "chat_template_kwargs": {"enable_thinking": true}</w:t>
            </w:r>
          </w:p>
          <w:p>
            <w:pPr>
              <w:spacing w:before="0" w:after="0"/>
              <w:jc w:val="left"/>
            </w:pPr>
            <w:r>
              <w:rPr>
                <w:rFonts w:ascii="Courier New" w:hAnsi="Courier New"/>
                <w:color w:val="1A1A1A"/>
                <w:sz w:val="17"/>
              </w:rPr>
              <w:t xml:space="preserve">  }' | python3 -c "</w:t>
            </w:r>
          </w:p>
          <w:p>
            <w:pPr>
              <w:spacing w:before="0" w:after="0"/>
              <w:jc w:val="left"/>
            </w:pPr>
            <w:r>
              <w:rPr>
                <w:rFonts w:ascii="Courier New" w:hAnsi="Courier New"/>
                <w:color w:val="1A1A1A"/>
                <w:sz w:val="17"/>
              </w:rPr>
              <w:t>import sys, json</w:t>
            </w:r>
          </w:p>
          <w:p>
            <w:pPr>
              <w:spacing w:before="0" w:after="0"/>
              <w:jc w:val="left"/>
            </w:pPr>
            <w:r>
              <w:rPr>
                <w:rFonts w:ascii="Courier New" w:hAnsi="Courier New"/>
                <w:color w:val="1A1A1A"/>
                <w:sz w:val="17"/>
              </w:rPr>
              <w:t>r = json.load(sys.stdin)</w:t>
            </w:r>
          </w:p>
          <w:p>
            <w:pPr>
              <w:spacing w:before="0" w:after="0"/>
              <w:jc w:val="left"/>
            </w:pPr>
            <w:r>
              <w:rPr>
                <w:rFonts w:ascii="Courier New" w:hAnsi="Courier New"/>
                <w:color w:val="1A1A1A"/>
                <w:sz w:val="17"/>
              </w:rPr>
              <w:t>print(r['choices'][0]['message']['content'])</w:t>
            </w:r>
          </w:p>
          <w:p>
            <w:pPr>
              <w:spacing w:before="0" w:after="0"/>
              <w:jc w:val="left"/>
            </w:pPr>
            <w:r>
              <w:rPr>
                <w:rFonts w:ascii="Courier New" w:hAnsi="Courier New"/>
                <w:color w:val="1A1A1A"/>
                <w:sz w:val="17"/>
              </w:rPr>
              <w:t>"</w:t>
            </w:r>
          </w:p>
        </w:tc>
      </w:tr>
    </w:tbl>
    <w:p/>
    <w:p>
      <w:pPr>
        <w:keepNext/>
        <w:spacing w:before="200" w:after="120"/>
      </w:pPr>
      <w:r>
        <w:rPr>
          <w:b/>
          <w:color w:val="1A5A6A"/>
          <w:sz w:val="28"/>
        </w:rPr>
        <w:t>12.5 Script de Cambio de Modo (`switch-model.sh`)</w:t>
      </w:r>
    </w:p>
    <w:p>
      <w:pPr>
        <w:spacing w:after="120"/>
        <w:jc w:val="both"/>
      </w:pPr>
      <w:r>
        <w:t>El script de cambio de modo unifica la gestión de todos los backends: detiene el modelo actual, limpia la memoria, ajusta el modo de energía, inicia el nuevo backend, espera a que esté listo y actualiza la configuración de OpenClaw. Todo en un solo comando.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mkdir -p ~/scripts</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cat &gt; ~/scripts/switch-model.sh &lt;&lt; 'SWITCHER'</w:t>
            </w:r>
          </w:p>
          <w:p>
            <w:pPr>
              <w:spacing w:before="0" w:after="0"/>
              <w:jc w:val="left"/>
            </w:pPr>
            <w:r>
              <w:rPr>
                <w:rFonts w:ascii="Courier New" w:hAnsi="Courier New"/>
                <w:color w:val="888888"/>
                <w:sz w:val="17"/>
              </w:rPr>
              <w:t>#!/bin/bash</w:t>
            </w:r>
          </w:p>
          <w:p>
            <w:pPr>
              <w:spacing w:before="0" w:after="0"/>
              <w:jc w:val="left"/>
            </w:pPr>
            <w:r>
              <w:rPr>
                <w:rFonts w:ascii="Courier New" w:hAnsi="Courier New"/>
                <w:color w:val="888888"/>
                <w:sz w:val="17"/>
              </w:rPr>
              <w:t># switch-model.sh — Cambia entre modos de inferencia en el Jetson AGX Orin</w:t>
            </w:r>
          </w:p>
          <w:p>
            <w:pPr>
              <w:spacing w:before="0" w:after="0"/>
              <w:jc w:val="left"/>
            </w:pPr>
            <w:r>
              <w:rPr>
                <w:rFonts w:ascii="Courier New" w:hAnsi="Courier New"/>
                <w:color w:val="1A1A1A"/>
                <w:sz w:val="17"/>
              </w:rPr>
              <w:t>set -e</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MODEL=${1:-help}</w:t>
            </w:r>
          </w:p>
          <w:p>
            <w:pPr>
              <w:spacing w:before="0" w:after="0"/>
              <w:jc w:val="left"/>
            </w:pPr>
            <w:r>
              <w:rPr>
                <w:rFonts w:ascii="Courier New" w:hAnsi="Courier New"/>
                <w:color w:val="1A1A1A"/>
                <w:sz w:val="17"/>
              </w:rPr>
              <w:t>CONFIG="$HOME/.openclaw/openclaw.json"</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print_usage() {</w:t>
            </w:r>
          </w:p>
          <w:p>
            <w:pPr>
              <w:spacing w:before="0" w:after="0"/>
              <w:jc w:val="left"/>
            </w:pPr>
            <w:r>
              <w:rPr>
                <w:rFonts w:ascii="Courier New" w:hAnsi="Courier New"/>
                <w:color w:val="1A1A1A"/>
                <w:sz w:val="17"/>
              </w:rPr>
              <w:t xml:space="preserve">  echo ""</w:t>
            </w:r>
          </w:p>
          <w:p>
            <w:pPr>
              <w:spacing w:before="0" w:after="0"/>
              <w:jc w:val="left"/>
            </w:pPr>
            <w:r>
              <w:rPr>
                <w:rFonts w:ascii="Courier New" w:hAnsi="Courier New"/>
                <w:color w:val="1A1A1A"/>
                <w:sz w:val="17"/>
              </w:rPr>
              <w:t xml:space="preserve">  echo "Uso: switch-model.sh &lt;modo&gt;"</w:t>
            </w:r>
          </w:p>
          <w:p>
            <w:pPr>
              <w:spacing w:before="0" w:after="0"/>
              <w:jc w:val="left"/>
            </w:pPr>
            <w:r>
              <w:rPr>
                <w:rFonts w:ascii="Courier New" w:hAnsi="Courier New"/>
                <w:color w:val="1A1A1A"/>
                <w:sz w:val="17"/>
              </w:rPr>
              <w:t xml:space="preserve">  echo ""</w:t>
            </w:r>
          </w:p>
          <w:p>
            <w:pPr>
              <w:spacing w:before="0" w:after="0"/>
              <w:jc w:val="left"/>
            </w:pPr>
            <w:r>
              <w:rPr>
                <w:rFonts w:ascii="Courier New" w:hAnsi="Courier New"/>
                <w:color w:val="1A1A1A"/>
                <w:sz w:val="17"/>
              </w:rPr>
              <w:t xml:space="preserve">  echo "  gemma-vllm    — Gemma 4 E2B / vLLM   · puerto 8000 · 30W · ~32 tok/s"</w:t>
            </w:r>
          </w:p>
          <w:p>
            <w:pPr>
              <w:spacing w:before="0" w:after="0"/>
              <w:jc w:val="left"/>
            </w:pPr>
            <w:r>
              <w:rPr>
                <w:rFonts w:ascii="Courier New" w:hAnsi="Courier New"/>
                <w:color w:val="1A1A1A"/>
                <w:sz w:val="17"/>
              </w:rPr>
              <w:t xml:space="preserve">  echo "  gemma-llama   — Gemma 4 E2B / llama   · puerto 8080 · 30W · ~35 tok/s"</w:t>
            </w:r>
          </w:p>
          <w:p>
            <w:pPr>
              <w:spacing w:before="0" w:after="0"/>
              <w:jc w:val="left"/>
            </w:pPr>
            <w:r>
              <w:rPr>
                <w:rFonts w:ascii="Courier New" w:hAnsi="Courier New"/>
                <w:color w:val="1A1A1A"/>
                <w:sz w:val="17"/>
              </w:rPr>
              <w:t xml:space="preserve">  echo "  nemotron-text — Nemotron3 30B-A3B      · puerto 8000 · MAXN · ~38 tok/s"</w:t>
            </w:r>
          </w:p>
          <w:p>
            <w:pPr>
              <w:spacing w:before="0" w:after="0"/>
              <w:jc w:val="left"/>
            </w:pPr>
            <w:r>
              <w:rPr>
                <w:rFonts w:ascii="Courier New" w:hAnsi="Courier New"/>
                <w:color w:val="1A1A1A"/>
                <w:sz w:val="17"/>
              </w:rPr>
              <w:t xml:space="preserve">  echo "  nemotron-omni — Nemotron Omni          · puerto 8080 · MAXN · ~39 tok/s"</w:t>
            </w:r>
          </w:p>
          <w:p>
            <w:pPr>
              <w:spacing w:before="0" w:after="0"/>
              <w:jc w:val="left"/>
            </w:pPr>
            <w:r>
              <w:rPr>
                <w:rFonts w:ascii="Courier New" w:hAnsi="Courier New"/>
                <w:color w:val="1A1A1A"/>
                <w:sz w:val="17"/>
              </w:rPr>
              <w:t xml:space="preserve">  echo "  stop          — Parar todo, modo idle 15W"</w:t>
            </w:r>
          </w:p>
          <w:p>
            <w:pPr>
              <w:spacing w:before="0" w:after="0"/>
              <w:jc w:val="left"/>
            </w:pPr>
            <w:r>
              <w:rPr>
                <w:rFonts w:ascii="Courier New" w:hAnsi="Courier New"/>
                <w:color w:val="1A1A1A"/>
                <w:sz w:val="17"/>
              </w:rPr>
              <w:t xml:space="preserve">  echo ""</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stop_all() {</w:t>
            </w:r>
          </w:p>
          <w:p>
            <w:pPr>
              <w:spacing w:before="0" w:after="0"/>
              <w:jc w:val="left"/>
            </w:pPr>
            <w:r>
              <w:rPr>
                <w:rFonts w:ascii="Courier New" w:hAnsi="Courier New"/>
                <w:color w:val="1A1A1A"/>
                <w:sz w:val="17"/>
              </w:rPr>
              <w:t xml:space="preserve">  echo "→ Deteniendo inferencia..."</w:t>
            </w:r>
          </w:p>
          <w:p>
            <w:pPr>
              <w:spacing w:before="0" w:after="0"/>
              <w:jc w:val="left"/>
            </w:pPr>
            <w:r>
              <w:rPr>
                <w:rFonts w:ascii="Courier New" w:hAnsi="Courier New"/>
                <w:color w:val="1A1A1A"/>
                <w:sz w:val="17"/>
              </w:rPr>
              <w:t xml:space="preserve">  docker stop vllm-openclaw llama-openclaw 2&gt;/dev/null || true</w:t>
            </w:r>
          </w:p>
          <w:p>
            <w:pPr>
              <w:spacing w:before="0" w:after="0"/>
              <w:jc w:val="left"/>
            </w:pPr>
            <w:r>
              <w:rPr>
                <w:rFonts w:ascii="Courier New" w:hAnsi="Courier New"/>
                <w:color w:val="1A1A1A"/>
                <w:sz w:val="17"/>
              </w:rPr>
              <w:t xml:space="preserve">  docker rm vllm-openclaw llama-openclaw 2&gt;/dev/null || true</w:t>
            </w:r>
          </w:p>
          <w:p>
            <w:pPr>
              <w:spacing w:before="0" w:after="0"/>
              <w:jc w:val="left"/>
            </w:pPr>
            <w:r>
              <w:rPr>
                <w:rFonts w:ascii="Courier New" w:hAnsi="Courier New"/>
                <w:color w:val="1A1A1A"/>
                <w:sz w:val="17"/>
              </w:rPr>
              <w:t xml:space="preserve">  for m in $(ollama ps 2&gt;/dev/null | tail -n +2 | awk '{print $1}'); do</w:t>
            </w:r>
          </w:p>
          <w:p>
            <w:pPr>
              <w:spacing w:before="0" w:after="0"/>
              <w:jc w:val="left"/>
            </w:pPr>
            <w:r>
              <w:rPr>
                <w:rFonts w:ascii="Courier New" w:hAnsi="Courier New"/>
                <w:color w:val="1A1A1A"/>
                <w:sz w:val="17"/>
              </w:rPr>
              <w:t xml:space="preserve">    curl -s http://localhost:11434/api/generate \</w:t>
            </w:r>
          </w:p>
          <w:p>
            <w:pPr>
              <w:spacing w:before="0" w:after="0"/>
              <w:jc w:val="left"/>
            </w:pPr>
            <w:r>
              <w:rPr>
                <w:rFonts w:ascii="Courier New" w:hAnsi="Courier New"/>
                <w:color w:val="1A1A1A"/>
                <w:sz w:val="17"/>
              </w:rPr>
              <w:t xml:space="preserve">      -d "{\"model\":\"$m\",\"keep_alive\":0}" &gt; /dev/null</w:t>
            </w:r>
          </w:p>
          <w:p>
            <w:pPr>
              <w:spacing w:before="0" w:after="0"/>
              <w:jc w:val="left"/>
            </w:pPr>
            <w:r>
              <w:rPr>
                <w:rFonts w:ascii="Courier New" w:hAnsi="Courier New"/>
                <w:color w:val="1A1A1A"/>
                <w:sz w:val="17"/>
              </w:rPr>
              <w:t xml:space="preserve">  done</w:t>
            </w:r>
          </w:p>
          <w:p>
            <w:pPr>
              <w:spacing w:before="0" w:after="0"/>
              <w:jc w:val="left"/>
            </w:pPr>
            <w:r>
              <w:rPr>
                <w:rFonts w:ascii="Courier New" w:hAnsi="Courier New"/>
                <w:color w:val="1A1A1A"/>
                <w:sz w:val="17"/>
              </w:rPr>
              <w:t xml:space="preserve">  sleep 5</w:t>
            </w:r>
          </w:p>
          <w:p>
            <w:pPr>
              <w:spacing w:before="0" w:after="0"/>
              <w:jc w:val="left"/>
            </w:pPr>
            <w:r>
              <w:rPr>
                <w:rFonts w:ascii="Courier New" w:hAnsi="Courier New"/>
                <w:color w:val="1A1A1A"/>
                <w:sz w:val="17"/>
              </w:rPr>
              <w:t xml:space="preserve">  sudo sync &amp;&amp; sudo sh -c 'echo 3 &gt; /proc/sys/vm/drop_caches'</w:t>
            </w:r>
          </w:p>
          <w:p>
            <w:pPr>
              <w:spacing w:before="0" w:after="0"/>
              <w:jc w:val="left"/>
            </w:pPr>
            <w:r>
              <w:rPr>
                <w:rFonts w:ascii="Courier New" w:hAnsi="Courier New"/>
                <w:color w:val="1A1A1A"/>
                <w:sz w:val="17"/>
              </w:rPr>
              <w:t xml:space="preserve">  sleep 3</w:t>
            </w:r>
          </w:p>
          <w:p>
            <w:pPr>
              <w:spacing w:before="0" w:after="0"/>
              <w:jc w:val="left"/>
            </w:pPr>
            <w:r>
              <w:rPr>
                <w:rFonts w:ascii="Courier New" w:hAnsi="Courier New"/>
                <w:color w:val="1A1A1A"/>
                <w:sz w:val="17"/>
              </w:rPr>
              <w:t xml:space="preserve">  FREE=$(free -g | awk '/^Mem:/{print $7}')</w:t>
            </w:r>
          </w:p>
          <w:p>
            <w:pPr>
              <w:spacing w:before="0" w:after="0"/>
              <w:jc w:val="left"/>
            </w:pPr>
            <w:r>
              <w:rPr>
                <w:rFonts w:ascii="Courier New" w:hAnsi="Courier New"/>
                <w:color w:val="1A1A1A"/>
                <w:sz w:val="17"/>
              </w:rPr>
              <w:t xml:space="preserve">  echo "  Libre: ${FREE} GB"</w:t>
            </w:r>
          </w:p>
          <w:p>
            <w:pPr>
              <w:spacing w:before="0" w:after="0"/>
              <w:jc w:val="left"/>
            </w:pPr>
            <w:r>
              <w:rPr>
                <w:rFonts w:ascii="Courier New" w:hAnsi="Courier New"/>
                <w:color w:val="1A1A1A"/>
                <w:sz w:val="17"/>
              </w:rPr>
              <w:t xml:space="preserve">  if [ "$FREE" -lt 45 ]; then</w:t>
            </w:r>
          </w:p>
          <w:p>
            <w:pPr>
              <w:spacing w:before="0" w:after="0"/>
              <w:jc w:val="left"/>
            </w:pPr>
            <w:r>
              <w:rPr>
                <w:rFonts w:ascii="Courier New" w:hAnsi="Courier New"/>
                <w:color w:val="1A1A1A"/>
                <w:sz w:val="17"/>
              </w:rPr>
              <w:t xml:space="preserve">    echo "  Memoria baja. Esperando 30 segundos más..."</w:t>
            </w:r>
          </w:p>
          <w:p>
            <w:pPr>
              <w:spacing w:before="0" w:after="0"/>
              <w:jc w:val="left"/>
            </w:pPr>
            <w:r>
              <w:rPr>
                <w:rFonts w:ascii="Courier New" w:hAnsi="Courier New"/>
                <w:color w:val="1A1A1A"/>
                <w:sz w:val="17"/>
              </w:rPr>
              <w:t xml:space="preserve">    sleep 30</w:t>
            </w:r>
          </w:p>
          <w:p>
            <w:pPr>
              <w:spacing w:before="0" w:after="0"/>
              <w:jc w:val="left"/>
            </w:pPr>
            <w:r>
              <w:rPr>
                <w:rFonts w:ascii="Courier New" w:hAnsi="Courier New"/>
                <w:color w:val="1A1A1A"/>
                <w:sz w:val="17"/>
              </w:rPr>
              <w:t xml:space="preserve">  fi</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wait_model() {</w:t>
            </w:r>
          </w:p>
          <w:p>
            <w:pPr>
              <w:spacing w:before="0" w:after="0"/>
              <w:jc w:val="left"/>
            </w:pPr>
            <w:r>
              <w:rPr>
                <w:rFonts w:ascii="Courier New" w:hAnsi="Courier New"/>
                <w:color w:val="1A1A1A"/>
                <w:sz w:val="17"/>
              </w:rPr>
              <w:t xml:space="preserve">  local port=$1</w:t>
            </w:r>
          </w:p>
          <w:p>
            <w:pPr>
              <w:spacing w:before="0" w:after="0"/>
              <w:jc w:val="left"/>
            </w:pPr>
            <w:r>
              <w:rPr>
                <w:rFonts w:ascii="Courier New" w:hAnsi="Courier New"/>
                <w:color w:val="1A1A1A"/>
                <w:sz w:val="17"/>
              </w:rPr>
              <w:t xml:space="preserve">  local name=$2</w:t>
            </w:r>
          </w:p>
          <w:p>
            <w:pPr>
              <w:spacing w:before="0" w:after="0"/>
              <w:jc w:val="left"/>
            </w:pPr>
            <w:r>
              <w:rPr>
                <w:rFonts w:ascii="Courier New" w:hAnsi="Courier New"/>
                <w:color w:val="1A1A1A"/>
                <w:sz w:val="17"/>
              </w:rPr>
              <w:t xml:space="preserve">  echo -n "→ Esperando $name en puerto $port"</w:t>
            </w:r>
          </w:p>
          <w:p>
            <w:pPr>
              <w:spacing w:before="0" w:after="0"/>
              <w:jc w:val="left"/>
            </w:pPr>
            <w:r>
              <w:rPr>
                <w:rFonts w:ascii="Courier New" w:hAnsi="Courier New"/>
                <w:color w:val="1A1A1A"/>
                <w:sz w:val="17"/>
              </w:rPr>
              <w:t xml:space="preserve">  local tries=0</w:t>
            </w:r>
          </w:p>
          <w:p>
            <w:pPr>
              <w:spacing w:before="0" w:after="0"/>
              <w:jc w:val="left"/>
            </w:pPr>
            <w:r>
              <w:rPr>
                <w:rFonts w:ascii="Courier New" w:hAnsi="Courier New"/>
                <w:color w:val="1A1A1A"/>
                <w:sz w:val="17"/>
              </w:rPr>
              <w:t xml:space="preserve">  while ! curl -s http://localhost:${port}/v1/models &gt; /dev/null 2&gt;&amp;1; do</w:t>
            </w:r>
          </w:p>
          <w:p>
            <w:pPr>
              <w:spacing w:before="0" w:after="0"/>
              <w:jc w:val="left"/>
            </w:pPr>
            <w:r>
              <w:rPr>
                <w:rFonts w:ascii="Courier New" w:hAnsi="Courier New"/>
                <w:color w:val="1A1A1A"/>
                <w:sz w:val="17"/>
              </w:rPr>
              <w:t xml:space="preserve">    echo -n "."</w:t>
            </w:r>
          </w:p>
          <w:p>
            <w:pPr>
              <w:spacing w:before="0" w:after="0"/>
              <w:jc w:val="left"/>
            </w:pPr>
            <w:r>
              <w:rPr>
                <w:rFonts w:ascii="Courier New" w:hAnsi="Courier New"/>
                <w:color w:val="1A1A1A"/>
                <w:sz w:val="17"/>
              </w:rPr>
              <w:t xml:space="preserve">    sleep 15</w:t>
            </w:r>
          </w:p>
          <w:p>
            <w:pPr>
              <w:spacing w:before="0" w:after="0"/>
              <w:jc w:val="left"/>
            </w:pPr>
            <w:r>
              <w:rPr>
                <w:rFonts w:ascii="Courier New" w:hAnsi="Courier New"/>
                <w:color w:val="1A1A1A"/>
                <w:sz w:val="17"/>
              </w:rPr>
              <w:t xml:space="preserve">    tries=$((tries+1))</w:t>
            </w:r>
          </w:p>
          <w:p>
            <w:pPr>
              <w:spacing w:before="0" w:after="0"/>
              <w:jc w:val="left"/>
            </w:pPr>
            <w:r>
              <w:rPr>
                <w:rFonts w:ascii="Courier New" w:hAnsi="Courier New"/>
                <w:color w:val="1A1A1A"/>
                <w:sz w:val="17"/>
              </w:rPr>
              <w:t xml:space="preserve">    [ $tries -gt 80 ] &amp;&amp; echo " Timeout" &amp;&amp; return 1</w:t>
            </w:r>
          </w:p>
          <w:p>
            <w:pPr>
              <w:spacing w:before="0" w:after="0"/>
              <w:jc w:val="left"/>
            </w:pPr>
            <w:r>
              <w:rPr>
                <w:rFonts w:ascii="Courier New" w:hAnsi="Courier New"/>
                <w:color w:val="1A1A1A"/>
                <w:sz w:val="17"/>
              </w:rPr>
              <w:t xml:space="preserve">  done</w:t>
            </w:r>
          </w:p>
          <w:p>
            <w:pPr>
              <w:spacing w:before="0" w:after="0"/>
              <w:jc w:val="left"/>
            </w:pPr>
            <w:r>
              <w:rPr>
                <w:rFonts w:ascii="Courier New" w:hAnsi="Courier New"/>
                <w:color w:val="1A1A1A"/>
                <w:sz w:val="17"/>
              </w:rPr>
              <w:t xml:space="preserve">  echo " OK"</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update_config() {</w:t>
            </w:r>
          </w:p>
          <w:p>
            <w:pPr>
              <w:spacing w:before="0" w:after="0"/>
              <w:jc w:val="left"/>
            </w:pPr>
            <w:r>
              <w:rPr>
                <w:rFonts w:ascii="Courier New" w:hAnsi="Courier New"/>
                <w:color w:val="1A1A1A"/>
                <w:sz w:val="17"/>
              </w:rPr>
              <w:t xml:space="preserve">  local model_id=$1 base_url=$2 ctx=$3 max_tok=$4 input_json=$5</w:t>
            </w:r>
          </w:p>
          <w:p>
            <w:pPr>
              <w:spacing w:before="0" w:after="0"/>
              <w:jc w:val="left"/>
            </w:pPr>
            <w:r>
              <w:rPr>
                <w:rFonts w:ascii="Courier New" w:hAnsi="Courier New"/>
                <w:color w:val="1A1A1A"/>
                <w:sz w:val="17"/>
              </w:rPr>
              <w:t xml:space="preserve">  python3 - &lt;&lt; PYEOF</w:t>
            </w:r>
          </w:p>
          <w:p>
            <w:pPr>
              <w:spacing w:before="0" w:after="0"/>
              <w:jc w:val="left"/>
            </w:pPr>
            <w:r>
              <w:rPr>
                <w:rFonts w:ascii="Courier New" w:hAnsi="Courier New"/>
                <w:color w:val="1A1A1A"/>
                <w:sz w:val="17"/>
              </w:rPr>
              <w:t>import json</w:t>
            </w:r>
          </w:p>
          <w:p>
            <w:pPr>
              <w:spacing w:before="0" w:after="0"/>
              <w:jc w:val="left"/>
            </w:pPr>
            <w:r>
              <w:rPr>
                <w:rFonts w:ascii="Courier New" w:hAnsi="Courier New"/>
                <w:color w:val="1A1A1A"/>
                <w:sz w:val="17"/>
              </w:rPr>
              <w:t>with open('$CONFIG') as f:</w:t>
            </w:r>
          </w:p>
          <w:p>
            <w:pPr>
              <w:spacing w:before="0" w:after="0"/>
              <w:jc w:val="left"/>
            </w:pPr>
            <w:r>
              <w:rPr>
                <w:rFonts w:ascii="Courier New" w:hAnsi="Courier New"/>
                <w:color w:val="1A1A1A"/>
                <w:sz w:val="17"/>
              </w:rPr>
              <w:t xml:space="preserve">    c = json.load(f)</w:t>
            </w:r>
          </w:p>
          <w:p>
            <w:pPr>
              <w:spacing w:before="0" w:after="0"/>
              <w:jc w:val="left"/>
            </w:pPr>
            <w:r>
              <w:rPr>
                <w:rFonts w:ascii="Courier New" w:hAnsi="Courier New"/>
                <w:color w:val="1A1A1A"/>
                <w:sz w:val="17"/>
              </w:rPr>
              <w:t>c.setdefault('agents', {}).setdefault('defaults', {})</w:t>
            </w:r>
          </w:p>
          <w:p>
            <w:pPr>
              <w:spacing w:before="0" w:after="0"/>
              <w:jc w:val="left"/>
            </w:pPr>
            <w:r>
              <w:rPr>
                <w:rFonts w:ascii="Courier New" w:hAnsi="Courier New"/>
                <w:color w:val="1A1A1A"/>
                <w:sz w:val="17"/>
              </w:rPr>
              <w:t>c['agents']['defaults']['model'] = {'primary': 'vllm/${model_id}'}</w:t>
            </w:r>
          </w:p>
          <w:p>
            <w:pPr>
              <w:spacing w:before="0" w:after="0"/>
              <w:jc w:val="left"/>
            </w:pPr>
            <w:r>
              <w:rPr>
                <w:rFonts w:ascii="Courier New" w:hAnsi="Courier New"/>
                <w:color w:val="1A1A1A"/>
                <w:sz w:val="17"/>
              </w:rPr>
              <w:t>c.setdefault('models', {}).setdefault('providers', {})</w:t>
            </w:r>
          </w:p>
          <w:p>
            <w:pPr>
              <w:spacing w:before="0" w:after="0"/>
              <w:jc w:val="left"/>
            </w:pPr>
            <w:r>
              <w:rPr>
                <w:rFonts w:ascii="Courier New" w:hAnsi="Courier New"/>
                <w:color w:val="1A1A1A"/>
                <w:sz w:val="17"/>
              </w:rPr>
              <w:t>c['models']['providers']['vllm'] = {</w:t>
            </w:r>
          </w:p>
          <w:p>
            <w:pPr>
              <w:spacing w:before="0" w:after="0"/>
              <w:jc w:val="left"/>
            </w:pPr>
            <w:r>
              <w:rPr>
                <w:rFonts w:ascii="Courier New" w:hAnsi="Courier New"/>
                <w:color w:val="1A1A1A"/>
                <w:sz w:val="17"/>
              </w:rPr>
              <w:t xml:space="preserve">    'baseUrl': '${base_url}',</w:t>
            </w:r>
          </w:p>
          <w:p>
            <w:pPr>
              <w:spacing w:before="0" w:after="0"/>
              <w:jc w:val="left"/>
            </w:pPr>
            <w:r>
              <w:rPr>
                <w:rFonts w:ascii="Courier New" w:hAnsi="Courier New"/>
                <w:color w:val="1A1A1A"/>
                <w:sz w:val="17"/>
              </w:rPr>
              <w:t xml:space="preserve">    'api': 'openai-completions',</w:t>
            </w:r>
          </w:p>
          <w:p>
            <w:pPr>
              <w:spacing w:before="0" w:after="0"/>
              <w:jc w:val="left"/>
            </w:pPr>
            <w:r>
              <w:rPr>
                <w:rFonts w:ascii="Courier New" w:hAnsi="Courier New"/>
                <w:color w:val="1A1A1A"/>
                <w:sz w:val="17"/>
              </w:rPr>
              <w:t xml:space="preserve">    'apiKey': 'vllm-local',</w:t>
            </w:r>
          </w:p>
          <w:p>
            <w:pPr>
              <w:spacing w:before="0" w:after="0"/>
              <w:jc w:val="left"/>
            </w:pPr>
            <w:r>
              <w:rPr>
                <w:rFonts w:ascii="Courier New" w:hAnsi="Courier New"/>
                <w:color w:val="1A1A1A"/>
                <w:sz w:val="17"/>
              </w:rPr>
              <w:t xml:space="preserve">    'timeoutSeconds': 300,</w:t>
            </w:r>
          </w:p>
          <w:p>
            <w:pPr>
              <w:spacing w:before="0" w:after="0"/>
              <w:jc w:val="left"/>
            </w:pPr>
            <w:r>
              <w:rPr>
                <w:rFonts w:ascii="Courier New" w:hAnsi="Courier New"/>
                <w:color w:val="1A1A1A"/>
                <w:sz w:val="17"/>
              </w:rPr>
              <w:t xml:space="preserve">    'models': [{</w:t>
            </w:r>
          </w:p>
          <w:p>
            <w:pPr>
              <w:spacing w:before="0" w:after="0"/>
              <w:jc w:val="left"/>
            </w:pPr>
            <w:r>
              <w:rPr>
                <w:rFonts w:ascii="Courier New" w:hAnsi="Courier New"/>
                <w:color w:val="1A1A1A"/>
                <w:sz w:val="17"/>
              </w:rPr>
              <w:t xml:space="preserve">        'id': '${model_id}',</w:t>
            </w:r>
          </w:p>
          <w:p>
            <w:pPr>
              <w:spacing w:before="0" w:after="0"/>
              <w:jc w:val="left"/>
            </w:pPr>
            <w:r>
              <w:rPr>
                <w:rFonts w:ascii="Courier New" w:hAnsi="Courier New"/>
                <w:color w:val="1A1A1A"/>
                <w:sz w:val="17"/>
              </w:rPr>
              <w:t xml:space="preserve">        'name': '${model_id}',</w:t>
            </w:r>
          </w:p>
          <w:p>
            <w:pPr>
              <w:spacing w:before="0" w:after="0"/>
              <w:jc w:val="left"/>
            </w:pPr>
            <w:r>
              <w:rPr>
                <w:rFonts w:ascii="Courier New" w:hAnsi="Courier New"/>
                <w:color w:val="1A1A1A"/>
                <w:sz w:val="17"/>
              </w:rPr>
              <w:t xml:space="preserve">        'input': ${input_json},</w:t>
            </w:r>
          </w:p>
          <w:p>
            <w:pPr>
              <w:spacing w:before="0" w:after="0"/>
              <w:jc w:val="left"/>
            </w:pPr>
            <w:r>
              <w:rPr>
                <w:rFonts w:ascii="Courier New" w:hAnsi="Courier New"/>
                <w:color w:val="1A1A1A"/>
                <w:sz w:val="17"/>
              </w:rPr>
              <w:t xml:space="preserve">        'cost': {'input': 0, 'output': 0, 'cacheRead': 0, 'cacheWrite': 0},</w:t>
            </w:r>
          </w:p>
          <w:p>
            <w:pPr>
              <w:spacing w:before="0" w:after="0"/>
              <w:jc w:val="left"/>
            </w:pPr>
            <w:r>
              <w:rPr>
                <w:rFonts w:ascii="Courier New" w:hAnsi="Courier New"/>
                <w:color w:val="1A1A1A"/>
                <w:sz w:val="17"/>
              </w:rPr>
              <w:t xml:space="preserve">        'contextWindow': ${ctx},</w:t>
            </w:r>
          </w:p>
          <w:p>
            <w:pPr>
              <w:spacing w:before="0" w:after="0"/>
              <w:jc w:val="left"/>
            </w:pPr>
            <w:r>
              <w:rPr>
                <w:rFonts w:ascii="Courier New" w:hAnsi="Courier New"/>
                <w:color w:val="1A1A1A"/>
                <w:sz w:val="17"/>
              </w:rPr>
              <w:t xml:space="preserve">        'maxTokens': ${max_tok}</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t>with open('$CONFIG', 'w') as f:</w:t>
            </w:r>
          </w:p>
          <w:p>
            <w:pPr>
              <w:spacing w:before="0" w:after="0"/>
              <w:jc w:val="left"/>
            </w:pPr>
            <w:r>
              <w:rPr>
                <w:rFonts w:ascii="Courier New" w:hAnsi="Courier New"/>
                <w:color w:val="1A1A1A"/>
                <w:sz w:val="17"/>
              </w:rPr>
              <w:t xml:space="preserve">    json.dump(c, f, indent=2)</w:t>
            </w:r>
          </w:p>
          <w:p>
            <w:pPr>
              <w:spacing w:before="0" w:after="0"/>
              <w:jc w:val="left"/>
            </w:pPr>
            <w:r>
              <w:rPr>
                <w:rFonts w:ascii="Courier New" w:hAnsi="Courier New"/>
                <w:color w:val="1A1A1A"/>
                <w:sz w:val="17"/>
              </w:rPr>
              <w:t>print('  Config OpenClaw actualizada')</w:t>
            </w:r>
          </w:p>
          <w:p>
            <w:pPr>
              <w:spacing w:before="0" w:after="0"/>
              <w:jc w:val="left"/>
            </w:pPr>
            <w:r>
              <w:rPr>
                <w:rFonts w:ascii="Courier New" w:hAnsi="Courier New"/>
                <w:color w:val="1A1A1A"/>
                <w:sz w:val="17"/>
              </w:rPr>
              <w:t>PYEOF</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case "$MODEL" in</w:t>
            </w:r>
          </w:p>
          <w:p>
            <w:pPr>
              <w:spacing w:before="0" w:after="0"/>
              <w:jc w:val="left"/>
            </w:pPr>
            <w:r>
              <w:rPr>
                <w:rFonts w:ascii="Courier New" w:hAnsi="Courier New"/>
                <w:color w:val="1A1A1A"/>
                <w:sz w:val="17"/>
              </w:rPr>
              <w:t xml:space="preserve">  gemma-vllm)</w:t>
            </w:r>
          </w:p>
          <w:p>
            <w:pPr>
              <w:spacing w:before="0" w:after="0"/>
              <w:jc w:val="left"/>
            </w:pPr>
            <w:r>
              <w:rPr>
                <w:rFonts w:ascii="Courier New" w:hAnsi="Courier New"/>
                <w:color w:val="1A1A1A"/>
                <w:sz w:val="17"/>
              </w:rPr>
              <w:t xml:space="preserve">    stop_all</w:t>
            </w:r>
          </w:p>
          <w:p>
            <w:pPr>
              <w:spacing w:before="0" w:after="0"/>
              <w:jc w:val="left"/>
            </w:pPr>
            <w:r>
              <w:rPr>
                <w:rFonts w:ascii="Courier New" w:hAnsi="Courier New"/>
                <w:color w:val="1A1A1A"/>
                <w:sz w:val="17"/>
              </w:rPr>
              <w:t xml:space="preserve">    sudo nvpmodel -m 2 &amp;&amp; sudo jetson_clocks</w:t>
            </w:r>
          </w:p>
          <w:p>
            <w:pPr>
              <w:spacing w:before="0" w:after="0"/>
              <w:jc w:val="left"/>
            </w:pPr>
            <w:r>
              <w:rPr>
                <w:rFonts w:ascii="Courier New" w:hAnsi="Courier New"/>
                <w:color w:val="1A1A1A"/>
                <w:sz w:val="17"/>
              </w:rPr>
              <w:t xml:space="preserve">    docker run --runtime nvidia -d \</w:t>
            </w:r>
          </w:p>
          <w:p>
            <w:pPr>
              <w:spacing w:before="0" w:after="0"/>
              <w:jc w:val="left"/>
            </w:pPr>
            <w:r>
              <w:rPr>
                <w:rFonts w:ascii="Courier New" w:hAnsi="Courier New"/>
                <w:color w:val="1A1A1A"/>
                <w:sz w:val="17"/>
              </w:rPr>
              <w:t xml:space="preserve">      --name vllm-openclaw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--ipc host --shm-size 8g \</w:t>
            </w:r>
          </w:p>
          <w:p>
            <w:pPr>
              <w:spacing w:before="0" w:after="0"/>
              <w:jc w:val="left"/>
            </w:pPr>
            <w:r>
              <w:rPr>
                <w:rFonts w:ascii="Courier New" w:hAnsi="Courier New"/>
                <w:color w:val="1A1A1A"/>
                <w:sz w:val="17"/>
              </w:rPr>
              <w:t xml:space="preserve">      -e NVIDIA_VISIBLE_DEVICES=all \</w:t>
            </w:r>
          </w:p>
          <w:p>
            <w:pPr>
              <w:spacing w:before="0" w:after="0"/>
              <w:jc w:val="left"/>
            </w:pPr>
            <w:r>
              <w:rPr>
                <w:rFonts w:ascii="Courier New" w:hAnsi="Courier New"/>
                <w:color w:val="1A1A1A"/>
                <w:sz w:val="17"/>
              </w:rPr>
              <w:t xml:space="preserve">      -e NVIDIA_DRIVER_CAPABILITIES=compute,utility \</w:t>
            </w:r>
          </w:p>
          <w:p>
            <w:pPr>
              <w:spacing w:before="0" w:after="0"/>
              <w:jc w:val="left"/>
            </w:pPr>
            <w:r>
              <w:rPr>
                <w:rFonts w:ascii="Courier New" w:hAnsi="Courier New"/>
                <w:color w:val="1A1A1A"/>
                <w:sz w:val="17"/>
              </w:rPr>
              <w:t xml:space="preserve">      -v ~/.cache/huggingface:/root/.cache/huggingface \</w:t>
            </w:r>
          </w:p>
          <w:p>
            <w:pPr>
              <w:spacing w:before="0" w:after="0"/>
              <w:jc w:val="left"/>
            </w:pPr>
            <w:r>
              <w:rPr>
                <w:rFonts w:ascii="Courier New" w:hAnsi="Courier New"/>
                <w:color w:val="1A1A1A"/>
                <w:sz w:val="17"/>
              </w:rPr>
              <w:t xml:space="preserve">      ghcr.io/nvidia-ai-iot/vllm:gemma4-jetson-orin \</w:t>
            </w:r>
          </w:p>
          <w:p>
            <w:pPr>
              <w:spacing w:before="0" w:after="0"/>
              <w:jc w:val="left"/>
            </w:pPr>
            <w:r>
              <w:rPr>
                <w:rFonts w:ascii="Courier New" w:hAnsi="Courier New"/>
                <w:color w:val="1A1A1A"/>
                <w:sz w:val="17"/>
              </w:rPr>
              <w:t xml:space="preserve">      bash -c "cd /opt &amp;&amp; source venv/bin/activate &amp;&amp; \</w:t>
            </w:r>
          </w:p>
          <w:p>
            <w:pPr>
              <w:spacing w:before="0" w:after="0"/>
              <w:jc w:val="left"/>
            </w:pPr>
            <w:r>
              <w:rPr>
                <w:rFonts w:ascii="Courier New" w:hAnsi="Courier New"/>
                <w:color w:val="1A1A1A"/>
                <w:sz w:val="17"/>
              </w:rPr>
              <w:t xml:space="preserve">        vllm serve google/gemma-4-E2B-it \</w:t>
            </w:r>
          </w:p>
          <w:p>
            <w:pPr>
              <w:spacing w:before="0" w:after="0"/>
              <w:jc w:val="left"/>
            </w:pPr>
            <w:r>
              <w:rPr>
                <w:rFonts w:ascii="Courier New" w:hAnsi="Courier New"/>
                <w:color w:val="1A1A1A"/>
                <w:sz w:val="17"/>
              </w:rPr>
              <w:t xml:space="preserve">          --dtype bfloat16 --max-model-len 65536 \</w:t>
            </w:r>
          </w:p>
          <w:p>
            <w:pPr>
              <w:spacing w:before="0" w:after="0"/>
              <w:jc w:val="left"/>
            </w:pPr>
            <w:r>
              <w:rPr>
                <w:rFonts w:ascii="Courier New" w:hAnsi="Courier New"/>
                <w:color w:val="1A1A1A"/>
                <w:sz w:val="17"/>
              </w:rPr>
              <w:t xml:space="preserve">          --gpu-memory-utilization 0.55 \</w:t>
            </w:r>
          </w:p>
          <w:p>
            <w:pPr>
              <w:spacing w:before="0" w:after="0"/>
              <w:jc w:val="left"/>
            </w:pPr>
            <w:r>
              <w:rPr>
                <w:rFonts w:ascii="Courier New" w:hAnsi="Courier New"/>
                <w:color w:val="1A1A1A"/>
                <w:sz w:val="17"/>
              </w:rPr>
              <w:t xml:space="preserve">          --enable-auto-tool-choice \</w:t>
            </w:r>
          </w:p>
          <w:p>
            <w:pPr>
              <w:spacing w:before="0" w:after="0"/>
              <w:jc w:val="left"/>
            </w:pPr>
            <w:r>
              <w:rPr>
                <w:rFonts w:ascii="Courier New" w:hAnsi="Courier New"/>
                <w:color w:val="1A1A1A"/>
                <w:sz w:val="17"/>
              </w:rPr>
              <w:t xml:space="preserve">          --tool-call-parser gemma4 \</w:t>
            </w:r>
          </w:p>
          <w:p>
            <w:pPr>
              <w:spacing w:before="0" w:after="0"/>
              <w:jc w:val="left"/>
            </w:pPr>
            <w:r>
              <w:rPr>
                <w:rFonts w:ascii="Courier New" w:hAnsi="Courier New"/>
                <w:color w:val="1A1A1A"/>
                <w:sz w:val="17"/>
              </w:rPr>
              <w:t xml:space="preserve">          --reasoning-parser gemma4 \</w:t>
            </w:r>
          </w:p>
          <w:p>
            <w:pPr>
              <w:spacing w:before="0" w:after="0"/>
              <w:jc w:val="left"/>
            </w:pPr>
            <w:r>
              <w:rPr>
                <w:rFonts w:ascii="Courier New" w:hAnsi="Courier New"/>
                <w:color w:val="1A1A1A"/>
                <w:sz w:val="17"/>
              </w:rPr>
              <w:t xml:space="preserve">          --host 0.0.0.0 --port 8000"</w:t>
            </w:r>
          </w:p>
          <w:p>
            <w:pPr>
              <w:spacing w:before="0" w:after="0"/>
              <w:jc w:val="left"/>
            </w:pPr>
            <w:r>
              <w:rPr>
                <w:rFonts w:ascii="Courier New" w:hAnsi="Courier New"/>
                <w:color w:val="1A1A1A"/>
                <w:sz w:val="17"/>
              </w:rPr>
              <w:t xml:space="preserve">    wait_model 8000 "Gemma 4 E2B vLLM"</w:t>
            </w:r>
          </w:p>
          <w:p>
            <w:pPr>
              <w:spacing w:before="0" w:after="0"/>
              <w:jc w:val="left"/>
            </w:pPr>
            <w:r>
              <w:rPr>
                <w:rFonts w:ascii="Courier New" w:hAnsi="Courier New"/>
                <w:color w:val="1A1A1A"/>
                <w:sz w:val="17"/>
              </w:rPr>
              <w:t xml:space="preserve">    update_config "google/gemma-4-E2B-it" "http://127.0.0.1:8000/v1" 65536 4096 \</w:t>
            </w:r>
          </w:p>
          <w:p>
            <w:pPr>
              <w:spacing w:before="0" w:after="0"/>
              <w:jc w:val="left"/>
            </w:pPr>
            <w:r>
              <w:rPr>
                <w:rFonts w:ascii="Courier New" w:hAnsi="Courier New"/>
                <w:color w:val="1A1A1A"/>
                <w:sz w:val="17"/>
              </w:rPr>
              <w:t xml:space="preserve">      '{"text":true,"image":true}'</w:t>
            </w:r>
          </w:p>
          <w:p>
            <w:pPr>
              <w:spacing w:before="0" w:after="0"/>
              <w:jc w:val="left"/>
            </w:pPr>
            <w:r>
              <w:rPr>
                <w:rFonts w:ascii="Courier New" w:hAnsi="Courier New"/>
                <w:color w:val="1A1A1A"/>
                <w:sz w:val="17"/>
              </w:rPr>
              <w:t xml:space="preserve">    openclaw gateway restart 2&gt;/dev/null || true</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gemma-llama)</w:t>
            </w:r>
          </w:p>
          <w:p>
            <w:pPr>
              <w:spacing w:before="0" w:after="0"/>
              <w:jc w:val="left"/>
            </w:pPr>
            <w:r>
              <w:rPr>
                <w:rFonts w:ascii="Courier New" w:hAnsi="Courier New"/>
                <w:color w:val="1A1A1A"/>
                <w:sz w:val="17"/>
              </w:rPr>
              <w:t xml:space="preserve">    stop_all</w:t>
            </w:r>
          </w:p>
          <w:p>
            <w:pPr>
              <w:spacing w:before="0" w:after="0"/>
              <w:jc w:val="left"/>
            </w:pPr>
            <w:r>
              <w:rPr>
                <w:rFonts w:ascii="Courier New" w:hAnsi="Courier New"/>
                <w:color w:val="1A1A1A"/>
                <w:sz w:val="17"/>
              </w:rPr>
              <w:t xml:space="preserve">    sudo nvpmodel -m 2 &amp;&amp; sudo jetson_clocks</w:t>
            </w:r>
          </w:p>
          <w:p>
            <w:pPr>
              <w:spacing w:before="0" w:after="0"/>
              <w:jc w:val="left"/>
            </w:pPr>
            <w:r>
              <w:rPr>
                <w:rFonts w:ascii="Courier New" w:hAnsi="Courier New"/>
                <w:color w:val="1A1A1A"/>
                <w:sz w:val="17"/>
              </w:rPr>
              <w:t xml:space="preserve">    docker run --runtime nvidia -d \</w:t>
            </w:r>
          </w:p>
          <w:p>
            <w:pPr>
              <w:spacing w:before="0" w:after="0"/>
              <w:jc w:val="left"/>
            </w:pPr>
            <w:r>
              <w:rPr>
                <w:rFonts w:ascii="Courier New" w:hAnsi="Courier New"/>
                <w:color w:val="1A1A1A"/>
                <w:sz w:val="17"/>
              </w:rPr>
              <w:t xml:space="preserve">      --name llama-openclaw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-v ~/.cache/huggingface:/root/.cache/huggingface \</w:t>
            </w:r>
          </w:p>
          <w:p>
            <w:pPr>
              <w:spacing w:before="0" w:after="0"/>
              <w:jc w:val="left"/>
            </w:pPr>
            <w:r>
              <w:rPr>
                <w:rFonts w:ascii="Courier New" w:hAnsi="Courier New"/>
                <w:color w:val="1A1A1A"/>
                <w:sz w:val="17"/>
              </w:rPr>
              <w:t xml:space="preserve">      ghcr.io/nvidia-ai-iot/llama_cpp:latest-jetson-orin \</w:t>
            </w:r>
          </w:p>
          <w:p>
            <w:pPr>
              <w:spacing w:before="0" w:after="0"/>
              <w:jc w:val="left"/>
            </w:pPr>
            <w:r>
              <w:rPr>
                <w:rFonts w:ascii="Courier New" w:hAnsi="Courier New"/>
                <w:color w:val="1A1A1A"/>
                <w:sz w:val="17"/>
              </w:rPr>
              <w:t xml:space="preserve">      llama-server \</w:t>
            </w:r>
          </w:p>
          <w:p>
            <w:pPr>
              <w:spacing w:before="0" w:after="0"/>
              <w:jc w:val="left"/>
            </w:pPr>
            <w:r>
              <w:rPr>
                <w:rFonts w:ascii="Courier New" w:hAnsi="Courier New"/>
                <w:color w:val="1A1A1A"/>
                <w:sz w:val="17"/>
              </w:rPr>
              <w:t xml:space="preserve">        -hf unsloth/gemma-4-E2B-it-GGUF:Q4_K_S \</w:t>
            </w:r>
          </w:p>
          <w:p>
            <w:pPr>
              <w:spacing w:before="0" w:after="0"/>
              <w:jc w:val="left"/>
            </w:pPr>
            <w:r>
              <w:rPr>
                <w:rFonts w:ascii="Courier New" w:hAnsi="Courier New"/>
                <w:color w:val="1A1A1A"/>
                <w:sz w:val="17"/>
              </w:rPr>
              <w:t xml:space="preserve">        --ctx-size 32768 --n-gpu-layers 999 \</w:t>
            </w:r>
          </w:p>
          <w:p>
            <w:pPr>
              <w:spacing w:before="0" w:after="0"/>
              <w:jc w:val="left"/>
            </w:pPr>
            <w:r>
              <w:rPr>
                <w:rFonts w:ascii="Courier New" w:hAnsi="Courier New"/>
                <w:color w:val="1A1A1A"/>
                <w:sz w:val="17"/>
              </w:rPr>
              <w:t xml:space="preserve">        --port 8080 --alias gemma-e2b --host 0.0.0.0</w:t>
            </w:r>
          </w:p>
          <w:p>
            <w:pPr>
              <w:spacing w:before="0" w:after="0"/>
              <w:jc w:val="left"/>
            </w:pPr>
            <w:r>
              <w:rPr>
                <w:rFonts w:ascii="Courier New" w:hAnsi="Courier New"/>
                <w:color w:val="1A1A1A"/>
                <w:sz w:val="17"/>
              </w:rPr>
              <w:t xml:space="preserve">    wait_model 8080 "Gemma 4 E2B llama.cpp"</w:t>
            </w:r>
          </w:p>
          <w:p>
            <w:pPr>
              <w:spacing w:before="0" w:after="0"/>
              <w:jc w:val="left"/>
            </w:pPr>
            <w:r>
              <w:rPr>
                <w:rFonts w:ascii="Courier New" w:hAnsi="Courier New"/>
                <w:color w:val="1A1A1A"/>
                <w:sz w:val="17"/>
              </w:rPr>
              <w:t xml:space="preserve">    update_config "gemma-e2b" "http://127.0.0.1:8080/v1" 32768 2048 \</w:t>
            </w:r>
          </w:p>
          <w:p>
            <w:pPr>
              <w:spacing w:before="0" w:after="0"/>
              <w:jc w:val="left"/>
            </w:pPr>
            <w:r>
              <w:rPr>
                <w:rFonts w:ascii="Courier New" w:hAnsi="Courier New"/>
                <w:color w:val="1A1A1A"/>
                <w:sz w:val="17"/>
              </w:rPr>
              <w:t xml:space="preserve">      '{"text":true,"image":false}'</w:t>
            </w:r>
          </w:p>
          <w:p>
            <w:pPr>
              <w:spacing w:before="0" w:after="0"/>
              <w:jc w:val="left"/>
            </w:pPr>
            <w:r>
              <w:rPr>
                <w:rFonts w:ascii="Courier New" w:hAnsi="Courier New"/>
                <w:color w:val="1A1A1A"/>
                <w:sz w:val="17"/>
              </w:rPr>
              <w:t xml:space="preserve">    openclaw gateway restart 2&gt;/dev/null || true</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nemotron-text)</w:t>
            </w:r>
          </w:p>
          <w:p>
            <w:pPr>
              <w:spacing w:before="0" w:after="0"/>
              <w:jc w:val="left"/>
            </w:pPr>
            <w:r>
              <w:rPr>
                <w:rFonts w:ascii="Courier New" w:hAnsi="Courier New"/>
                <w:color w:val="1A1A1A"/>
                <w:sz w:val="17"/>
              </w:rPr>
              <w:t xml:space="preserve">    stop_all</w:t>
            </w:r>
          </w:p>
          <w:p>
            <w:pPr>
              <w:spacing w:before="0" w:after="0"/>
              <w:jc w:val="left"/>
            </w:pPr>
            <w:r>
              <w:rPr>
                <w:rFonts w:ascii="Courier New" w:hAnsi="Courier New"/>
                <w:color w:val="1A1A1A"/>
                <w:sz w:val="17"/>
              </w:rPr>
              <w:t xml:space="preserve">    sudo nvpmodel -m 0 &amp;&amp; sudo jetson_clocks</w:t>
            </w:r>
          </w:p>
          <w:p>
            <w:pPr>
              <w:spacing w:before="0" w:after="0"/>
              <w:jc w:val="left"/>
            </w:pPr>
            <w:r>
              <w:rPr>
                <w:rFonts w:ascii="Courier New" w:hAnsi="Courier New"/>
                <w:color w:val="1A1A1A"/>
                <w:sz w:val="17"/>
              </w:rPr>
              <w:t xml:space="preserve">    docker run --runtime nvidia -d \</w:t>
            </w:r>
          </w:p>
          <w:p>
            <w:pPr>
              <w:spacing w:before="0" w:after="0"/>
              <w:jc w:val="left"/>
            </w:pPr>
            <w:r>
              <w:rPr>
                <w:rFonts w:ascii="Courier New" w:hAnsi="Courier New"/>
                <w:color w:val="1A1A1A"/>
                <w:sz w:val="17"/>
              </w:rPr>
              <w:t xml:space="preserve">      --name vllm-openclaw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--ipc host --shm-size 8g \</w:t>
            </w:r>
          </w:p>
          <w:p>
            <w:pPr>
              <w:spacing w:before="0" w:after="0"/>
              <w:jc w:val="left"/>
            </w:pPr>
            <w:r>
              <w:rPr>
                <w:rFonts w:ascii="Courier New" w:hAnsi="Courier New"/>
                <w:color w:val="1A1A1A"/>
                <w:sz w:val="17"/>
              </w:rPr>
              <w:t xml:space="preserve">      -e NVIDIA_VISIBLE_DEVICES=all \</w:t>
            </w:r>
          </w:p>
          <w:p>
            <w:pPr>
              <w:spacing w:before="0" w:after="0"/>
              <w:jc w:val="left"/>
            </w:pPr>
            <w:r>
              <w:rPr>
                <w:rFonts w:ascii="Courier New" w:hAnsi="Courier New"/>
                <w:color w:val="1A1A1A"/>
                <w:sz w:val="17"/>
              </w:rPr>
              <w:t xml:space="preserve">      -e NVIDIA_DRIVER_CAPABILITIES=compute,utility \</w:t>
            </w:r>
          </w:p>
          <w:p>
            <w:pPr>
              <w:spacing w:before="0" w:after="0"/>
              <w:jc w:val="left"/>
            </w:pPr>
            <w:r>
              <w:rPr>
                <w:rFonts w:ascii="Courier New" w:hAnsi="Courier New"/>
                <w:color w:val="1A1A1A"/>
                <w:sz w:val="17"/>
              </w:rPr>
              <w:t xml:space="preserve">      -v ~/.cache/huggingface:/root/.cache/huggingface \</w:t>
            </w:r>
          </w:p>
          <w:p>
            <w:pPr>
              <w:spacing w:before="0" w:after="0"/>
              <w:jc w:val="left"/>
            </w:pPr>
            <w:r>
              <w:rPr>
                <w:rFonts w:ascii="Courier New" w:hAnsi="Courier New"/>
                <w:color w:val="1A1A1A"/>
                <w:sz w:val="17"/>
              </w:rPr>
              <w:t xml:space="preserve">      ghcr.io/nvidia-ai-iot/vllm:latest-jetson-orin \</w:t>
            </w:r>
          </w:p>
          <w:p>
            <w:pPr>
              <w:spacing w:before="0" w:after="0"/>
              <w:jc w:val="left"/>
            </w:pPr>
            <w:r>
              <w:rPr>
                <w:rFonts w:ascii="Courier New" w:hAnsi="Courier New"/>
                <w:color w:val="1A1A1A"/>
                <w:sz w:val="17"/>
              </w:rPr>
              <w:t xml:space="preserve">      bash -c "cd /opt &amp;&amp; source venv/bin/activate &amp;&amp; \</w:t>
            </w:r>
          </w:p>
          <w:p>
            <w:pPr>
              <w:spacing w:before="0" w:after="0"/>
              <w:jc w:val="left"/>
            </w:pPr>
            <w:r>
              <w:rPr>
                <w:rFonts w:ascii="Courier New" w:hAnsi="Courier New"/>
                <w:color w:val="1A1A1A"/>
                <w:sz w:val="17"/>
              </w:rPr>
              <w:t xml:space="preserve">        vllm serve stelterlab/NVIDIA-Nemotron-3-Nano-30B-A3B-AWQ \</w:t>
            </w:r>
          </w:p>
          <w:p>
            <w:pPr>
              <w:spacing w:before="0" w:after="0"/>
              <w:jc w:val="left"/>
            </w:pPr>
            <w:r>
              <w:rPr>
                <w:rFonts w:ascii="Courier New" w:hAnsi="Courier New"/>
                <w:color w:val="1A1A1A"/>
                <w:sz w:val="17"/>
              </w:rPr>
              <w:t xml:space="preserve">          --gpu-memory-utilization 0.80 \</w:t>
            </w:r>
          </w:p>
          <w:p>
            <w:pPr>
              <w:spacing w:before="0" w:after="0"/>
              <w:jc w:val="left"/>
            </w:pPr>
            <w:r>
              <w:rPr>
                <w:rFonts w:ascii="Courier New" w:hAnsi="Courier New"/>
                <w:color w:val="1A1A1A"/>
                <w:sz w:val="17"/>
              </w:rPr>
              <w:t xml:space="preserve">          --trust-remote-code \</w:t>
            </w:r>
          </w:p>
          <w:p>
            <w:pPr>
              <w:spacing w:before="0" w:after="0"/>
              <w:jc w:val="left"/>
            </w:pPr>
            <w:r>
              <w:rPr>
                <w:rFonts w:ascii="Courier New" w:hAnsi="Courier New"/>
                <w:color w:val="1A1A1A"/>
                <w:sz w:val="17"/>
              </w:rPr>
              <w:t xml:space="preserve">          --max-model-len 32768 \</w:t>
            </w:r>
          </w:p>
          <w:p>
            <w:pPr>
              <w:spacing w:before="0" w:after="0"/>
              <w:jc w:val="left"/>
            </w:pPr>
            <w:r>
              <w:rPr>
                <w:rFonts w:ascii="Courier New" w:hAnsi="Courier New"/>
                <w:color w:val="1A1A1A"/>
                <w:sz w:val="17"/>
              </w:rPr>
              <w:t xml:space="preserve">          --enable-auto-tool-choice \</w:t>
            </w:r>
          </w:p>
          <w:p>
            <w:pPr>
              <w:spacing w:before="0" w:after="0"/>
              <w:jc w:val="left"/>
            </w:pPr>
            <w:r>
              <w:rPr>
                <w:rFonts w:ascii="Courier New" w:hAnsi="Courier New"/>
                <w:color w:val="1A1A1A"/>
                <w:sz w:val="17"/>
              </w:rPr>
              <w:t xml:space="preserve">          --tool-call-parser hermes \</w:t>
            </w:r>
          </w:p>
          <w:p>
            <w:pPr>
              <w:spacing w:before="0" w:after="0"/>
              <w:jc w:val="left"/>
            </w:pPr>
            <w:r>
              <w:rPr>
                <w:rFonts w:ascii="Courier New" w:hAnsi="Courier New"/>
                <w:color w:val="1A1A1A"/>
                <w:sz w:val="17"/>
              </w:rPr>
              <w:t xml:space="preserve">          --default-chat-template-kwargs '{\"enable_thinking\": false}' \</w:t>
            </w:r>
          </w:p>
          <w:p>
            <w:pPr>
              <w:spacing w:before="0" w:after="0"/>
              <w:jc w:val="left"/>
            </w:pPr>
            <w:r>
              <w:rPr>
                <w:rFonts w:ascii="Courier New" w:hAnsi="Courier New"/>
                <w:color w:val="1A1A1A"/>
                <w:sz w:val="17"/>
              </w:rPr>
              <w:t xml:space="preserve">          --host 0.0.0.0 --port 8000"</w:t>
            </w:r>
          </w:p>
          <w:p>
            <w:pPr>
              <w:spacing w:before="0" w:after="0"/>
              <w:jc w:val="left"/>
            </w:pPr>
            <w:r>
              <w:rPr>
                <w:rFonts w:ascii="Courier New" w:hAnsi="Courier New"/>
                <w:color w:val="1A1A1A"/>
                <w:sz w:val="17"/>
              </w:rPr>
              <w:t xml:space="preserve">    wait_model 8000 "Nemotron3 30B-A3B vLLM"</w:t>
            </w:r>
          </w:p>
          <w:p>
            <w:pPr>
              <w:spacing w:before="0" w:after="0"/>
              <w:jc w:val="left"/>
            </w:pPr>
            <w:r>
              <w:rPr>
                <w:rFonts w:ascii="Courier New" w:hAnsi="Courier New"/>
                <w:color w:val="1A1A1A"/>
                <w:sz w:val="17"/>
              </w:rPr>
              <w:t xml:space="preserve">    update_config "stelterlab/NVIDIA-Nemotron-3-Nano-30B-A3B-AWQ" \</w:t>
            </w:r>
          </w:p>
          <w:p>
            <w:pPr>
              <w:spacing w:before="0" w:after="0"/>
              <w:jc w:val="left"/>
            </w:pPr>
            <w:r>
              <w:rPr>
                <w:rFonts w:ascii="Courier New" w:hAnsi="Courier New"/>
                <w:color w:val="1A1A1A"/>
                <w:sz w:val="17"/>
              </w:rPr>
              <w:t xml:space="preserve">      "http://127.0.0.1:8000/v1" 32768 4096 '{"text":true,"image":false}'</w:t>
            </w:r>
          </w:p>
          <w:p>
            <w:pPr>
              <w:spacing w:before="0" w:after="0"/>
              <w:jc w:val="left"/>
            </w:pPr>
            <w:r>
              <w:rPr>
                <w:rFonts w:ascii="Courier New" w:hAnsi="Courier New"/>
                <w:color w:val="1A1A1A"/>
                <w:sz w:val="17"/>
              </w:rPr>
              <w:t xml:space="preserve">    openclaw gateway restart 2&gt;/dev/null || true</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nemotron-omni)</w:t>
            </w:r>
          </w:p>
          <w:p>
            <w:pPr>
              <w:spacing w:before="0" w:after="0"/>
              <w:jc w:val="left"/>
            </w:pPr>
            <w:r>
              <w:rPr>
                <w:rFonts w:ascii="Courier New" w:hAnsi="Courier New"/>
                <w:color w:val="1A1A1A"/>
                <w:sz w:val="17"/>
              </w:rPr>
              <w:t xml:space="preserve">    stop_all</w:t>
            </w:r>
          </w:p>
          <w:p>
            <w:pPr>
              <w:spacing w:before="0" w:after="0"/>
              <w:jc w:val="left"/>
            </w:pPr>
            <w:r>
              <w:rPr>
                <w:rFonts w:ascii="Courier New" w:hAnsi="Courier New"/>
                <w:color w:val="1A1A1A"/>
                <w:sz w:val="17"/>
              </w:rPr>
              <w:t xml:space="preserve">    sudo nvpmodel -m 0 &amp;&amp; sudo jetson_clocks</w:t>
            </w:r>
          </w:p>
          <w:p>
            <w:pPr>
              <w:spacing w:before="0" w:after="0"/>
              <w:jc w:val="left"/>
            </w:pPr>
            <w:r>
              <w:rPr>
                <w:rFonts w:ascii="Courier New" w:hAnsi="Courier New"/>
                <w:color w:val="1A1A1A"/>
                <w:sz w:val="17"/>
              </w:rPr>
              <w:t xml:space="preserve">    docker run --runtime nvidia -d \</w:t>
            </w:r>
          </w:p>
          <w:p>
            <w:pPr>
              <w:spacing w:before="0" w:after="0"/>
              <w:jc w:val="left"/>
            </w:pPr>
            <w:r>
              <w:rPr>
                <w:rFonts w:ascii="Courier New" w:hAnsi="Courier New"/>
                <w:color w:val="1A1A1A"/>
                <w:sz w:val="17"/>
              </w:rPr>
              <w:t xml:space="preserve">      --name llama-openclaw \</w:t>
            </w:r>
          </w:p>
          <w:p>
            <w:pPr>
              <w:spacing w:before="0" w:after="0"/>
              <w:jc w:val="left"/>
            </w:pPr>
            <w:r>
              <w:rPr>
                <w:rFonts w:ascii="Courier New" w:hAnsi="Courier New"/>
                <w:color w:val="1A1A1A"/>
                <w:sz w:val="17"/>
              </w:rPr>
              <w:t xml:space="preserve">      --restart no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-v ~/.cache/huggingface:/root/.cache/huggingface \</w:t>
            </w:r>
          </w:p>
          <w:p>
            <w:pPr>
              <w:spacing w:before="0" w:after="0"/>
              <w:jc w:val="left"/>
            </w:pPr>
            <w:r>
              <w:rPr>
                <w:rFonts w:ascii="Courier New" w:hAnsi="Courier New"/>
                <w:color w:val="1A1A1A"/>
                <w:sz w:val="17"/>
              </w:rPr>
              <w:t xml:space="preserve">      ghcr.io/nvidia-ai-iot/llama_cpp:latest-jetson-orin \</w:t>
            </w:r>
          </w:p>
          <w:p>
            <w:pPr>
              <w:spacing w:before="0" w:after="0"/>
              <w:jc w:val="left"/>
            </w:pPr>
            <w:r>
              <w:rPr>
                <w:rFonts w:ascii="Courier New" w:hAnsi="Courier New"/>
                <w:color w:val="1A1A1A"/>
                <w:sz w:val="17"/>
              </w:rPr>
              <w:t xml:space="preserve">      llama-server \</w:t>
            </w:r>
          </w:p>
          <w:p>
            <w:pPr>
              <w:spacing w:before="0" w:after="0"/>
              <w:jc w:val="left"/>
            </w:pPr>
            <w:r>
              <w:rPr>
                <w:rFonts w:ascii="Courier New" w:hAnsi="Courier New"/>
                <w:color w:val="1A1A1A"/>
                <w:sz w:val="17"/>
              </w:rPr>
              <w:t xml:space="preserve">        --hf-repo ggml-org/NVIDIA-Nemotron-3-Nano-Omni \</w:t>
            </w:r>
          </w:p>
          <w:p>
            <w:pPr>
              <w:spacing w:before="0" w:after="0"/>
              <w:jc w:val="left"/>
            </w:pPr>
            <w:r>
              <w:rPr>
                <w:rFonts w:ascii="Courier New" w:hAnsi="Courier New"/>
                <w:color w:val="1A1A1A"/>
                <w:sz w:val="17"/>
              </w:rPr>
              <w:t xml:space="preserve">        --hf-file nemotron-3-nano-omni-ga_v1.0-Q4_K_M.gguf \</w:t>
            </w:r>
          </w:p>
          <w:p>
            <w:pPr>
              <w:spacing w:before="0" w:after="0"/>
              <w:jc w:val="left"/>
            </w:pPr>
            <w:r>
              <w:rPr>
                <w:rFonts w:ascii="Courier New" w:hAnsi="Courier New"/>
                <w:color w:val="1A1A1A"/>
                <w:sz w:val="17"/>
              </w:rPr>
              <w:t xml:space="preserve">        --ctx-size 8192 --n-gpu-layers 999 \</w:t>
            </w:r>
          </w:p>
          <w:p>
            <w:pPr>
              <w:spacing w:before="0" w:after="0"/>
              <w:jc w:val="left"/>
            </w:pPr>
            <w:r>
              <w:rPr>
                <w:rFonts w:ascii="Courier New" w:hAnsi="Courier New"/>
                <w:color w:val="1A1A1A"/>
                <w:sz w:val="17"/>
              </w:rPr>
              <w:t xml:space="preserve">        --port 8080 --alias nemotron-omni --host 0.0.0.0</w:t>
            </w:r>
          </w:p>
          <w:p>
            <w:pPr>
              <w:spacing w:before="0" w:after="0"/>
              <w:jc w:val="left"/>
            </w:pPr>
            <w:r>
              <w:rPr>
                <w:rFonts w:ascii="Courier New" w:hAnsi="Courier New"/>
                <w:color w:val="1A1A1A"/>
                <w:sz w:val="17"/>
              </w:rPr>
              <w:t xml:space="preserve">    wait_model 8080 "Nemotron Omni llama.cpp"</w:t>
            </w:r>
          </w:p>
          <w:p>
            <w:pPr>
              <w:spacing w:before="0" w:after="0"/>
              <w:jc w:val="left"/>
            </w:pPr>
            <w:r>
              <w:rPr>
                <w:rFonts w:ascii="Courier New" w:hAnsi="Courier New"/>
                <w:color w:val="1A1A1A"/>
                <w:sz w:val="17"/>
              </w:rPr>
              <w:t xml:space="preserve">    update_config "nemotron-omni" "http://127.0.0.1:8080/v1" 8192 2048 \</w:t>
            </w:r>
          </w:p>
          <w:p>
            <w:pPr>
              <w:spacing w:before="0" w:after="0"/>
              <w:jc w:val="left"/>
            </w:pPr>
            <w:r>
              <w:rPr>
                <w:rFonts w:ascii="Courier New" w:hAnsi="Courier New"/>
                <w:color w:val="1A1A1A"/>
                <w:sz w:val="17"/>
              </w:rPr>
              <w:t xml:space="preserve">      '{"text":true,"image":true,"audio":true,"video":true}'</w:t>
            </w:r>
          </w:p>
          <w:p>
            <w:pPr>
              <w:spacing w:before="0" w:after="0"/>
              <w:jc w:val="left"/>
            </w:pPr>
            <w:r>
              <w:rPr>
                <w:rFonts w:ascii="Courier New" w:hAnsi="Courier New"/>
                <w:color w:val="1A1A1A"/>
                <w:sz w:val="17"/>
              </w:rPr>
              <w:t xml:space="preserve">    openclaw gateway restart 2&gt;/dev/null || true</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stop)</w:t>
            </w:r>
          </w:p>
          <w:p>
            <w:pPr>
              <w:spacing w:before="0" w:after="0"/>
              <w:jc w:val="left"/>
            </w:pPr>
            <w:r>
              <w:rPr>
                <w:rFonts w:ascii="Courier New" w:hAnsi="Courier New"/>
                <w:color w:val="1A1A1A"/>
                <w:sz w:val="17"/>
              </w:rPr>
              <w:t xml:space="preserve">    stop_all</w:t>
            </w:r>
          </w:p>
          <w:p>
            <w:pPr>
              <w:spacing w:before="0" w:after="0"/>
              <w:jc w:val="left"/>
            </w:pPr>
            <w:r>
              <w:rPr>
                <w:rFonts w:ascii="Courier New" w:hAnsi="Courier New"/>
                <w:color w:val="1A1A1A"/>
                <w:sz w:val="17"/>
              </w:rPr>
              <w:t xml:space="preserve">    sudo nvpmodel -m 1</w:t>
            </w:r>
          </w:p>
          <w:p>
            <w:pPr>
              <w:spacing w:before="0" w:after="0"/>
              <w:jc w:val="left"/>
            </w:pPr>
            <w:r>
              <w:rPr>
                <w:rFonts w:ascii="Courier New" w:hAnsi="Courier New"/>
                <w:color w:val="1A1A1A"/>
                <w:sz w:val="17"/>
              </w:rPr>
              <w:t xml:space="preserve">    echo "Sistema en modo idle (15W)"</w:t>
            </w:r>
          </w:p>
          <w:p>
            <w:pPr>
              <w:spacing w:before="0" w:after="0"/>
              <w:jc w:val="left"/>
            </w:pPr>
            <w:r>
              <w:rPr>
                <w:rFonts w:ascii="Courier New" w:hAnsi="Courier New"/>
                <w:color w:val="1A1A1A"/>
                <w:sz w:val="17"/>
              </w:rPr>
              <w:t xml:space="preserve">    free -h | grep Mem</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print_usage</w:t>
            </w:r>
          </w:p>
          <w:p>
            <w:pPr>
              <w:spacing w:before="0" w:after="0"/>
              <w:jc w:val="left"/>
            </w:pPr>
            <w:r>
              <w:rPr>
                <w:rFonts w:ascii="Courier New" w:hAnsi="Courier New"/>
                <w:color w:val="1A1A1A"/>
                <w:sz w:val="17"/>
              </w:rPr>
              <w:t xml:space="preserve">    exit 0</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esac</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"Cambio completado. Estado actual:"</w:t>
            </w:r>
          </w:p>
          <w:p>
            <w:pPr>
              <w:spacing w:before="0" w:after="0"/>
              <w:jc w:val="left"/>
            </w:pPr>
            <w:r>
              <w:rPr>
                <w:rFonts w:ascii="Courier New" w:hAnsi="Courier New"/>
                <w:color w:val="1A1A1A"/>
                <w:sz w:val="17"/>
              </w:rPr>
              <w:t>free -h | grep Mem</w:t>
            </w:r>
          </w:p>
          <w:p>
            <w:pPr>
              <w:spacing w:before="0" w:after="0"/>
              <w:jc w:val="left"/>
            </w:pPr>
            <w:r>
              <w:rPr>
                <w:rFonts w:ascii="Courier New" w:hAnsi="Courier New"/>
                <w:color w:val="1A1A1A"/>
                <w:sz w:val="17"/>
              </w:rPr>
              <w:t>docker ps --format "table {{.Names}}\t{{.Status}}" 2&gt;/dev/null</w:t>
            </w:r>
          </w:p>
          <w:p>
            <w:pPr>
              <w:spacing w:before="0" w:after="0"/>
              <w:jc w:val="left"/>
            </w:pPr>
            <w:r>
              <w:rPr>
                <w:rFonts w:ascii="Courier New" w:hAnsi="Courier New"/>
                <w:color w:val="1A1A1A"/>
                <w:sz w:val="17"/>
              </w:rPr>
              <w:t>SWITCHER</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chmod +x ~/scripts/switch-model.sh</w:t>
            </w:r>
          </w:p>
        </w:tc>
      </w:tr>
    </w:tbl>
    <w:p/>
    <w:p>
      <w:pPr>
        <w:spacing w:after="120"/>
        <w:jc w:val="both"/>
      </w:pPr>
      <w:r>
        <w:t>Agregar aliases al ~/.bashrc:</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cat &gt;&gt; ~/.bashrc &lt;&lt; 'EOF'</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 Cambio de modo de inferencia ───────────────────────────────────</w:t>
            </w:r>
          </w:p>
          <w:p>
            <w:pPr>
              <w:spacing w:before="0" w:after="0"/>
              <w:jc w:val="left"/>
            </w:pPr>
            <w:r>
              <w:rPr>
                <w:rFonts w:ascii="Courier New" w:hAnsi="Courier New"/>
                <w:color w:val="1A1A1A"/>
                <w:sz w:val="17"/>
              </w:rPr>
              <w:t>alias mode-openclaw='~/scripts/switch-model.sh gemma-vllm'</w:t>
            </w:r>
          </w:p>
          <w:p>
            <w:pPr>
              <w:spacing w:before="0" w:after="0"/>
              <w:jc w:val="left"/>
            </w:pPr>
            <w:r>
              <w:rPr>
                <w:rFonts w:ascii="Courier New" w:hAnsi="Courier New"/>
                <w:color w:val="1A1A1A"/>
                <w:sz w:val="17"/>
              </w:rPr>
              <w:t>alias mode-lite='~/scripts/switch-model.sh gemma-llama'</w:t>
            </w:r>
          </w:p>
          <w:p>
            <w:pPr>
              <w:spacing w:before="0" w:after="0"/>
              <w:jc w:val="left"/>
            </w:pPr>
            <w:r>
              <w:rPr>
                <w:rFonts w:ascii="Courier New" w:hAnsi="Courier New"/>
                <w:color w:val="1A1A1A"/>
                <w:sz w:val="17"/>
              </w:rPr>
              <w:t>alias mode-longdoc='~/scripts/switch-model.sh nemotron-text'</w:t>
            </w:r>
          </w:p>
          <w:p>
            <w:pPr>
              <w:spacing w:before="0" w:after="0"/>
              <w:jc w:val="left"/>
            </w:pPr>
            <w:r>
              <w:rPr>
                <w:rFonts w:ascii="Courier New" w:hAnsi="Courier New"/>
                <w:color w:val="1A1A1A"/>
                <w:sz w:val="17"/>
              </w:rPr>
              <w:t>alias mode-multimodal='~/scripts/switch-model.sh nemotron-omni'</w:t>
            </w:r>
          </w:p>
          <w:p>
            <w:pPr>
              <w:spacing w:before="0" w:after="0"/>
              <w:jc w:val="left"/>
            </w:pPr>
            <w:r>
              <w:rPr>
                <w:rFonts w:ascii="Courier New" w:hAnsi="Courier New"/>
                <w:color w:val="1A1A1A"/>
                <w:sz w:val="17"/>
              </w:rPr>
              <w:t>alias mode-stop='~/scripts/switch-model.sh stop'</w:t>
            </w:r>
          </w:p>
          <w:p>
            <w:pPr>
              <w:spacing w:before="0" w:after="0"/>
              <w:jc w:val="left"/>
            </w:pPr>
            <w:r>
              <w:rPr>
                <w:rFonts w:ascii="Courier New" w:hAnsi="Courier New"/>
                <w:color w:val="1A1A1A"/>
                <w:sz w:val="17"/>
              </w:rPr>
              <w:t>EOF</w:t>
            </w:r>
          </w:p>
          <w:p>
            <w:pPr>
              <w:spacing w:before="0" w:after="0"/>
              <w:jc w:val="left"/>
            </w:pPr>
            <w:r>
              <w:rPr>
                <w:rFonts w:ascii="Courier New" w:hAnsi="Courier New"/>
                <w:color w:val="1A1A1A"/>
                <w:sz w:val="17"/>
              </w:rPr>
              <w:t>source ~/.bashrc</w:t>
            </w:r>
          </w:p>
        </w:tc>
      </w:tr>
    </w:tbl>
    <w:p/>
    <w:p>
      <w:pPr>
        <w:spacing w:after="120"/>
        <w:jc w:val="both"/>
      </w:pPr>
      <w:r>
        <w:t>Uso: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Cambiar al agente por defecto (Gemma 4 E2B / vLLM)</w:t>
            </w:r>
          </w:p>
          <w:p>
            <w:pPr>
              <w:spacing w:before="0" w:after="0"/>
              <w:jc w:val="left"/>
            </w:pPr>
            <w:r>
              <w:rPr>
                <w:rFonts w:ascii="Courier New" w:hAnsi="Courier New"/>
                <w:color w:val="1A1A1A"/>
                <w:sz w:val="17"/>
              </w:rPr>
              <w:t>mode-openclaw</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Cambiar al modo nocturno de bajo consumo</w:t>
            </w:r>
          </w:p>
          <w:p>
            <w:pPr>
              <w:spacing w:before="0" w:after="0"/>
              <w:jc w:val="left"/>
            </w:pPr>
            <w:r>
              <w:rPr>
                <w:rFonts w:ascii="Courier New" w:hAnsi="Courier New"/>
                <w:color w:val="1A1A1A"/>
                <w:sz w:val="17"/>
              </w:rPr>
              <w:t>mode-lite</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Cambiar al modo de documentos largos (necesita MAXN)</w:t>
            </w:r>
          </w:p>
          <w:p>
            <w:pPr>
              <w:spacing w:before="0" w:after="0"/>
              <w:jc w:val="left"/>
            </w:pPr>
            <w:r>
              <w:rPr>
                <w:rFonts w:ascii="Courier New" w:hAnsi="Courier New"/>
                <w:color w:val="1A1A1A"/>
                <w:sz w:val="17"/>
              </w:rPr>
              <w:t>mode-longdoc</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Parar todo y volver a modo idle 15W</w:t>
            </w:r>
          </w:p>
          <w:p>
            <w:pPr>
              <w:spacing w:before="0" w:after="0"/>
              <w:jc w:val="left"/>
            </w:pPr>
            <w:r>
              <w:rPr>
                <w:rFonts w:ascii="Courier New" w:hAnsi="Courier New"/>
                <w:color w:val="1A1A1A"/>
                <w:sz w:val="17"/>
              </w:rPr>
              <w:t>mode-stop</w:t>
            </w:r>
          </w:p>
        </w:tc>
      </w:tr>
    </w:tbl>
    <w:p/>
    <w:p>
      <w:pPr>
        <w:keepNext/>
        <w:spacing w:before="200" w:after="120"/>
      </w:pPr>
      <w:r>
        <w:rPr>
          <w:b/>
          <w:color w:val="1A5A6A"/>
          <w:sz w:val="28"/>
        </w:rPr>
        <w:t>12.6 Open WebUI — Interfaz de Chat para Todos los Motores</w:t>
      </w:r>
    </w:p>
    <w:p>
      <w:pPr>
        <w:spacing w:after="120"/>
        <w:jc w:val="both"/>
      </w:pPr>
      <w:r>
        <w:t>Open WebUI proporciona una interfaz de chat similar a ChatGPT que se conecta a cualquier motor de inferencia compatible con OpenAI. Se ejecuta en un contenedor Docker y es accesible desde el navegador de Windows.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Instalar Open WebUI conectado a Ollama</w:t>
            </w:r>
          </w:p>
          <w:p>
            <w:pPr>
              <w:spacing w:before="0" w:after="0"/>
              <w:jc w:val="left"/>
            </w:pPr>
            <w:r>
              <w:rPr>
                <w:rFonts w:ascii="Courier New" w:hAnsi="Courier New"/>
                <w:color w:val="1A1A1A"/>
                <w:sz w:val="17"/>
              </w:rPr>
              <w:t>docker run -d \</w:t>
            </w:r>
          </w:p>
          <w:p>
            <w:pPr>
              <w:spacing w:before="0" w:after="0"/>
              <w:jc w:val="left"/>
            </w:pPr>
            <w:r>
              <w:rPr>
                <w:rFonts w:ascii="Courier New" w:hAnsi="Courier New"/>
                <w:color w:val="1A1A1A"/>
                <w:sz w:val="17"/>
              </w:rPr>
              <w:t xml:space="preserve">  --name open-webui \</w:t>
            </w:r>
          </w:p>
          <w:p>
            <w:pPr>
              <w:spacing w:before="0" w:after="0"/>
              <w:jc w:val="left"/>
            </w:pPr>
            <w:r>
              <w:rPr>
                <w:rFonts w:ascii="Courier New" w:hAnsi="Courier New"/>
                <w:color w:val="1A1A1A"/>
                <w:sz w:val="17"/>
              </w:rPr>
              <w:t xml:space="preserve">  --restart unless-stopped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--add-host=host.docker.internal:host-gateway \</w:t>
            </w:r>
          </w:p>
          <w:p>
            <w:pPr>
              <w:spacing w:before="0" w:after="0"/>
              <w:jc w:val="left"/>
            </w:pPr>
            <w:r>
              <w:rPr>
                <w:rFonts w:ascii="Courier New" w:hAnsi="Courier New"/>
                <w:color w:val="1A1A1A"/>
                <w:sz w:val="17"/>
              </w:rPr>
              <w:t xml:space="preserve">  -v open-webui-data:/app/backend/data \</w:t>
            </w:r>
          </w:p>
          <w:p>
            <w:pPr>
              <w:spacing w:before="0" w:after="0"/>
              <w:jc w:val="left"/>
            </w:pPr>
            <w:r>
              <w:rPr>
                <w:rFonts w:ascii="Courier New" w:hAnsi="Courier New"/>
                <w:color w:val="1A1A1A"/>
                <w:sz w:val="17"/>
              </w:rPr>
              <w:t xml:space="preserve">  -e OLLAMA_BASE_URL=http://localhost:11434 \</w:t>
            </w:r>
          </w:p>
          <w:p>
            <w:pPr>
              <w:spacing w:before="0" w:after="0"/>
              <w:jc w:val="left"/>
            </w:pPr>
            <w:r>
              <w:rPr>
                <w:rFonts w:ascii="Courier New" w:hAnsi="Courier New"/>
                <w:color w:val="1A1A1A"/>
                <w:sz w:val="17"/>
              </w:rPr>
              <w:t xml:space="preserve">  ghcr.io/open-webui/open-webui:main</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sudo ufw allow 8080/tcp comment "Open WebUI"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Esperar ~90 segundos el primer arranque</w:t>
            </w:r>
          </w:p>
          <w:p>
            <w:pPr>
              <w:spacing w:before="0" w:after="0"/>
              <w:jc w:val="left"/>
            </w:pPr>
            <w:r>
              <w:rPr>
                <w:rFonts w:ascii="Courier New" w:hAnsi="Courier New"/>
                <w:color w:val="1A1A1A"/>
                <w:sz w:val="17"/>
              </w:rPr>
              <w:t>echo "Esperando Open WebUI..."</w:t>
            </w:r>
          </w:p>
          <w:p>
            <w:pPr>
              <w:spacing w:before="0" w:after="0"/>
              <w:jc w:val="left"/>
            </w:pPr>
            <w:r>
              <w:rPr>
                <w:rFonts w:ascii="Courier New" w:hAnsi="Courier New"/>
                <w:color w:val="1A1A1A"/>
                <w:sz w:val="17"/>
              </w:rPr>
              <w:t>until curl -s http://localhost:8080 &gt; /dev/null 2&gt;&amp;1; do</w:t>
            </w:r>
          </w:p>
          <w:p>
            <w:pPr>
              <w:spacing w:before="0" w:after="0"/>
              <w:jc w:val="left"/>
            </w:pPr>
            <w:r>
              <w:rPr>
                <w:rFonts w:ascii="Courier New" w:hAnsi="Courier New"/>
                <w:color w:val="1A1A1A"/>
                <w:sz w:val="17"/>
              </w:rPr>
              <w:t xml:space="preserve">  sleep 5; echo -n "."</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OK"</w:t>
            </w:r>
          </w:p>
        </w:tc>
      </w:tr>
    </w:tbl>
    <w:p/>
    <w:p>
      <w:pPr>
        <w:spacing w:after="120"/>
        <w:jc w:val="both"/>
      </w:pPr>
      <w:r>
        <w:t>Acceder desde Windows: http://192.168.1.100:8080 → Crear cuenta admin → Chatear.</w:t>
      </w:r>
    </w:p>
    <w:p>
      <w:pPr>
        <w:spacing w:after="120"/>
        <w:jc w:val="both"/>
      </w:pPr>
      <w:r>
        <w:t>Agregar vLLM como segundo proveedor (desde el panel de administración de Open WebUI):</w:t>
      </w:r>
    </w:p>
    <w:p>
      <w:pPr>
        <w:spacing w:before="20" w:after="20"/>
        <w:ind w:left="360"/>
      </w:pPr>
      <w:r>
        <w:rPr>
          <w:rFonts w:ascii="Times New Roman" w:hAnsi="Times New Roman"/>
          <w:sz w:val="21"/>
        </w:rPr>
        <w:t>1. Ingrese a Open WebUI como admin</w:t>
      </w:r>
    </w:p>
    <w:p>
      <w:pPr>
        <w:spacing w:before="20" w:after="20"/>
        <w:ind w:left="360"/>
      </w:pPr>
      <w:r>
        <w:rPr>
          <w:rFonts w:ascii="Times New Roman" w:hAnsi="Times New Roman"/>
          <w:sz w:val="21"/>
        </w:rPr>
        <w:t>2. Vaya a **Configuración → Conexiones → OpenAI API**</w:t>
      </w:r>
    </w:p>
    <w:p>
      <w:pPr>
        <w:spacing w:before="20" w:after="20"/>
        <w:ind w:left="360"/>
      </w:pPr>
      <w:r>
        <w:rPr>
          <w:rFonts w:ascii="Times New Roman" w:hAnsi="Times New Roman"/>
          <w:sz w:val="21"/>
        </w:rPr>
        <w:t>3. Agregue: URL `http://localhost:8000/v1`, API Key `vllm-local`</w:t>
      </w:r>
    </w:p>
    <w:p>
      <w:pPr>
        <w:spacing w:before="20" w:after="20"/>
        <w:ind w:left="360"/>
      </w:pPr>
      <w:r>
        <w:rPr>
          <w:rFonts w:ascii="Times New Roman" w:hAnsi="Times New Roman"/>
          <w:sz w:val="21"/>
        </w:rPr>
        <w:t>4. Guarde y seleccione el modelo `google/gemma-4-E4B-it` en el dropdown</w:t>
      </w:r>
    </w:p>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NOTA: </w:t>
            </w:r>
            <w:r>
              <w:rPr>
                <w:rFonts w:ascii="Times New Roman" w:hAnsi="Times New Roman"/>
                <w:sz w:val="20"/>
              </w:rPr>
              <w:t>NOTA sobre puertos: Open WebUI usa el puerto 8080 internamente. Los Backends B y D de los modos de producción también usan el puerto 8080. Para evitar conflictos, asegúrese de detener Open WebUI antes de iniciar un backend que use el puerto 8080, o use el contenedor de Open WebUI con `-p 3000:8080` (mapea al puerto 3000 del host).</w:t>
            </w:r>
          </w:p>
        </w:tc>
      </w:tr>
    </w:tbl>
    <w:p/>
    <w:p>
      <w:pPr>
        <w:keepNext/>
        <w:spacing w:before="200" w:after="120"/>
      </w:pPr>
      <w:r>
        <w:rPr>
          <w:b/>
          <w:color w:val="1A5A6A"/>
          <w:sz w:val="28"/>
        </w:rPr>
        <w:t>Resumen: Tabla de los tres motores de inferencia verificados</w:t>
      </w:r>
    </w:p>
    <w:tbl>
      <w:tblPr>
        <w:tblStyle w:val="TableGrid"/>
        <w:tblW w:type="auto" w:w="0"/>
        <w:tblLook w:firstColumn="1" w:firstRow="1" w:lastColumn="0" w:lastRow="0" w:noHBand="0" w:noVBand="1" w:val="04A0"/>
        <w:tblW w:w="5000" w:type="pct"/>
      </w:tblPr>
      <w:tblGrid>
        <w:gridCol w:w="1080"/>
        <w:gridCol w:w="1080"/>
        <w:gridCol w:w="1080"/>
        <w:gridCol w:w="1080"/>
        <w:gridCol w:w="1080"/>
        <w:gridCol w:w="1080"/>
      </w:tblGrid>
      <w:tr>
        <w:tc>
          <w:tcPr>
            <w:tcW w:type="dxa" w:w="1080"/>
            <w:shd w:val="clear" w:color="auto" w:fill="CCCCCC"/>
          </w:tcPr>
          <w:p>
            <w:pPr>
              <w:jc w:val="center"/>
            </w:pPr>
            <w:r>
              <w:rPr>
                <w:rFonts w:ascii="Times New Roman" w:hAnsi="Times New Roman"/>
                <w:b/>
                <w:sz w:val="18"/>
              </w:rPr>
              <w:t>Motor</w:t>
            </w:r>
          </w:p>
        </w:tc>
        <w:tc>
          <w:tcPr>
            <w:tcW w:type="dxa" w:w="1080"/>
            <w:shd w:val="clear" w:color="auto" w:fill="CCCCCC"/>
          </w:tcPr>
          <w:p>
            <w:pPr>
              <w:jc w:val="center"/>
            </w:pPr>
            <w:r>
              <w:rPr>
                <w:rFonts w:ascii="Times New Roman" w:hAnsi="Times New Roman"/>
                <w:b/>
                <w:sz w:val="18"/>
              </w:rPr>
              <w:t>Método</w:t>
            </w:r>
          </w:p>
        </w:tc>
        <w:tc>
          <w:tcPr>
            <w:tcW w:type="dxa" w:w="1080"/>
            <w:shd w:val="clear" w:color="auto" w:fill="CCCCCC"/>
          </w:tcPr>
          <w:p>
            <w:pPr>
              <w:jc w:val="center"/>
            </w:pPr>
            <w:r>
              <w:rPr>
                <w:rFonts w:ascii="Times New Roman" w:hAnsi="Times New Roman"/>
                <w:b/>
                <w:sz w:val="18"/>
              </w:rPr>
              <w:t>Puerto</w:t>
            </w:r>
          </w:p>
        </w:tc>
        <w:tc>
          <w:tcPr>
            <w:tcW w:type="dxa" w:w="1080"/>
            <w:shd w:val="clear" w:color="auto" w:fill="CCCCCC"/>
          </w:tcPr>
          <w:p>
            <w:pPr>
              <w:jc w:val="center"/>
            </w:pPr>
            <w:r>
              <w:rPr>
                <w:rFonts w:ascii="Times New Roman" w:hAnsi="Times New Roman"/>
                <w:b/>
                <w:sz w:val="18"/>
              </w:rPr>
              <w:t>GPU</w:t>
            </w:r>
          </w:p>
        </w:tc>
        <w:tc>
          <w:tcPr>
            <w:tcW w:type="dxa" w:w="1080"/>
            <w:shd w:val="clear" w:color="auto" w:fill="CCCCCC"/>
          </w:tcPr>
          <w:p>
            <w:pPr>
              <w:jc w:val="center"/>
            </w:pPr>
            <w:r>
              <w:rPr>
                <w:rFonts w:ascii="Times New Roman" w:hAnsi="Times New Roman"/>
                <w:b/>
                <w:sz w:val="18"/>
              </w:rPr>
              <w:t>Tok/s</w:t>
            </w:r>
          </w:p>
        </w:tc>
        <w:tc>
          <w:tcPr>
            <w:tcW w:type="dxa" w:w="1080"/>
            <w:shd w:val="clear" w:color="auto" w:fill="CCCCCC"/>
          </w:tcPr>
          <w:p>
            <w:pPr>
              <w:jc w:val="center"/>
            </w:pPr>
            <w:r>
              <w:rPr>
                <w:rFonts w:ascii="Times New Roman" w:hAnsi="Times New Roman"/>
                <w:b/>
                <w:sz w:val="18"/>
              </w:rPr>
              <w:t>Mejor para</w:t>
            </w:r>
          </w:p>
        </w:tc>
      </w:tr>
      <w:tr>
        <w:tc>
          <w:tcPr>
            <w:tcW w:type="dxa" w:w="1080"/>
            <w:shd w:val="clear" w:color="auto" w:fill="F8F8F8"/>
          </w:tcPr>
          <w:p>
            <w:r>
              <w:rPr>
                <w:rFonts w:ascii="Times New Roman" w:hAnsi="Times New Roman"/>
                <w:sz w:val="18"/>
              </w:rPr>
              <w:t>Ollama</w:t>
            </w:r>
          </w:p>
        </w:tc>
        <w:tc>
          <w:tcPr>
            <w:tcW w:type="dxa" w:w="1080"/>
            <w:shd w:val="clear" w:color="auto" w:fill="F8F8F8"/>
          </w:tcPr>
          <w:p>
            <w:r>
              <w:rPr>
                <w:rFonts w:ascii="Times New Roman" w:hAnsi="Times New Roman"/>
                <w:sz w:val="18"/>
              </w:rPr>
              <w:t>Instalador nativo</w:t>
            </w:r>
          </w:p>
        </w:tc>
        <w:tc>
          <w:tcPr>
            <w:tcW w:type="dxa" w:w="1080"/>
            <w:shd w:val="clear" w:color="auto" w:fill="F8F8F8"/>
          </w:tcPr>
          <w:p>
            <w:r>
              <w:rPr>
                <w:rFonts w:ascii="Times New Roman" w:hAnsi="Times New Roman"/>
                <w:sz w:val="18"/>
              </w:rPr>
              <w:t>11434</w:t>
            </w:r>
          </w:p>
        </w:tc>
        <w:tc>
          <w:tcPr>
            <w:tcW w:type="dxa" w:w="1080"/>
            <w:shd w:val="clear" w:color="auto" w:fill="F8F8F8"/>
          </w:tcPr>
          <w:p>
            <w:r>
              <w:rPr>
                <w:rFonts w:ascii="Times New Roman" w:hAnsi="Times New Roman"/>
                <w:sz w:val="18"/>
              </w:rPr>
              <w:t>Si</w:t>
            </w:r>
          </w:p>
        </w:tc>
        <w:tc>
          <w:tcPr>
            <w:tcW w:type="dxa" w:w="1080"/>
            <w:shd w:val="clear" w:color="auto" w:fill="F8F8F8"/>
          </w:tcPr>
          <w:p>
            <w:r>
              <w:rPr>
                <w:rFonts w:ascii="Times New Roman" w:hAnsi="Times New Roman"/>
                <w:sz w:val="18"/>
              </w:rPr>
              <w:t>25+</w:t>
            </w:r>
          </w:p>
        </w:tc>
        <w:tc>
          <w:tcPr>
            <w:tcW w:type="dxa" w:w="1080"/>
            <w:shd w:val="clear" w:color="auto" w:fill="F8F8F8"/>
          </w:tcPr>
          <w:p>
            <w:r>
              <w:rPr>
                <w:rFonts w:ascii="Times New Roman" w:hAnsi="Times New Roman"/>
                <w:sz w:val="18"/>
              </w:rPr>
              <w:t>Chat, RAG, exploración, embeddings</w:t>
            </w:r>
          </w:p>
        </w:tc>
      </w:tr>
      <w:tr>
        <w:tc>
          <w:tcPr>
            <w:tcW w:type="dxa" w:w="1080"/>
            <w:shd w:val="clear" w:color="auto" w:fill="FFFFFF"/>
          </w:tcPr>
          <w:p>
            <w:r>
              <w:rPr>
                <w:rFonts w:ascii="Times New Roman" w:hAnsi="Times New Roman"/>
                <w:sz w:val="18"/>
              </w:rPr>
              <w:t>llama.cpp</w:t>
            </w:r>
          </w:p>
        </w:tc>
        <w:tc>
          <w:tcPr>
            <w:tcW w:type="dxa" w:w="1080"/>
            <w:shd w:val="clear" w:color="auto" w:fill="FFFFFF"/>
          </w:tcPr>
          <w:p>
            <w:r>
              <w:rPr>
                <w:rFonts w:ascii="Times New Roman" w:hAnsi="Times New Roman"/>
                <w:sz w:val="18"/>
              </w:rPr>
              <w:t>Compilar desde fuente</w:t>
            </w:r>
          </w:p>
        </w:tc>
        <w:tc>
          <w:tcPr>
            <w:tcW w:type="dxa" w:w="1080"/>
            <w:shd w:val="clear" w:color="auto" w:fill="FFFFFF"/>
          </w:tcPr>
          <w:p>
            <w:r>
              <w:rPr>
                <w:rFonts w:ascii="Times New Roman" w:hAnsi="Times New Roman"/>
                <w:sz w:val="18"/>
              </w:rPr>
              <w:t>9090</w:t>
            </w:r>
          </w:p>
        </w:tc>
        <w:tc>
          <w:tcPr>
            <w:tcW w:type="dxa" w:w="1080"/>
            <w:shd w:val="clear" w:color="auto" w:fill="FFFFFF"/>
          </w:tcPr>
          <w:p>
            <w:r>
              <w:rPr>
                <w:rFonts w:ascii="Times New Roman" w:hAnsi="Times New Roman"/>
                <w:sz w:val="18"/>
              </w:rPr>
              <w:t>Si</w:t>
            </w:r>
          </w:p>
        </w:tc>
        <w:tc>
          <w:tcPr>
            <w:tcW w:type="dxa" w:w="1080"/>
            <w:shd w:val="clear" w:color="auto" w:fill="FFFFFF"/>
          </w:tcPr>
          <w:p>
            <w:r>
              <w:rPr>
                <w:rFonts w:ascii="Times New Roman" w:hAnsi="Times New Roman"/>
                <w:sz w:val="18"/>
              </w:rPr>
              <w:t>7-45</w:t>
            </w:r>
          </w:p>
        </w:tc>
        <w:tc>
          <w:tcPr>
            <w:tcW w:type="dxa" w:w="1080"/>
            <w:shd w:val="clear" w:color="auto" w:fill="FFFFFF"/>
          </w:tcPr>
          <w:p>
            <w:r>
              <w:rPr>
                <w:rFonts w:ascii="Times New Roman" w:hAnsi="Times New Roman"/>
                <w:sz w:val="18"/>
              </w:rPr>
              <w:t>Modelos GGUF cuantizados, 70B+</w:t>
            </w:r>
          </w:p>
        </w:tc>
      </w:tr>
      <w:tr>
        <w:tc>
          <w:tcPr>
            <w:tcW w:type="dxa" w:w="1080"/>
            <w:shd w:val="clear" w:color="auto" w:fill="F8F8F8"/>
          </w:tcPr>
          <w:p>
            <w:r>
              <w:rPr>
                <w:rFonts w:ascii="Times New Roman" w:hAnsi="Times New Roman"/>
                <w:sz w:val="18"/>
              </w:rPr>
              <w:t>vLLM 0.22.0</w:t>
            </w:r>
          </w:p>
        </w:tc>
        <w:tc>
          <w:tcPr>
            <w:tcW w:type="dxa" w:w="1080"/>
            <w:shd w:val="clear" w:color="auto" w:fill="F8F8F8"/>
          </w:tcPr>
          <w:p>
            <w:r>
              <w:rPr>
                <w:rFonts w:ascii="Times New Roman" w:hAnsi="Times New Roman"/>
                <w:sz w:val="18"/>
              </w:rPr>
              <w:t>`vllm/vllm-openai:v0.22.0-ubuntu2404`</w:t>
            </w:r>
          </w:p>
        </w:tc>
        <w:tc>
          <w:tcPr>
            <w:tcW w:type="dxa" w:w="1080"/>
            <w:shd w:val="clear" w:color="auto" w:fill="F8F8F8"/>
          </w:tcPr>
          <w:p>
            <w:r>
              <w:rPr>
                <w:rFonts w:ascii="Times New Roman" w:hAnsi="Times New Roman"/>
                <w:sz w:val="18"/>
              </w:rPr>
              <w:t>8000</w:t>
            </w:r>
          </w:p>
        </w:tc>
        <w:tc>
          <w:tcPr>
            <w:tcW w:type="dxa" w:w="1080"/>
            <w:shd w:val="clear" w:color="auto" w:fill="F8F8F8"/>
          </w:tcPr>
          <w:p>
            <w:r>
              <w:rPr>
                <w:rFonts w:ascii="Times New Roman" w:hAnsi="Times New Roman"/>
                <w:sz w:val="18"/>
              </w:rPr>
              <w:t>Si</w:t>
            </w:r>
          </w:p>
        </w:tc>
        <w:tc>
          <w:tcPr>
            <w:tcW w:type="dxa" w:w="1080"/>
            <w:shd w:val="clear" w:color="auto" w:fill="F8F8F8"/>
          </w:tcPr>
          <w:p>
            <w:r>
              <w:rPr>
                <w:rFonts w:ascii="Times New Roman" w:hAnsi="Times New Roman"/>
                <w:sz w:val="18"/>
              </w:rPr>
              <w:t>—</w:t>
            </w:r>
          </w:p>
        </w:tc>
        <w:tc>
          <w:tcPr>
            <w:tcW w:type="dxa" w:w="1080"/>
            <w:shd w:val="clear" w:color="auto" w:fill="F8F8F8"/>
          </w:tcPr>
          <w:p>
            <w:r>
              <w:rPr>
                <w:rFonts w:ascii="Times New Roman" w:hAnsi="Times New Roman"/>
                <w:sz w:val="18"/>
              </w:rPr>
              <w:t>Producción, tool calling, JSON</w:t>
            </w:r>
          </w:p>
        </w:tc>
      </w:tr>
      <w:tr>
        <w:tc>
          <w:tcPr>
            <w:tcW w:type="dxa" w:w="1080"/>
            <w:shd w:val="clear" w:color="auto" w:fill="FFFFFF"/>
          </w:tcPr>
          <w:p>
            <w:r>
              <w:rPr>
                <w:rFonts w:ascii="Times New Roman" w:hAnsi="Times New Roman"/>
                <w:sz w:val="18"/>
              </w:rPr>
              <w:t>vLLM + NVIDIA-AI-IOT</w:t>
            </w:r>
          </w:p>
        </w:tc>
        <w:tc>
          <w:tcPr>
            <w:tcW w:type="dxa" w:w="1080"/>
            <w:shd w:val="clear" w:color="auto" w:fill="FFFFFF"/>
          </w:tcPr>
          <w:p>
            <w:r>
              <w:rPr>
                <w:rFonts w:ascii="Times New Roman" w:hAnsi="Times New Roman"/>
                <w:sz w:val="18"/>
              </w:rPr>
              <w:t>`ghcr.io/nvidia-ai-iot/vllm:*`</w:t>
            </w:r>
          </w:p>
        </w:tc>
        <w:tc>
          <w:tcPr>
            <w:tcW w:type="dxa" w:w="1080"/>
            <w:shd w:val="clear" w:color="auto" w:fill="FFFFFF"/>
          </w:tcPr>
          <w:p>
            <w:r>
              <w:rPr>
                <w:rFonts w:ascii="Times New Roman" w:hAnsi="Times New Roman"/>
                <w:sz w:val="18"/>
              </w:rPr>
              <w:t>8000</w:t>
            </w:r>
          </w:p>
        </w:tc>
        <w:tc>
          <w:tcPr>
            <w:tcW w:type="dxa" w:w="1080"/>
            <w:shd w:val="clear" w:color="auto" w:fill="FFFFFF"/>
          </w:tcPr>
          <w:p>
            <w:r>
              <w:rPr>
                <w:rFonts w:ascii="Times New Roman" w:hAnsi="Times New Roman"/>
                <w:sz w:val="18"/>
              </w:rPr>
              <w:t>Si</w:t>
            </w:r>
          </w:p>
        </w:tc>
        <w:tc>
          <w:tcPr>
            <w:tcW w:type="dxa" w:w="1080"/>
            <w:shd w:val="clear" w:color="auto" w:fill="FFFFFF"/>
          </w:tcPr>
          <w:p>
            <w:r>
              <w:rPr>
                <w:rFonts w:ascii="Times New Roman" w:hAnsi="Times New Roman"/>
                <w:sz w:val="18"/>
              </w:rPr>
              <w:t>32-38</w:t>
            </w:r>
          </w:p>
        </w:tc>
        <w:tc>
          <w:tcPr>
            <w:tcW w:type="dxa" w:w="1080"/>
            <w:shd w:val="clear" w:color="auto" w:fill="FFFFFF"/>
          </w:tcPr>
          <w:p>
            <w:r>
              <w:rPr>
                <w:rFonts w:ascii="Times New Roman" w:hAnsi="Times New Roman"/>
                <w:sz w:val="18"/>
              </w:rPr>
              <w:t>OpenClaw, modos A y C</w:t>
            </w:r>
          </w:p>
        </w:tc>
      </w:tr>
      <w:tr>
        <w:tc>
          <w:tcPr>
            <w:tcW w:type="dxa" w:w="1080"/>
            <w:shd w:val="clear" w:color="auto" w:fill="F8F8F8"/>
          </w:tcPr>
          <w:p>
            <w:r>
              <w:rPr>
                <w:rFonts w:ascii="Times New Roman" w:hAnsi="Times New Roman"/>
                <w:sz w:val="18"/>
              </w:rPr>
              <w:t>llama.cpp + NVIDIA-AI-IOT</w:t>
            </w:r>
          </w:p>
        </w:tc>
        <w:tc>
          <w:tcPr>
            <w:tcW w:type="dxa" w:w="1080"/>
            <w:shd w:val="clear" w:color="auto" w:fill="F8F8F8"/>
          </w:tcPr>
          <w:p>
            <w:r>
              <w:rPr>
                <w:rFonts w:ascii="Times New Roman" w:hAnsi="Times New Roman"/>
                <w:sz w:val="18"/>
              </w:rPr>
              <w:t>`ghcr.io/nvidia-ai-iot/llama_cpp:*`</w:t>
            </w:r>
          </w:p>
        </w:tc>
        <w:tc>
          <w:tcPr>
            <w:tcW w:type="dxa" w:w="1080"/>
            <w:shd w:val="clear" w:color="auto" w:fill="F8F8F8"/>
          </w:tcPr>
          <w:p>
            <w:r>
              <w:rPr>
                <w:rFonts w:ascii="Times New Roman" w:hAnsi="Times New Roman"/>
                <w:sz w:val="18"/>
              </w:rPr>
              <w:t>8080</w:t>
            </w:r>
          </w:p>
        </w:tc>
        <w:tc>
          <w:tcPr>
            <w:tcW w:type="dxa" w:w="1080"/>
            <w:shd w:val="clear" w:color="auto" w:fill="F8F8F8"/>
          </w:tcPr>
          <w:p>
            <w:r>
              <w:rPr>
                <w:rFonts w:ascii="Times New Roman" w:hAnsi="Times New Roman"/>
                <w:sz w:val="18"/>
              </w:rPr>
              <w:t>Si</w:t>
            </w:r>
          </w:p>
        </w:tc>
        <w:tc>
          <w:tcPr>
            <w:tcW w:type="dxa" w:w="1080"/>
            <w:shd w:val="clear" w:color="auto" w:fill="F8F8F8"/>
          </w:tcPr>
          <w:p>
            <w:r>
              <w:rPr>
                <w:rFonts w:ascii="Times New Roman" w:hAnsi="Times New Roman"/>
                <w:sz w:val="18"/>
              </w:rPr>
              <w:t>35-39</w:t>
            </w:r>
          </w:p>
        </w:tc>
        <w:tc>
          <w:tcPr>
            <w:tcW w:type="dxa" w:w="1080"/>
            <w:shd w:val="clear" w:color="auto" w:fill="F8F8F8"/>
          </w:tcPr>
          <w:p>
            <w:r>
              <w:rPr>
                <w:rFonts w:ascii="Times New Roman" w:hAnsi="Times New Roman"/>
                <w:sz w:val="18"/>
              </w:rPr>
              <w:t>OpenClaw, modos B y D</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NOTA: </w:t>
            </w:r>
            <w:r>
              <w:rPr>
                <w:rFonts w:ascii="Times New Roman" w:hAnsi="Times New Roman"/>
                <w:sz w:val="20"/>
              </w:rPr>
              <w:t>Memoria: Los tres motores comparten los 64 GB de RAM unificada. Ejecute uno a la vez para cargas de trabajo con modelos grandes.</w:t>
            </w:r>
          </w:p>
        </w:tc>
      </w:tr>
    </w:tbl>
    <w:p/>
    <w:p>
      <w:pPr>
        <w:keepNext/>
        <w:spacing w:before="200" w:after="120"/>
      </w:pPr>
      <w:r>
        <w:rPr>
          <w:b/>
          <w:color w:val="1A5A6A"/>
          <w:sz w:val="28"/>
        </w:rPr>
        <w:t>¿Qué sigue?</w:t>
      </w:r>
    </w:p>
    <w:p>
      <w:pPr>
        <w:spacing w:after="120"/>
        <w:jc w:val="both"/>
      </w:pPr>
      <w:r>
        <w:t>En la Parte 13 instalará y configurará el stack agéntico completo: OpenClaw (el gateway de agentes con integración WhatsApp), NemoClaw (la capa de seguridad nativa de NVIDIA para JP 7.2), Jetson Agent Skills y Open WebUI como interfaz centralizada.</w:t>
      </w:r>
    </w:p>
    <w:p>
      <w:pPr>
        <w:spacing w:after="120"/>
        <w:jc w:val="both"/>
      </w:pPr>
      <w:r>
        <w:t>Parte 12 de 16 — Getting Started with NVIDIA Jetson AGX Orin 64GB (JetPack 7.2) [VERIFICADO EN JP 7.2] Ubuntu 24.04.4 · CUDA 13.2.1 · L4T r39.2 · Python 3.12.3</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exact"/>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