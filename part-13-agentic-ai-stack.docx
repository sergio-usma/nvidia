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00"/>
      </w:pPr>
      <w:r>
        <w:rPr>
          <w:b/>
          <w:color w:val="1A5A6A"/>
          <w:sz w:val="36"/>
        </w:rPr>
        <w:t>Parte 13 — Stack de Inteligencia Artificial Agéntica: OpenClaw, NemoClaw, Jetson Agent Skills y Open WebUI</w:t>
      </w:r>
    </w:p>
    <w:p>
      <w:pPr>
        <w:keepNext/>
        <w:spacing w:before="200" w:after="120"/>
      </w:pPr>
      <w:r>
        <w:rPr>
          <w:b/>
          <w:color w:val="1A5A6A"/>
          <w:sz w:val="28"/>
        </w:rPr>
        <w:t>Introducción</w:t>
      </w:r>
    </w:p>
    <w:p>
      <w:pPr>
        <w:spacing w:after="120"/>
        <w:jc w:val="both"/>
      </w:pPr>
      <w:r>
        <w:t>Ejecutar un modelo de lenguaje en el Jetson es solo la primera mitad del trabajo. La segunda mitad —y la más valiosa en producción— consiste en convertir ese modelo en un agente: un sistema que recibe solicitudes, planifica acciones, ejecuta herramientas y entrega resultados sin intervención humana. En JetPack 7.2, NVIDIA ha consolidado un stack agéntico completo que corre enteramente en el dispositivo y que se puede controlar desde WhatsApp, un navegador web o la terminal.</w:t>
      </w:r>
    </w:p>
    <w:p>
      <w:pPr>
        <w:spacing w:after="120"/>
        <w:jc w:val="both"/>
      </w:pPr>
      <w:r>
        <w:t>Este capítulo cubre las cuatro capas del stack:</w:t>
      </w:r>
    </w:p>
    <w:p>
      <w:pPr>
        <w:spacing w:before="20" w:after="20"/>
        <w:ind w:left="360"/>
      </w:pPr>
      <w:r>
        <w:rPr>
          <w:rFonts w:ascii="Times New Roman" w:hAnsi="Times New Roman"/>
          <w:sz w:val="21"/>
        </w:rPr>
        <w:t>1. **OpenClaw** — el agente central que conecta el modelo de lenguaje con el mundo exterior (WhatsApp, herramientas web, búsqueda, memoria de sesión).</w:t>
      </w:r>
    </w:p>
    <w:p>
      <w:pPr>
        <w:spacing w:before="20" w:after="20"/>
        <w:ind w:left="360"/>
      </w:pPr>
      <w:r>
        <w:rPr>
          <w:rFonts w:ascii="Times New Roman" w:hAnsi="Times New Roman"/>
          <w:sz w:val="21"/>
        </w:rPr>
        <w:t>2. **NemoClaw** — la capa de seguridad y privacidad que envuelve a OpenClaw con políticas L7, aislamiento de sistema de archivos y control de red.</w:t>
      </w:r>
    </w:p>
    <w:p>
      <w:pPr>
        <w:spacing w:before="20" w:after="20"/>
        <w:ind w:left="360"/>
      </w:pPr>
      <w:r>
        <w:rPr>
          <w:rFonts w:ascii="Times New Roman" w:hAnsi="Times New Roman"/>
          <w:sz w:val="21"/>
        </w:rPr>
        <w:t>3. **Jetson Agent Skills** — paquetes de instrucciones ejecutables por el agente para tareas específicas del Jetson: optimización de memoria, benchmarking de modelos, configuración del BSP.</w:t>
      </w:r>
    </w:p>
    <w:p>
      <w:pPr>
        <w:spacing w:before="20" w:after="20"/>
        <w:ind w:left="360"/>
      </w:pPr>
      <w:r>
        <w:rPr>
          <w:rFonts w:ascii="Times New Roman" w:hAnsi="Times New Roman"/>
          <w:sz w:val="21"/>
        </w:rPr>
        <w:t>4. **Open WebUI** — interfaz gráfica estilo ChatGPT que conecta a todos los motores de inferencia (Ollama, vLLM, llama.cpp) desde cualquier navegador de la red local.</w:t>
      </w:r>
    </w:p>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IMPORTANTE: </w:t>
            </w:r>
            <w:r>
              <w:rPr>
                <w:rFonts w:ascii="Times New Roman" w:hAnsi="Times New Roman"/>
                <w:sz w:val="20"/>
              </w:rPr>
              <w:t>Antes de comenzar este capítulo, asegúrese de tener al menos un motor de inferencia activo (Parte 12). OpenClaw requiere que el modelo esté sirviendo peticiones en el momento del arranque del gateway. Sin modelo activo, OpenClaw inicia pero no puede generar respuestas.</w:t>
            </w:r>
          </w:p>
        </w:tc>
      </w:tr>
    </w:tbl>
    <w:p/>
    <w:p>
      <w:pPr>
        <w:keepNext/>
        <w:spacing w:before="200" w:after="120"/>
      </w:pPr>
      <w:r>
        <w:rPr>
          <w:b/>
          <w:color w:val="1A5A6A"/>
          <w:sz w:val="28"/>
        </w:rPr>
        <w:t>13.1 OpenClaw — El Agente Central</w:t>
      </w:r>
    </w:p>
    <w:p>
      <w:pPr>
        <w:keepNext/>
        <w:spacing w:before="160" w:after="120"/>
      </w:pPr>
      <w:r>
        <w:rPr>
          <w:b/>
          <w:sz w:val="24"/>
        </w:rPr>
        <w:t>13.1.1 Arquitectura de OpenClaw en JetPack 7.2</w:t>
      </w:r>
    </w:p>
    <w:p>
      <w:pPr>
        <w:spacing w:after="120"/>
        <w:jc w:val="both"/>
      </w:pPr>
      <w:r>
        <w:t>OpenClaw actúa como intermediario inteligente entre los canales de entrada (WhatsApp, navegador, terminal) y los backends de inferencia (vLLM, llama.cpp, Ollama). El modelo de lenguaje es el "cerebro"; OpenClaw es el "sistema nervioso" que conecta ese cerebro con el mundo.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Arquitectura de OpenClaw en el Jetson AGX Orin 64GB</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Windows / Teléfono            Jetson AGX Orin 64GB</w:t>
            </w:r>
          </w:p>
          <w:p>
            <w:pPr>
              <w:spacing w:before="0" w:after="0"/>
              <w:jc w:val="left"/>
            </w:pPr>
            <w:r>
              <w:rPr>
                <w:rFonts w:ascii="Courier New" w:hAnsi="Courier New"/>
                <w:color w:val="1A1A1A"/>
                <w:sz w:val="17"/>
              </w:rPr>
              <w:t>─────────────────             ─────────────────────────────────────────────</w:t>
            </w:r>
          </w:p>
          <w:p>
            <w:pPr>
              <w:spacing w:before="0" w:after="0"/>
              <w:jc w:val="left"/>
            </w:pPr>
            <w:r>
              <w:rPr>
                <w:rFonts w:ascii="Courier New" w:hAnsi="Courier New"/>
                <w:color w:val="1A1A1A"/>
                <w:sz w:val="17"/>
              </w:rPr>
              <w:t xml:space="preserve">  WhatsApp App  ──────────→   OpenClaw Gateway  :18789</w:t>
            </w:r>
          </w:p>
          <w:p>
            <w:pPr>
              <w:spacing w:before="0" w:after="0"/>
              <w:jc w:val="left"/>
            </w:pPr>
            <w:r>
              <w:rPr>
                <w:rFonts w:ascii="Courier New" w:hAnsi="Courier New"/>
                <w:color w:val="1A1A1A"/>
                <w:sz w:val="17"/>
              </w:rPr>
              <w:t xml:space="preserve">  Navegador Web ──────────→       │</w:t>
            </w:r>
          </w:p>
          <w:p>
            <w:pPr>
              <w:spacing w:before="0" w:after="0"/>
              <w:jc w:val="left"/>
            </w:pPr>
            <w:r>
              <w:rPr>
                <w:rFonts w:ascii="Courier New" w:hAnsi="Courier New"/>
                <w:color w:val="1A1A1A"/>
                <w:sz w:val="17"/>
              </w:rPr>
              <w:t xml:space="preserve">  Terminal TUI  ──────────→       ▼ (router de solicitudes)</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  Backend activo (uno a la vez)  │</w:t>
            </w:r>
          </w:p>
          <w:p>
            <w:pPr>
              <w:spacing w:before="0" w:after="0"/>
              <w:jc w:val="left"/>
            </w:pPr>
            <w:r>
              <w:rPr>
                <w:rFonts w:ascii="Courier New" w:hAnsi="Courier New"/>
                <w:color w:val="1A1A1A"/>
                <w:sz w:val="17"/>
              </w:rPr>
              <w:t xml:space="preserve">                            │  vLLM :8000  llama.cpp :8080    │</w:t>
            </w:r>
          </w:p>
          <w:p>
            <w:pPr>
              <w:spacing w:before="0" w:after="0"/>
              <w:jc w:val="left"/>
            </w:pPr>
            <w:r>
              <w:rPr>
                <w:rFonts w:ascii="Courier New" w:hAnsi="Courier New"/>
                <w:color w:val="1A1A1A"/>
                <w:sz w:val="17"/>
              </w:rPr>
              <w:t xml:space="preserve">                            │  Ollama :11434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google/gemma-4-E2B-it (u otro modelo)</w:t>
            </w:r>
          </w:p>
          <w:p>
            <w:pPr>
              <w:spacing w:before="0" w:after="0"/>
              <w:jc w:val="left"/>
            </w:pPr>
            <w:r>
              <w:rPr>
                <w:rFonts w:ascii="Courier New" w:hAnsi="Courier New"/>
                <w:color w:val="1A1A1A"/>
                <w:sz w:val="17"/>
              </w:rPr>
              <w:t xml:space="preserve">                            (responde en ~1-3 segundos @ 30W)</w:t>
            </w:r>
          </w:p>
        </w:tc>
      </w:tr>
    </w:tbl>
    <w:p/>
    <w:p>
      <w:pPr>
        <w:spacing w:after="120"/>
        <w:jc w:val="both"/>
      </w:pPr>
      <w:r>
        <w:t>La restricción principal de la memoria unificada del Jetson se aplica aquí: solo un modelo grande puede estar activo a la vez. El script switch-model.sh (documentado en la Parte 12) gestiona este ciclo de vida automáticamente y actualiza la configuración de OpenClaw después de cada cambio.</w:t>
      </w:r>
    </w:p>
    <w:p>
      <w:pPr>
        <w:keepNext/>
        <w:spacing w:before="160" w:after="120"/>
      </w:pPr>
      <w:r>
        <w:rPr>
          <w:b/>
          <w:sz w:val="24"/>
        </w:rPr>
        <w:t>13.1.2 Prerrequisitos para OpenClaw</w:t>
      </w:r>
    </w:p>
    <w:p>
      <w:pPr>
        <w:spacing w:after="120"/>
        <w:jc w:val="both"/>
      </w:pPr>
      <w:r>
        <w:t>OpenClaw es una aplicación Node.js. JetPack 7.2 incluye Node.js v22 en su imagen base, pero si la instalación no está disponible, ejecute:</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si Node.js ya está instalado [VERIFICADO EN JP 7.2]</w:t>
            </w:r>
          </w:p>
          <w:p>
            <w:pPr>
              <w:spacing w:before="0" w:after="0"/>
              <w:jc w:val="left"/>
            </w:pPr>
            <w:r>
              <w:rPr>
                <w:rFonts w:ascii="Courier New" w:hAnsi="Courier New"/>
                <w:color w:val="1A1A1A"/>
                <w:sz w:val="17"/>
              </w:rPr>
              <w:t>node --version</w:t>
            </w:r>
          </w:p>
          <w:p>
            <w:pPr>
              <w:spacing w:before="0" w:after="0"/>
              <w:jc w:val="left"/>
            </w:pPr>
            <w:r>
              <w:rPr>
                <w:rFonts w:ascii="Courier New" w:hAnsi="Courier New"/>
                <w:color w:val="1A1A1A"/>
                <w:sz w:val="17"/>
              </w:rPr>
              <w:t>npm --version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Salida esperada:</w:t>
            </w:r>
          </w:p>
          <w:p>
            <w:pPr>
              <w:spacing w:before="0" w:after="0"/>
              <w:jc w:val="left"/>
            </w:pPr>
            <w:r>
              <w:rPr>
                <w:rFonts w:ascii="Courier New" w:hAnsi="Courier New"/>
                <w:color w:val="888888"/>
                <w:sz w:val="17"/>
              </w:rPr>
              <w:t># v22.23.1</w:t>
            </w:r>
          </w:p>
          <w:p>
            <w:pPr>
              <w:spacing w:before="0" w:after="0"/>
              <w:jc w:val="left"/>
            </w:pPr>
            <w:r>
              <w:rPr>
                <w:rFonts w:ascii="Courier New" w:hAnsi="Courier New"/>
                <w:color w:val="888888"/>
                <w:sz w:val="17"/>
              </w:rPr>
              <w:t># 10.9.x</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Si Node.js no está instalado: agregar el repositorio oficial de NodeSource</w:t>
            </w:r>
          </w:p>
          <w:p>
            <w:pPr>
              <w:spacing w:before="0" w:after="0"/>
              <w:jc w:val="left"/>
            </w:pPr>
            <w:r>
              <w:rPr>
                <w:rFonts w:ascii="Courier New" w:hAnsi="Courier New"/>
                <w:color w:val="1A1A1A"/>
                <w:sz w:val="17"/>
              </w:rPr>
              <w:t>curl -fsSL https://deb.nodesource.com/setup_22.x | sudo -E bash -</w:t>
            </w:r>
          </w:p>
          <w:p>
            <w:pPr>
              <w:spacing w:before="0" w:after="0"/>
              <w:jc w:val="left"/>
            </w:pPr>
            <w:r>
              <w:rPr>
                <w:rFonts w:ascii="Courier New" w:hAnsi="Courier New"/>
                <w:color w:val="1A1A1A"/>
                <w:sz w:val="17"/>
              </w:rPr>
              <w:t>sudo apt install -y nodejs</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(toma ~2 minutos)</w:t>
            </w:r>
          </w:p>
          <w:p>
            <w:pPr>
              <w:spacing w:before="0" w:after="0"/>
              <w:jc w:val="left"/>
            </w:pPr>
            <w:r>
              <w:rPr>
                <w:rFonts w:ascii="Courier New" w:hAnsi="Courier New"/>
                <w:color w:val="1A1A1A"/>
                <w:sz w:val="17"/>
              </w:rPr>
              <w:t>node --version   # v22.23.1</w:t>
            </w:r>
          </w:p>
          <w:p>
            <w:pPr>
              <w:spacing w:before="0" w:after="0"/>
              <w:jc w:val="left"/>
            </w:pPr>
            <w:r>
              <w:rPr>
                <w:rFonts w:ascii="Courier New" w:hAnsi="Courier New"/>
                <w:color w:val="1A1A1A"/>
                <w:sz w:val="17"/>
              </w:rPr>
              <w:t>npm --version    # 10.x.x</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No use el Node.js del repositorio de Ubuntu 24.04 (`apt install nodejs` sin el repositorio de NodeSource). Esa versión es la 18.x, demasiado antigua para OpenClaw.</w:t>
            </w:r>
          </w:p>
        </w:tc>
      </w:tr>
    </w:tbl>
    <w:p/>
    <w:p>
      <w:pPr>
        <w:keepNext/>
        <w:spacing w:before="160" w:after="120"/>
      </w:pPr>
      <w:r>
        <w:rPr>
          <w:b/>
          <w:sz w:val="24"/>
        </w:rPr>
        <w:t>13.1.3 Instalación de OpenClaw</w:t>
      </w:r>
    </w:p>
    <w:p>
      <w:pPr>
        <w:spacing w:after="120"/>
        <w:jc w:val="both"/>
      </w:pPr>
      <w:r>
        <w:t>El método recomendado utiliza el instalador oficial de OpenClaw, que verifica la versión de Node, instala el daemon y ejecuta el onboarding inicial:</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Método recomendado: instalador oficial [VERIFICADO EN JP 7.2]</w:t>
            </w:r>
          </w:p>
          <w:p>
            <w:pPr>
              <w:spacing w:before="0" w:after="0"/>
              <w:jc w:val="left"/>
            </w:pPr>
            <w:r>
              <w:rPr>
                <w:rFonts w:ascii="Courier New" w:hAnsi="Courier New"/>
                <w:color w:val="888888"/>
                <w:sz w:val="17"/>
              </w:rPr>
              <w:t># (tarda 2-3 minutos — descarga el paquete npm y configura el servicio systemd)</w:t>
            </w:r>
          </w:p>
          <w:p>
            <w:pPr>
              <w:spacing w:before="0" w:after="0"/>
              <w:jc w:val="left"/>
            </w:pPr>
            <w:r>
              <w:rPr>
                <w:rFonts w:ascii="Courier New" w:hAnsi="Courier New"/>
                <w:color w:val="1A1A1A"/>
                <w:sz w:val="17"/>
              </w:rPr>
              <w:t>curl -fsSL https://openclaw.ai/install.sh | bash</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Salida esperada al final del instalador:</w:t>
            </w:r>
          </w:p>
          <w:p>
            <w:pPr>
              <w:spacing w:before="0" w:after="0"/>
              <w:jc w:val="left"/>
            </w:pPr>
            <w:r>
              <w:rPr>
                <w:rFonts w:ascii="Courier New" w:hAnsi="Courier New"/>
                <w:color w:val="888888"/>
                <w:sz w:val="17"/>
              </w:rPr>
              <w:t># ✅ OpenClaw 2026.6.10 installed</w:t>
            </w:r>
          </w:p>
          <w:p>
            <w:pPr>
              <w:spacing w:before="0" w:after="0"/>
              <w:jc w:val="left"/>
            </w:pPr>
            <w:r>
              <w:rPr>
                <w:rFonts w:ascii="Courier New" w:hAnsi="Courier New"/>
                <w:color w:val="888888"/>
                <w:sz w:val="17"/>
              </w:rPr>
              <w:t># ✅ Node.js v22.23.1 detected</w:t>
            </w:r>
          </w:p>
          <w:p>
            <w:pPr>
              <w:spacing w:before="0" w:after="0"/>
              <w:jc w:val="left"/>
            </w:pPr>
            <w:r>
              <w:rPr>
                <w:rFonts w:ascii="Courier New" w:hAnsi="Courier New"/>
                <w:color w:val="888888"/>
                <w:sz w:val="17"/>
              </w:rPr>
              <w:t># ✅ Daemon configured as systemd user service</w:t>
            </w:r>
          </w:p>
          <w:p>
            <w:pPr>
              <w:spacing w:before="0" w:after="0"/>
              <w:jc w:val="left"/>
            </w:pPr>
            <w:r>
              <w:rPr>
                <w:rFonts w:ascii="Courier New" w:hAnsi="Courier New"/>
                <w:color w:val="888888"/>
                <w:sz w:val="17"/>
              </w:rPr>
              <w:t># → Run 'openclaw onboard' to configure your first agent</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Si el comando 'openclaw' no se encuentra después de instalar:</w:t>
            </w:r>
          </w:p>
          <w:p>
            <w:pPr>
              <w:spacing w:before="0" w:after="0"/>
              <w:jc w:val="left"/>
            </w:pPr>
            <w:r>
              <w:rPr>
                <w:rFonts w:ascii="Courier New" w:hAnsi="Courier New"/>
                <w:color w:val="1A1A1A"/>
                <w:sz w:val="17"/>
              </w:rPr>
              <w:t>export PATH="$(npm prefix -g)/bin:$PATH"</w:t>
            </w:r>
          </w:p>
          <w:p>
            <w:pPr>
              <w:spacing w:before="0" w:after="0"/>
              <w:jc w:val="left"/>
            </w:pPr>
            <w:r>
              <w:rPr>
                <w:rFonts w:ascii="Courier New" w:hAnsi="Courier New"/>
                <w:color w:val="1A1A1A"/>
                <w:sz w:val="17"/>
              </w:rPr>
              <w:t>echo 'export PATH="$(npm prefix -g)/bin:$PATH"' &gt;&gt; ~/.bashrc</w:t>
            </w:r>
          </w:p>
          <w:p>
            <w:pPr>
              <w:spacing w:before="0" w:after="0"/>
              <w:jc w:val="left"/>
            </w:pPr>
            <w:r>
              <w:rPr>
                <w:rFonts w:ascii="Courier New" w:hAnsi="Courier New"/>
                <w:color w:val="1A1A1A"/>
                <w:sz w:val="17"/>
              </w:rPr>
              <w:t>source ~/.bashrc</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instalación</w:t>
            </w:r>
          </w:p>
          <w:p>
            <w:pPr>
              <w:spacing w:before="0" w:after="0"/>
              <w:jc w:val="left"/>
            </w:pPr>
            <w:r>
              <w:rPr>
                <w:rFonts w:ascii="Courier New" w:hAnsi="Courier New"/>
                <w:color w:val="1A1A1A"/>
                <w:sz w:val="17"/>
              </w:rPr>
              <w:t>openclaw --version</w:t>
            </w:r>
          </w:p>
          <w:p>
            <w:pPr>
              <w:spacing w:before="0" w:after="0"/>
              <w:jc w:val="left"/>
            </w:pPr>
            <w:r>
              <w:rPr>
                <w:rFonts w:ascii="Courier New" w:hAnsi="Courier New"/>
                <w:color w:val="888888"/>
                <w:sz w:val="17"/>
              </w:rPr>
              <w:t># Esperado: OpenClaw 2026.6.10</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IMPORTANTE: </w:t>
            </w:r>
            <w:r>
              <w:rPr>
                <w:rFonts w:ascii="Times New Roman" w:hAnsi="Times New Roman"/>
                <w:sz w:val="20"/>
              </w:rPr>
              <w:t>El paquete npm se llama `openclaw` (sin prefijo `@`). Si en alguna guía ve `@openclaw/cli`, ese nombre de paquete no existe en el registro de npm. El nombre correcto es simplemente `openclaw`.</w:t>
            </w:r>
          </w:p>
        </w:tc>
      </w:tr>
    </w:tbl>
    <w:p/>
    <w:p>
      <w:pPr>
        <w:spacing w:after="120"/>
        <w:jc w:val="both"/>
      </w:pPr>
      <w:r>
        <w:t>Método alternativo (instalación manual):</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Si el instalador oficial falla por restricciones de red:</w:t>
            </w:r>
          </w:p>
          <w:p>
            <w:pPr>
              <w:spacing w:before="0" w:after="0"/>
              <w:jc w:val="left"/>
            </w:pPr>
            <w:r>
              <w:rPr>
                <w:rFonts w:ascii="Courier New" w:hAnsi="Courier New"/>
                <w:color w:val="1A1A1A"/>
                <w:sz w:val="17"/>
              </w:rPr>
              <w:t>npm install -g openclaw@latest</w:t>
            </w:r>
          </w:p>
          <w:p>
            <w:pPr>
              <w:spacing w:before="0" w:after="0"/>
              <w:jc w:val="left"/>
            </w:pPr>
            <w:r>
              <w:rPr>
                <w:rFonts w:ascii="Courier New" w:hAnsi="Courier New"/>
                <w:color w:val="1A1A1A"/>
                <w:sz w:val="17"/>
              </w:rPr>
              <w:t>openclaw onboard --install-daemon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w:t>
            </w:r>
          </w:p>
          <w:p>
            <w:pPr>
              <w:spacing w:before="0" w:after="0"/>
              <w:jc w:val="left"/>
            </w:pPr>
            <w:r>
              <w:rPr>
                <w:rFonts w:ascii="Courier New" w:hAnsi="Courier New"/>
                <w:color w:val="1A1A1A"/>
                <w:sz w:val="17"/>
              </w:rPr>
              <w:t>openclaw --version   # 2026.6.10 o superior</w:t>
            </w:r>
          </w:p>
        </w:tc>
      </w:tr>
    </w:tbl>
    <w:p/>
    <w:p>
      <w:pPr>
        <w:keepNext/>
        <w:spacing w:before="160" w:after="120"/>
      </w:pPr>
      <w:r>
        <w:rPr>
          <w:b/>
          <w:sz w:val="24"/>
        </w:rPr>
        <w:t>13.1.4 Configuración de Producción de OpenClaw</w:t>
      </w:r>
    </w:p>
    <w:p>
      <w:pPr>
        <w:spacing w:after="120"/>
        <w:jc w:val="both"/>
      </w:pPr>
      <w:r>
        <w:t>La configuración de OpenClaw reside en ~/.openclaw/openclaw.json. A continuación se presenta la configuración completa verificada en producción con todos los parches aplicados.</w:t>
      </w:r>
    </w:p>
    <w:p>
      <w:pPr>
        <w:spacing w:after="120"/>
        <w:jc w:val="both"/>
      </w:pPr>
      <w:r>
        <w:t>Primero, genere un token de autenticación para el gateway:</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Generar token de seguridad para el gateway [VERIFICADO EN JP 7.2]</w:t>
            </w:r>
          </w:p>
          <w:p>
            <w:pPr>
              <w:spacing w:before="0" w:after="0"/>
              <w:jc w:val="left"/>
            </w:pPr>
            <w:r>
              <w:rPr>
                <w:rFonts w:ascii="Courier New" w:hAnsi="Courier New"/>
                <w:color w:val="1A1A1A"/>
                <w:sz w:val="17"/>
              </w:rPr>
              <w:t>GATEWAY_TOKEN=$(openclaw doctor --generate-gateway-token 2&gt;/dev/null \</w:t>
            </w:r>
          </w:p>
          <w:p>
            <w:pPr>
              <w:spacing w:before="0" w:after="0"/>
              <w:jc w:val="left"/>
            </w:pPr>
            <w:r>
              <w:rPr>
                <w:rFonts w:ascii="Courier New" w:hAnsi="Courier New"/>
                <w:color w:val="1A1A1A"/>
                <w:sz w:val="17"/>
              </w:rPr>
              <w:t xml:space="preserve">  | grep -o '[a-f0-9]\{20,\}' | head -1)</w:t>
            </w:r>
          </w:p>
          <w:p>
            <w:pPr>
              <w:spacing w:before="0" w:after="0"/>
              <w:jc w:val="left"/>
            </w:pPr>
            <w:r>
              <w:rPr>
                <w:rFonts w:ascii="Courier New" w:hAnsi="Courier New"/>
                <w:color w:val="1A1A1A"/>
                <w:sz w:val="17"/>
              </w:rPr>
              <w:t>echo "Token generado: $GATEWAY_TOKEN"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Si el comando anterior no funciona, usar OpenSSL directamente:</w:t>
            </w:r>
          </w:p>
          <w:p>
            <w:pPr>
              <w:spacing w:before="0" w:after="0"/>
              <w:jc w:val="left"/>
            </w:pPr>
            <w:r>
              <w:rPr>
                <w:rFonts w:ascii="Courier New" w:hAnsi="Courier New"/>
                <w:color w:val="1A1A1A"/>
                <w:sz w:val="17"/>
              </w:rPr>
              <w:t>GATEWAY_TOKEN=$(openssl rand -hex 24)</w:t>
            </w:r>
          </w:p>
          <w:p>
            <w:pPr>
              <w:spacing w:before="0" w:after="0"/>
              <w:jc w:val="left"/>
            </w:pPr>
            <w:r>
              <w:rPr>
                <w:rFonts w:ascii="Courier New" w:hAnsi="Courier New"/>
                <w:color w:val="1A1A1A"/>
                <w:sz w:val="17"/>
              </w:rPr>
              <w:t>echo "Token generado: $GATEWAY_TOKEN"</w:t>
            </w:r>
          </w:p>
        </w:tc>
      </w:tr>
    </w:tbl>
    <w:p/>
    <w:p>
      <w:pPr>
        <w:spacing w:after="120"/>
        <w:jc w:val="both"/>
      </w:pPr>
      <w:r>
        <w:t>Luego, cree la configuración completa: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Hacer backup de la configuración existente (si existe)</w:t>
            </w:r>
          </w:p>
          <w:p>
            <w:pPr>
              <w:spacing w:before="0" w:after="0"/>
              <w:jc w:val="left"/>
            </w:pPr>
            <w:r>
              <w:rPr>
                <w:rFonts w:ascii="Courier New" w:hAnsi="Courier New"/>
                <w:color w:val="1A1A1A"/>
                <w:sz w:val="17"/>
              </w:rPr>
              <w:t>cp ~/.openclaw/openclaw.json \</w:t>
            </w:r>
          </w:p>
          <w:p>
            <w:pPr>
              <w:spacing w:before="0" w:after="0"/>
              <w:jc w:val="left"/>
            </w:pPr>
            <w:r>
              <w:rPr>
                <w:rFonts w:ascii="Courier New" w:hAnsi="Courier New"/>
                <w:color w:val="1A1A1A"/>
                <w:sz w:val="17"/>
              </w:rPr>
              <w:t xml:space="preserve">   ~/.openclaw/openclaw.json.bak.$(date +%Y%m%d_%H%M%S) 2&gt;/dev/null || true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Escribir la configuración completa de producción [VERIFICADO EN JP 7.2]</w:t>
            </w:r>
          </w:p>
          <w:p>
            <w:pPr>
              <w:spacing w:before="0" w:after="0"/>
              <w:jc w:val="left"/>
            </w:pPr>
            <w:r>
              <w:rPr>
                <w:rFonts w:ascii="Courier New" w:hAnsi="Courier New"/>
                <w:color w:val="1A1A1A"/>
                <w:sz w:val="17"/>
              </w:rPr>
              <w:t>cat &gt; ~/.openclaw/openclaw.json &lt;&lt; EOF</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 xml:space="preserve">  "agents": {</w:t>
            </w:r>
          </w:p>
          <w:p>
            <w:pPr>
              <w:spacing w:before="0" w:after="0"/>
              <w:jc w:val="left"/>
            </w:pPr>
            <w:r>
              <w:rPr>
                <w:rFonts w:ascii="Courier New" w:hAnsi="Courier New"/>
                <w:color w:val="1A1A1A"/>
                <w:sz w:val="17"/>
              </w:rPr>
              <w:t xml:space="preserve">    "defaults": {</w:t>
            </w:r>
          </w:p>
          <w:p>
            <w:pPr>
              <w:spacing w:before="0" w:after="0"/>
              <w:jc w:val="left"/>
            </w:pPr>
            <w:r>
              <w:rPr>
                <w:rFonts w:ascii="Courier New" w:hAnsi="Courier New"/>
                <w:color w:val="1A1A1A"/>
                <w:sz w:val="17"/>
              </w:rPr>
              <w:t xml:space="preserve">      "workspace": "/home/jetson/.openclaw/workspace",</w:t>
            </w:r>
          </w:p>
          <w:p>
            <w:pPr>
              <w:spacing w:before="0" w:after="0"/>
              <w:jc w:val="left"/>
            </w:pPr>
            <w:r>
              <w:rPr>
                <w:rFonts w:ascii="Courier New" w:hAnsi="Courier New"/>
                <w:color w:val="1A1A1A"/>
                <w:sz w:val="17"/>
              </w:rPr>
              <w:t xml:space="preserve">      "models": {</w:t>
            </w:r>
          </w:p>
          <w:p>
            <w:pPr>
              <w:spacing w:before="0" w:after="0"/>
              <w:jc w:val="left"/>
            </w:pPr>
            <w:r>
              <w:rPr>
                <w:rFonts w:ascii="Courier New" w:hAnsi="Courier New"/>
                <w:color w:val="1A1A1A"/>
                <w:sz w:val="17"/>
              </w:rPr>
              <w:t xml:space="preserve">        "vllm/google/gemma-4-E2B-it":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"model": {</w:t>
            </w:r>
          </w:p>
          <w:p>
            <w:pPr>
              <w:spacing w:before="0" w:after="0"/>
              <w:jc w:val="left"/>
            </w:pPr>
            <w:r>
              <w:rPr>
                <w:rFonts w:ascii="Courier New" w:hAnsi="Courier New"/>
                <w:color w:val="1A1A1A"/>
                <w:sz w:val="17"/>
              </w:rPr>
              <w:t xml:space="preserve">        "primary": "vllm/google/gemma-4-E2B-it"</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"compaction": {</w:t>
            </w:r>
          </w:p>
          <w:p>
            <w:pPr>
              <w:spacing w:before="0" w:after="0"/>
              <w:jc w:val="left"/>
            </w:pPr>
            <w:r>
              <w:rPr>
                <w:rFonts w:ascii="Courier New" w:hAnsi="Courier New"/>
                <w:color w:val="1A1A1A"/>
                <w:sz w:val="17"/>
              </w:rPr>
              <w:t xml:space="preserve">        "reserveTokensFloor": 6000</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"timeoutSeconds": 300,</w:t>
            </w:r>
          </w:p>
          <w:p>
            <w:pPr>
              <w:spacing w:before="0" w:after="0"/>
              <w:jc w:val="left"/>
            </w:pPr>
            <w:r>
              <w:rPr>
                <w:rFonts w:ascii="Courier New" w:hAnsi="Courier New"/>
                <w:color w:val="1A1A1A"/>
                <w:sz w:val="17"/>
              </w:rPr>
              <w:t xml:space="preserve">      "memorySearch": {</w:t>
            </w:r>
          </w:p>
          <w:p>
            <w:pPr>
              <w:spacing w:before="0" w:after="0"/>
              <w:jc w:val="left"/>
            </w:pPr>
            <w:r>
              <w:rPr>
                <w:rFonts w:ascii="Courier New" w:hAnsi="Courier New"/>
                <w:color w:val="1A1A1A"/>
                <w:sz w:val="17"/>
              </w:rPr>
              <w:t xml:space="preserve">        "enabled": false</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"bootstrapMaxChars": 20000,</w:t>
            </w:r>
          </w:p>
          <w:p>
            <w:pPr>
              <w:spacing w:before="0" w:after="0"/>
              <w:jc w:val="left"/>
            </w:pPr>
            <w:r>
              <w:rPr>
                <w:rFonts w:ascii="Courier New" w:hAnsi="Courier New"/>
                <w:color w:val="1A1A1A"/>
                <w:sz w:val="17"/>
              </w:rPr>
              <w:t xml:space="preserve">      "bootstrapTotalMaxChars": 150000,</w:t>
            </w:r>
          </w:p>
          <w:p>
            <w:pPr>
              <w:spacing w:before="0" w:after="0"/>
              <w:jc w:val="left"/>
            </w:pPr>
            <w:r>
              <w:rPr>
                <w:rFonts w:ascii="Courier New" w:hAnsi="Courier New"/>
                <w:color w:val="1A1A1A"/>
                <w:sz w:val="17"/>
              </w:rPr>
              <w:t xml:space="preserve">      "contextInjection": "always"</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"gateway": {</w:t>
            </w:r>
          </w:p>
          <w:p>
            <w:pPr>
              <w:spacing w:before="0" w:after="0"/>
              <w:jc w:val="left"/>
            </w:pPr>
            <w:r>
              <w:rPr>
                <w:rFonts w:ascii="Courier New" w:hAnsi="Courier New"/>
                <w:color w:val="1A1A1A"/>
                <w:sz w:val="17"/>
              </w:rPr>
              <w:t xml:space="preserve">    "mode": "local",</w:t>
            </w:r>
          </w:p>
          <w:p>
            <w:pPr>
              <w:spacing w:before="0" w:after="0"/>
              <w:jc w:val="left"/>
            </w:pPr>
            <w:r>
              <w:rPr>
                <w:rFonts w:ascii="Courier New" w:hAnsi="Courier New"/>
                <w:color w:val="1A1A1A"/>
                <w:sz w:val="17"/>
              </w:rPr>
              <w:t xml:space="preserve">    "auth": {</w:t>
            </w:r>
          </w:p>
          <w:p>
            <w:pPr>
              <w:spacing w:before="0" w:after="0"/>
              <w:jc w:val="left"/>
            </w:pPr>
            <w:r>
              <w:rPr>
                <w:rFonts w:ascii="Courier New" w:hAnsi="Courier New"/>
                <w:color w:val="1A1A1A"/>
                <w:sz w:val="17"/>
              </w:rPr>
              <w:t xml:space="preserve">      "mode": "token",</w:t>
            </w:r>
          </w:p>
          <w:p>
            <w:pPr>
              <w:spacing w:before="0" w:after="0"/>
              <w:jc w:val="left"/>
            </w:pPr>
            <w:r>
              <w:rPr>
                <w:rFonts w:ascii="Courier New" w:hAnsi="Courier New"/>
                <w:color w:val="1A1A1A"/>
                <w:sz w:val="17"/>
              </w:rPr>
              <w:t xml:space="preserve">      "token": "${GATEWAY_TOKEN}"</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"port": 18789,</w:t>
            </w:r>
          </w:p>
          <w:p>
            <w:pPr>
              <w:spacing w:before="0" w:after="0"/>
              <w:jc w:val="left"/>
            </w:pPr>
            <w:r>
              <w:rPr>
                <w:rFonts w:ascii="Courier New" w:hAnsi="Courier New"/>
                <w:color w:val="1A1A1A"/>
                <w:sz w:val="17"/>
              </w:rPr>
              <w:t xml:space="preserve">    "bind": "loopback",</w:t>
            </w:r>
          </w:p>
          <w:p>
            <w:pPr>
              <w:spacing w:before="0" w:after="0"/>
              <w:jc w:val="left"/>
            </w:pPr>
            <w:r>
              <w:rPr>
                <w:rFonts w:ascii="Courier New" w:hAnsi="Courier New"/>
                <w:color w:val="1A1A1A"/>
                <w:sz w:val="17"/>
              </w:rPr>
              <w:t xml:space="preserve">    "tailscale": { "mode": "off", "resetOnExit": false },</w:t>
            </w:r>
          </w:p>
          <w:p>
            <w:pPr>
              <w:spacing w:before="0" w:after="0"/>
              <w:jc w:val="left"/>
            </w:pPr>
            <w:r>
              <w:rPr>
                <w:rFonts w:ascii="Courier New" w:hAnsi="Courier New"/>
                <w:color w:val="1A1A1A"/>
                <w:sz w:val="17"/>
              </w:rPr>
              <w:t xml:space="preserve">    "controlUi": { "allowInsecureAuth": true },</w:t>
            </w:r>
          </w:p>
          <w:p>
            <w:pPr>
              <w:spacing w:before="0" w:after="0"/>
              <w:jc w:val="left"/>
            </w:pPr>
            <w:r>
              <w:rPr>
                <w:rFonts w:ascii="Courier New" w:hAnsi="Courier New"/>
                <w:color w:val="1A1A1A"/>
                <w:sz w:val="17"/>
              </w:rPr>
              <w:t xml:space="preserve">    "nodes": {</w:t>
            </w:r>
          </w:p>
          <w:p>
            <w:pPr>
              <w:spacing w:before="0" w:after="0"/>
              <w:jc w:val="left"/>
            </w:pPr>
            <w:r>
              <w:rPr>
                <w:rFonts w:ascii="Courier New" w:hAnsi="Courier New"/>
                <w:color w:val="1A1A1A"/>
                <w:sz w:val="17"/>
              </w:rPr>
              <w:t xml:space="preserve">      "denyCommands": [</w:t>
            </w:r>
          </w:p>
          <w:p>
            <w:pPr>
              <w:spacing w:before="0" w:after="0"/>
              <w:jc w:val="left"/>
            </w:pPr>
            <w:r>
              <w:rPr>
                <w:rFonts w:ascii="Courier New" w:hAnsi="Courier New"/>
                <w:color w:val="1A1A1A"/>
                <w:sz w:val="17"/>
              </w:rPr>
              <w:t xml:space="preserve">        "camera.snap", "camera.clip", "screen.record",</w:t>
            </w:r>
          </w:p>
          <w:p>
            <w:pPr>
              <w:spacing w:before="0" w:after="0"/>
              <w:jc w:val="left"/>
            </w:pPr>
            <w:r>
              <w:rPr>
                <w:rFonts w:ascii="Courier New" w:hAnsi="Courier New"/>
                <w:color w:val="1A1A1A"/>
                <w:sz w:val="17"/>
              </w:rPr>
              <w:t xml:space="preserve">        "contacts.add", "calendar.add", "reminders.add",</w:t>
            </w:r>
          </w:p>
          <w:p>
            <w:pPr>
              <w:spacing w:before="0" w:after="0"/>
              <w:jc w:val="left"/>
            </w:pPr>
            <w:r>
              <w:rPr>
                <w:rFonts w:ascii="Courier New" w:hAnsi="Courier New"/>
                <w:color w:val="1A1A1A"/>
                <w:sz w:val="17"/>
              </w:rPr>
              <w:t xml:space="preserve">        "sms.send", "sms.search"</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"session": {</w:t>
            </w:r>
          </w:p>
          <w:p>
            <w:pPr>
              <w:spacing w:before="0" w:after="0"/>
              <w:jc w:val="left"/>
            </w:pPr>
            <w:r>
              <w:rPr>
                <w:rFonts w:ascii="Courier New" w:hAnsi="Courier New"/>
                <w:color w:val="1A1A1A"/>
                <w:sz w:val="17"/>
              </w:rPr>
              <w:t xml:space="preserve">    "dmScope": "per-channel-peer"</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"tools": {</w:t>
            </w:r>
          </w:p>
          <w:p>
            <w:pPr>
              <w:spacing w:before="0" w:after="0"/>
              <w:jc w:val="left"/>
            </w:pPr>
            <w:r>
              <w:rPr>
                <w:rFonts w:ascii="Courier New" w:hAnsi="Courier New"/>
                <w:color w:val="1A1A1A"/>
                <w:sz w:val="17"/>
              </w:rPr>
              <w:t xml:space="preserve">    "profile": "full",</w:t>
            </w:r>
          </w:p>
          <w:p>
            <w:pPr>
              <w:spacing w:before="0" w:after="0"/>
              <w:jc w:val="left"/>
            </w:pPr>
            <w:r>
              <w:rPr>
                <w:rFonts w:ascii="Courier New" w:hAnsi="Courier New"/>
                <w:color w:val="1A1A1A"/>
                <w:sz w:val="17"/>
              </w:rPr>
              <w:t xml:space="preserve">    "web": {</w:t>
            </w:r>
          </w:p>
          <w:p>
            <w:pPr>
              <w:spacing w:before="0" w:after="0"/>
              <w:jc w:val="left"/>
            </w:pPr>
            <w:r>
              <w:rPr>
                <w:rFonts w:ascii="Courier New" w:hAnsi="Courier New"/>
                <w:color w:val="1A1A1A"/>
                <w:sz w:val="17"/>
              </w:rPr>
              <w:t xml:space="preserve">      "search": { "provider": "brave", "enabled": true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"plugins": {</w:t>
            </w:r>
          </w:p>
          <w:p>
            <w:pPr>
              <w:spacing w:before="0" w:after="0"/>
              <w:jc w:val="left"/>
            </w:pPr>
            <w:r>
              <w:rPr>
                <w:rFonts w:ascii="Courier New" w:hAnsi="Courier New"/>
                <w:color w:val="1A1A1A"/>
                <w:sz w:val="17"/>
              </w:rPr>
              <w:t xml:space="preserve">    "entries": {</w:t>
            </w:r>
          </w:p>
          <w:p>
            <w:pPr>
              <w:spacing w:before="0" w:after="0"/>
              <w:jc w:val="left"/>
            </w:pPr>
            <w:r>
              <w:rPr>
                <w:rFonts w:ascii="Courier New" w:hAnsi="Courier New"/>
                <w:color w:val="1A1A1A"/>
                <w:sz w:val="17"/>
              </w:rPr>
              <w:t xml:space="preserve">      "vllm": { "enabled": true },</w:t>
            </w:r>
          </w:p>
          <w:p>
            <w:pPr>
              <w:spacing w:before="0" w:after="0"/>
              <w:jc w:val="left"/>
            </w:pPr>
            <w:r>
              <w:rPr>
                <w:rFonts w:ascii="Courier New" w:hAnsi="Courier New"/>
                <w:color w:val="1A1A1A"/>
                <w:sz w:val="17"/>
              </w:rPr>
              <w:t xml:space="preserve">      "whatsapp": { "enabled": true },</w:t>
            </w:r>
          </w:p>
          <w:p>
            <w:pPr>
              <w:spacing w:before="0" w:after="0"/>
              <w:jc w:val="left"/>
            </w:pPr>
            <w:r>
              <w:rPr>
                <w:rFonts w:ascii="Courier New" w:hAnsi="Courier New"/>
                <w:color w:val="1A1A1A"/>
                <w:sz w:val="17"/>
              </w:rPr>
              <w:t xml:space="preserve">      "brave": {</w:t>
            </w:r>
          </w:p>
          <w:p>
            <w:pPr>
              <w:spacing w:before="0" w:after="0"/>
              <w:jc w:val="left"/>
            </w:pPr>
            <w:r>
              <w:rPr>
                <w:rFonts w:ascii="Courier New" w:hAnsi="Courier New"/>
                <w:color w:val="1A1A1A"/>
                <w:sz w:val="17"/>
              </w:rPr>
              <w:t xml:space="preserve">        "config": { "webSearch": { "apiKey": "TU_BRAVE_API_KEY" } },</w:t>
            </w:r>
          </w:p>
          <w:p>
            <w:pPr>
              <w:spacing w:before="0" w:after="0"/>
              <w:jc w:val="left"/>
            </w:pPr>
            <w:r>
              <w:rPr>
                <w:rFonts w:ascii="Courier New" w:hAnsi="Courier New"/>
                <w:color w:val="1A1A1A"/>
                <w:sz w:val="17"/>
              </w:rPr>
              <w:t xml:space="preserve">        "enabled": true</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"models": {</w:t>
            </w:r>
          </w:p>
          <w:p>
            <w:pPr>
              <w:spacing w:before="0" w:after="0"/>
              <w:jc w:val="left"/>
            </w:pPr>
            <w:r>
              <w:rPr>
                <w:rFonts w:ascii="Courier New" w:hAnsi="Courier New"/>
                <w:color w:val="1A1A1A"/>
                <w:sz w:val="17"/>
              </w:rPr>
              <w:t xml:space="preserve">    "mode": "merge",</w:t>
            </w:r>
          </w:p>
          <w:p>
            <w:pPr>
              <w:spacing w:before="0" w:after="0"/>
              <w:jc w:val="left"/>
            </w:pPr>
            <w:r>
              <w:rPr>
                <w:rFonts w:ascii="Courier New" w:hAnsi="Courier New"/>
                <w:color w:val="1A1A1A"/>
                <w:sz w:val="17"/>
              </w:rPr>
              <w:t xml:space="preserve">    "providers": {</w:t>
            </w:r>
          </w:p>
          <w:p>
            <w:pPr>
              <w:spacing w:before="0" w:after="0"/>
              <w:jc w:val="left"/>
            </w:pPr>
            <w:r>
              <w:rPr>
                <w:rFonts w:ascii="Courier New" w:hAnsi="Courier New"/>
                <w:color w:val="1A1A1A"/>
                <w:sz w:val="17"/>
              </w:rPr>
              <w:t xml:space="preserve">      "vllm": {</w:t>
            </w:r>
          </w:p>
          <w:p>
            <w:pPr>
              <w:spacing w:before="0" w:after="0"/>
              <w:jc w:val="left"/>
            </w:pPr>
            <w:r>
              <w:rPr>
                <w:rFonts w:ascii="Courier New" w:hAnsi="Courier New"/>
                <w:color w:val="1A1A1A"/>
                <w:sz w:val="17"/>
              </w:rPr>
              <w:t xml:space="preserve">        "baseUrl": "http://127.0.0.1:8000/v1",</w:t>
            </w:r>
          </w:p>
          <w:p>
            <w:pPr>
              <w:spacing w:before="0" w:after="0"/>
              <w:jc w:val="left"/>
            </w:pPr>
            <w:r>
              <w:rPr>
                <w:rFonts w:ascii="Courier New" w:hAnsi="Courier New"/>
                <w:color w:val="1A1A1A"/>
                <w:sz w:val="17"/>
              </w:rPr>
              <w:t xml:space="preserve">        "api": "openai-completions",</w:t>
            </w:r>
          </w:p>
          <w:p>
            <w:pPr>
              <w:spacing w:before="0" w:after="0"/>
              <w:jc w:val="left"/>
            </w:pPr>
            <w:r>
              <w:rPr>
                <w:rFonts w:ascii="Courier New" w:hAnsi="Courier New"/>
                <w:color w:val="1A1A1A"/>
                <w:sz w:val="17"/>
              </w:rPr>
              <w:t xml:space="preserve">        "apiKey": "vllm-local",</w:t>
            </w:r>
          </w:p>
          <w:p>
            <w:pPr>
              <w:spacing w:before="0" w:after="0"/>
              <w:jc w:val="left"/>
            </w:pPr>
            <w:r>
              <w:rPr>
                <w:rFonts w:ascii="Courier New" w:hAnsi="Courier New"/>
                <w:color w:val="1A1A1A"/>
                <w:sz w:val="17"/>
              </w:rPr>
              <w:t xml:space="preserve">        "timeoutSeconds": 300,</w:t>
            </w:r>
          </w:p>
          <w:p>
            <w:pPr>
              <w:spacing w:before="0" w:after="0"/>
              <w:jc w:val="left"/>
            </w:pPr>
            <w:r>
              <w:rPr>
                <w:rFonts w:ascii="Courier New" w:hAnsi="Courier New"/>
                <w:color w:val="1A1A1A"/>
                <w:sz w:val="17"/>
              </w:rPr>
              <w:t xml:space="preserve">        "models":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"id": "google/gemma-4-E2B-it",</w:t>
            </w:r>
          </w:p>
          <w:p>
            <w:pPr>
              <w:spacing w:before="0" w:after="0"/>
              <w:jc w:val="left"/>
            </w:pPr>
            <w:r>
              <w:rPr>
                <w:rFonts w:ascii="Courier New" w:hAnsi="Courier New"/>
                <w:color w:val="1A1A1A"/>
                <w:sz w:val="17"/>
              </w:rPr>
              <w:t xml:space="preserve">            "name": "Gemma 4 E2B (local vLLM)",</w:t>
            </w:r>
          </w:p>
          <w:p>
            <w:pPr>
              <w:spacing w:before="0" w:after="0"/>
              <w:jc w:val="left"/>
            </w:pPr>
            <w:r>
              <w:rPr>
                <w:rFonts w:ascii="Courier New" w:hAnsi="Courier New"/>
                <w:color w:val="1A1A1A"/>
                <w:sz w:val="17"/>
              </w:rPr>
              <w:t xml:space="preserve">            "reasoning": false,</w:t>
            </w:r>
          </w:p>
          <w:p>
            <w:pPr>
              <w:spacing w:before="0" w:after="0"/>
              <w:jc w:val="left"/>
            </w:pPr>
            <w:r>
              <w:rPr>
                <w:rFonts w:ascii="Courier New" w:hAnsi="Courier New"/>
                <w:color w:val="1A1A1A"/>
                <w:sz w:val="17"/>
              </w:rPr>
              <w:t xml:space="preserve">            "input": ["text", "image"],</w:t>
            </w:r>
          </w:p>
          <w:p>
            <w:pPr>
              <w:spacing w:before="0" w:after="0"/>
              <w:jc w:val="left"/>
            </w:pPr>
            <w:r>
              <w:rPr>
                <w:rFonts w:ascii="Courier New" w:hAnsi="Courier New"/>
                <w:color w:val="1A1A1A"/>
                <w:sz w:val="17"/>
              </w:rPr>
              <w:t xml:space="preserve">            "cost": { "input": 0, "output": 0, "cacheRead": 0, "cacheWrite": 0 },</w:t>
            </w:r>
          </w:p>
          <w:p>
            <w:pPr>
              <w:spacing w:before="0" w:after="0"/>
              <w:jc w:val="left"/>
            </w:pPr>
            <w:r>
              <w:rPr>
                <w:rFonts w:ascii="Courier New" w:hAnsi="Courier New"/>
                <w:color w:val="1A1A1A"/>
                <w:sz w:val="17"/>
              </w:rPr>
              <w:t xml:space="preserve">            "contextWindow": 65536,</w:t>
            </w:r>
          </w:p>
          <w:p>
            <w:pPr>
              <w:spacing w:before="0" w:after="0"/>
              <w:jc w:val="left"/>
            </w:pPr>
            <w:r>
              <w:rPr>
                <w:rFonts w:ascii="Courier New" w:hAnsi="Courier New"/>
                <w:color w:val="1A1A1A"/>
                <w:sz w:val="17"/>
              </w:rPr>
              <w:t xml:space="preserve">            "maxTokens": 4096</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"auth": {</w:t>
            </w:r>
          </w:p>
          <w:p>
            <w:pPr>
              <w:spacing w:before="0" w:after="0"/>
              <w:jc w:val="left"/>
            </w:pPr>
            <w:r>
              <w:rPr>
                <w:rFonts w:ascii="Courier New" w:hAnsi="Courier New"/>
                <w:color w:val="1A1A1A"/>
                <w:sz w:val="17"/>
              </w:rPr>
              <w:t xml:space="preserve">    "profiles": {</w:t>
            </w:r>
          </w:p>
          <w:p>
            <w:pPr>
              <w:spacing w:before="0" w:after="0"/>
              <w:jc w:val="left"/>
            </w:pPr>
            <w:r>
              <w:rPr>
                <w:rFonts w:ascii="Courier New" w:hAnsi="Courier New"/>
                <w:color w:val="1A1A1A"/>
                <w:sz w:val="17"/>
              </w:rPr>
              <w:t xml:space="preserve">      "vllm:default": { "provider": "vllm", "mode": "api_key"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"channels": {</w:t>
            </w:r>
          </w:p>
          <w:p>
            <w:pPr>
              <w:spacing w:before="0" w:after="0"/>
              <w:jc w:val="left"/>
            </w:pPr>
            <w:r>
              <w:rPr>
                <w:rFonts w:ascii="Courier New" w:hAnsi="Courier New"/>
                <w:color w:val="1A1A1A"/>
                <w:sz w:val="17"/>
              </w:rPr>
              <w:t xml:space="preserve">    "whatsapp": {</w:t>
            </w:r>
          </w:p>
          <w:p>
            <w:pPr>
              <w:spacing w:before="0" w:after="0"/>
              <w:jc w:val="left"/>
            </w:pPr>
            <w:r>
              <w:rPr>
                <w:rFonts w:ascii="Courier New" w:hAnsi="Courier New"/>
                <w:color w:val="1A1A1A"/>
                <w:sz w:val="17"/>
              </w:rPr>
              <w:t xml:space="preserve">      "enabled": true,</w:t>
            </w:r>
          </w:p>
          <w:p>
            <w:pPr>
              <w:spacing w:before="0" w:after="0"/>
              <w:jc w:val="left"/>
            </w:pPr>
            <w:r>
              <w:rPr>
                <w:rFonts w:ascii="Courier New" w:hAnsi="Courier New"/>
                <w:color w:val="1A1A1A"/>
                <w:sz w:val="17"/>
              </w:rPr>
              <w:t xml:space="preserve">      "selfChatMode": false,</w:t>
            </w:r>
          </w:p>
          <w:p>
            <w:pPr>
              <w:spacing w:before="0" w:after="0"/>
              <w:jc w:val="left"/>
            </w:pPr>
            <w:r>
              <w:rPr>
                <w:rFonts w:ascii="Courier New" w:hAnsi="Courier New"/>
                <w:color w:val="1A1A1A"/>
                <w:sz w:val="17"/>
              </w:rPr>
              <w:t xml:space="preserve">      "dmPolicy": "pairing"</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"commands": {</w:t>
            </w:r>
          </w:p>
          <w:p>
            <w:pPr>
              <w:spacing w:before="0" w:after="0"/>
              <w:jc w:val="left"/>
            </w:pPr>
            <w:r>
              <w:rPr>
                <w:rFonts w:ascii="Courier New" w:hAnsi="Courier New"/>
                <w:color w:val="1A1A1A"/>
                <w:sz w:val="17"/>
              </w:rPr>
              <w:t xml:space="preserve">    "ownerAllowFrom": ["whatsapp:+57XXXXXXXXXX"]</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"hooks": {</w:t>
            </w:r>
          </w:p>
          <w:p>
            <w:pPr>
              <w:spacing w:before="0" w:after="0"/>
              <w:jc w:val="left"/>
            </w:pPr>
            <w:r>
              <w:rPr>
                <w:rFonts w:ascii="Courier New" w:hAnsi="Courier New"/>
                <w:color w:val="1A1A1A"/>
                <w:sz w:val="17"/>
              </w:rPr>
              <w:t xml:space="preserve">    "internal": {</w:t>
            </w:r>
          </w:p>
          <w:p>
            <w:pPr>
              <w:spacing w:before="0" w:after="0"/>
              <w:jc w:val="left"/>
            </w:pPr>
            <w:r>
              <w:rPr>
                <w:rFonts w:ascii="Courier New" w:hAnsi="Courier New"/>
                <w:color w:val="1A1A1A"/>
                <w:sz w:val="17"/>
              </w:rPr>
              <w:t xml:space="preserve">      "enabled": true,</w:t>
            </w:r>
          </w:p>
          <w:p>
            <w:pPr>
              <w:spacing w:before="0" w:after="0"/>
              <w:jc w:val="left"/>
            </w:pPr>
            <w:r>
              <w:rPr>
                <w:rFonts w:ascii="Courier New" w:hAnsi="Courier New"/>
                <w:color w:val="1A1A1A"/>
                <w:sz w:val="17"/>
              </w:rPr>
              <w:t xml:space="preserve">      "entries": {</w:t>
            </w:r>
          </w:p>
          <w:p>
            <w:pPr>
              <w:spacing w:before="0" w:after="0"/>
              <w:jc w:val="left"/>
            </w:pPr>
            <w:r>
              <w:rPr>
                <w:rFonts w:ascii="Courier New" w:hAnsi="Courier New"/>
                <w:color w:val="1A1A1A"/>
                <w:sz w:val="17"/>
              </w:rPr>
              <w:t xml:space="preserve">        "session-memory": { "enabled": true },</w:t>
            </w:r>
          </w:p>
          <w:p>
            <w:pPr>
              <w:spacing w:before="0" w:after="0"/>
              <w:jc w:val="left"/>
            </w:pPr>
            <w:r>
              <w:rPr>
                <w:rFonts w:ascii="Courier New" w:hAnsi="Courier New"/>
                <w:color w:val="1A1A1A"/>
                <w:sz w:val="17"/>
              </w:rPr>
              <w:t xml:space="preserve">        "boot-md": { "enabled": true },</w:t>
            </w:r>
          </w:p>
          <w:p>
            <w:pPr>
              <w:spacing w:before="0" w:after="0"/>
              <w:jc w:val="left"/>
            </w:pPr>
            <w:r>
              <w:rPr>
                <w:rFonts w:ascii="Courier New" w:hAnsi="Courier New"/>
                <w:color w:val="1A1A1A"/>
                <w:sz w:val="17"/>
              </w:rPr>
              <w:t xml:space="preserve">        "bootstrap-extra-files": { "enabled": true },</w:t>
            </w:r>
          </w:p>
          <w:p>
            <w:pPr>
              <w:spacing w:before="0" w:after="0"/>
              <w:jc w:val="left"/>
            </w:pPr>
            <w:r>
              <w:rPr>
                <w:rFonts w:ascii="Courier New" w:hAnsi="Courier New"/>
                <w:color w:val="1A1A1A"/>
                <w:sz w:val="17"/>
              </w:rPr>
              <w:t xml:space="preserve">        "command-logger": { "enabled": true },</w:t>
            </w:r>
          </w:p>
          <w:p>
            <w:pPr>
              <w:spacing w:before="0" w:after="0"/>
              <w:jc w:val="left"/>
            </w:pPr>
            <w:r>
              <w:rPr>
                <w:rFonts w:ascii="Courier New" w:hAnsi="Courier New"/>
                <w:color w:val="1A1A1A"/>
                <w:sz w:val="17"/>
              </w:rPr>
              <w:t xml:space="preserve">        "compaction-notifier": { "enabled": true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t>EOF</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Validar que el JSON es correcto</w:t>
            </w:r>
          </w:p>
          <w:p>
            <w:pPr>
              <w:spacing w:before="0" w:after="0"/>
              <w:jc w:val="left"/>
            </w:pPr>
            <w:r>
              <w:rPr>
                <w:rFonts w:ascii="Courier New" w:hAnsi="Courier New"/>
                <w:color w:val="1A1A1A"/>
                <w:sz w:val="17"/>
              </w:rPr>
              <w:t>python3 -m json.tool ~/.openclaw/openclaw.json &gt; /dev/null \</w:t>
            </w:r>
          </w:p>
          <w:p>
            <w:pPr>
              <w:spacing w:before="0" w:after="0"/>
              <w:jc w:val="left"/>
            </w:pPr>
            <w:r>
              <w:rPr>
                <w:rFonts w:ascii="Courier New" w:hAnsi="Courier New"/>
                <w:color w:val="1A1A1A"/>
                <w:sz w:val="17"/>
              </w:rPr>
              <w:t xml:space="preserve">  &amp;&amp; echo "✅ Config JSON válida" \</w:t>
            </w:r>
          </w:p>
          <w:p>
            <w:pPr>
              <w:spacing w:before="0" w:after="0"/>
              <w:jc w:val="left"/>
            </w:pPr>
            <w:r>
              <w:rPr>
                <w:rFonts w:ascii="Courier New" w:hAnsi="Courier New"/>
                <w:color w:val="1A1A1A"/>
                <w:sz w:val="17"/>
              </w:rPr>
              <w:t xml:space="preserve">  || echo "❌ Error en JSON — revisar con: python3 -m json.tool ~/.openclaw/openclaw.json"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Aplicar la configuración y reiniciar el gateway</w:t>
            </w:r>
          </w:p>
          <w:p>
            <w:pPr>
              <w:spacing w:before="0" w:after="0"/>
              <w:jc w:val="left"/>
            </w:pPr>
            <w:r>
              <w:rPr>
                <w:rFonts w:ascii="Courier New" w:hAnsi="Courier New"/>
                <w:color w:val="1A1A1A"/>
                <w:sz w:val="17"/>
              </w:rPr>
              <w:t>openclaw gateway restart</w:t>
            </w:r>
          </w:p>
          <w:p>
            <w:pPr>
              <w:spacing w:before="0" w:after="0"/>
              <w:jc w:val="left"/>
            </w:pPr>
            <w:r>
              <w:rPr>
                <w:rFonts w:ascii="Courier New" w:hAnsi="Courier New"/>
                <w:color w:val="1A1A1A"/>
                <w:sz w:val="17"/>
              </w:rPr>
              <w:t>sleep 5</w:t>
            </w:r>
          </w:p>
          <w:p>
            <w:pPr>
              <w:spacing w:before="0" w:after="0"/>
              <w:jc w:val="left"/>
            </w:pPr>
            <w:r>
              <w:rPr>
                <w:rFonts w:ascii="Courier New" w:hAnsi="Courier New"/>
                <w:color w:val="1A1A1A"/>
                <w:sz w:val="17"/>
              </w:rPr>
              <w:t>openclaw doctor</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Salida esperada de 'openclaw doctor':</w:t>
            </w:r>
          </w:p>
          <w:p>
            <w:pPr>
              <w:spacing w:before="0" w:after="0"/>
              <w:jc w:val="left"/>
            </w:pPr>
            <w:r>
              <w:rPr>
                <w:rFonts w:ascii="Courier New" w:hAnsi="Courier New"/>
                <w:color w:val="888888"/>
                <w:sz w:val="17"/>
              </w:rPr>
              <w:t># ✅ Gateway: running on port 18789</w:t>
            </w:r>
          </w:p>
          <w:p>
            <w:pPr>
              <w:spacing w:before="0" w:after="0"/>
              <w:jc w:val="left"/>
            </w:pPr>
            <w:r>
              <w:rPr>
                <w:rFonts w:ascii="Courier New" w:hAnsi="Courier New"/>
                <w:color w:val="888888"/>
                <w:sz w:val="17"/>
              </w:rPr>
              <w:t># ✅ Model: vllm/google/gemma-4-E2B-it (connected)</w:t>
            </w:r>
          </w:p>
          <w:p>
            <w:pPr>
              <w:spacing w:before="0" w:after="0"/>
              <w:jc w:val="left"/>
            </w:pPr>
            <w:r>
              <w:rPr>
                <w:rFonts w:ascii="Courier New" w:hAnsi="Courier New"/>
                <w:color w:val="888888"/>
                <w:sz w:val="17"/>
              </w:rPr>
              <w:t># ✅ Tools profile: full</w:t>
            </w:r>
          </w:p>
          <w:p>
            <w:pPr>
              <w:spacing w:before="0" w:after="0"/>
              <w:jc w:val="left"/>
            </w:pPr>
            <w:r>
              <w:rPr>
                <w:rFonts w:ascii="Courier New" w:hAnsi="Courier New"/>
                <w:color w:val="888888"/>
                <w:sz w:val="17"/>
              </w:rPr>
              <w:t># ✅ WhatsApp: enabled (pending pairing)</w:t>
            </w:r>
          </w:p>
        </w:tc>
      </w:tr>
    </w:tbl>
    <w:p/>
    <w:p>
      <w:pPr>
        <w:spacing w:after="120"/>
        <w:jc w:val="both"/>
      </w:pPr>
      <w:r>
        <w:t>Tabla de errores comunes en la configuración (todos verificados en producción):</w:t>
      </w:r>
    </w:p>
    <w:tbl>
      <w:tblPr>
        <w:tblStyle w:val="TableGrid"/>
        <w:tblW w:type="auto" w:w="0"/>
        <w:tblLook w:firstColumn="1" w:firstRow="1" w:lastColumn="0" w:lastRow="0" w:noHBand="0" w:noVBand="1" w:val="04A0"/>
        <w:tblW w:w="5000" w:type="pct"/>
      </w:tblPr>
      <w:tblGrid>
        <w:gridCol w:w="1620"/>
        <w:gridCol w:w="1620"/>
        <w:gridCol w:w="1620"/>
        <w:gridCol w:w="1620"/>
      </w:tblGrid>
      <w:tr>
        <w:tc>
          <w:tcPr>
            <w:tcW w:type="dxa" w:w="1620"/>
            <w:shd w:val="clear" w:color="auto" w:fill="CCCCCC"/>
          </w:tcPr>
          <w:p>
            <w:pPr>
              <w:jc w:val="center"/>
            </w:pPr>
            <w:r>
              <w:rPr>
                <w:rFonts w:ascii="Times New Roman" w:hAnsi="Times New Roman"/>
                <w:b/>
                <w:sz w:val="18"/>
              </w:rPr>
              <w:t>Campo incorrecto</w:t>
            </w:r>
          </w:p>
        </w:tc>
        <w:tc>
          <w:tcPr>
            <w:tcW w:type="dxa" w:w="1620"/>
            <w:shd w:val="clear" w:color="auto" w:fill="CCCCCC"/>
          </w:tcPr>
          <w:p>
            <w:pPr>
              <w:jc w:val="center"/>
            </w:pPr>
            <w:r>
              <w:rPr>
                <w:rFonts w:ascii="Times New Roman" w:hAnsi="Times New Roman"/>
                <w:b/>
                <w:sz w:val="18"/>
              </w:rPr>
              <w:t>Valor que falla</w:t>
            </w:r>
          </w:p>
        </w:tc>
        <w:tc>
          <w:tcPr>
            <w:tcW w:type="dxa" w:w="1620"/>
            <w:shd w:val="clear" w:color="auto" w:fill="CCCCCC"/>
          </w:tcPr>
          <w:p>
            <w:pPr>
              <w:jc w:val="center"/>
            </w:pPr>
            <w:r>
              <w:rPr>
                <w:rFonts w:ascii="Times New Roman" w:hAnsi="Times New Roman"/>
                <w:b/>
                <w:sz w:val="18"/>
              </w:rPr>
              <w:t>Valor correcto</w:t>
            </w:r>
          </w:p>
        </w:tc>
        <w:tc>
          <w:tcPr>
            <w:tcW w:type="dxa" w:w="1620"/>
            <w:shd w:val="clear" w:color="auto" w:fill="CCCCCC"/>
          </w:tcPr>
          <w:p>
            <w:pPr>
              <w:jc w:val="center"/>
            </w:pPr>
            <w:r>
              <w:rPr>
                <w:rFonts w:ascii="Times New Roman" w:hAnsi="Times New Roman"/>
                <w:b/>
                <w:sz w:val="18"/>
              </w:rPr>
              <w:t>Consecuencia del error</w:t>
            </w:r>
          </w:p>
        </w:tc>
      </w:tr>
      <w:tr>
        <w:tc>
          <w:tcPr>
            <w:tcW w:type="dxa" w:w="1620"/>
            <w:shd w:val="clear" w:color="auto" w:fill="F8F8F8"/>
          </w:tcPr>
          <w:p>
            <w:r>
              <w:rPr>
                <w:rFonts w:ascii="Times New Roman" w:hAnsi="Times New Roman"/>
                <w:sz w:val="18"/>
              </w:rPr>
              <w:t>`tools.profile`</w:t>
            </w:r>
          </w:p>
        </w:tc>
        <w:tc>
          <w:tcPr>
            <w:tcW w:type="dxa" w:w="1620"/>
            <w:shd w:val="clear" w:color="auto" w:fill="F8F8F8"/>
          </w:tcPr>
          <w:p>
            <w:r>
              <w:rPr>
                <w:rFonts w:ascii="Times New Roman" w:hAnsi="Times New Roman"/>
                <w:sz w:val="18"/>
              </w:rPr>
              <w:t>`"default"`</w:t>
            </w:r>
          </w:p>
        </w:tc>
        <w:tc>
          <w:tcPr>
            <w:tcW w:type="dxa" w:w="1620"/>
            <w:shd w:val="clear" w:color="auto" w:fill="F8F8F8"/>
          </w:tcPr>
          <w:p>
            <w:r>
              <w:rPr>
                <w:rFonts w:ascii="Times New Roman" w:hAnsi="Times New Roman"/>
                <w:sz w:val="18"/>
              </w:rPr>
              <w:t>`"full"`</w:t>
            </w:r>
          </w:p>
        </w:tc>
        <w:tc>
          <w:tcPr>
            <w:tcW w:type="dxa" w:w="1620"/>
            <w:shd w:val="clear" w:color="auto" w:fill="F8F8F8"/>
          </w:tcPr>
          <w:p>
            <w:r>
              <w:rPr>
                <w:rFonts w:ascii="Times New Roman" w:hAnsi="Times New Roman"/>
                <w:sz w:val="18"/>
              </w:rPr>
              <w:t>WhatsApp no puede responder mensajes</w:t>
            </w:r>
          </w:p>
        </w:tc>
      </w:tr>
      <w:tr>
        <w:tc>
          <w:tcPr>
            <w:tcW w:type="dxa" w:w="1620"/>
            <w:shd w:val="clear" w:color="auto" w:fill="FFFFFF"/>
          </w:tcPr>
          <w:p>
            <w:r>
              <w:rPr>
                <w:rFonts w:ascii="Times New Roman" w:hAnsi="Times New Roman"/>
                <w:sz w:val="18"/>
              </w:rPr>
              <w:t>`tools.profile`</w:t>
            </w:r>
          </w:p>
        </w:tc>
        <w:tc>
          <w:tcPr>
            <w:tcW w:type="dxa" w:w="1620"/>
            <w:shd w:val="clear" w:color="auto" w:fill="FFFFFF"/>
          </w:tcPr>
          <w:p>
            <w:r>
              <w:rPr>
                <w:rFonts w:ascii="Times New Roman" w:hAnsi="Times New Roman"/>
                <w:sz w:val="18"/>
              </w:rPr>
              <w:t>`"coding"`</w:t>
            </w:r>
          </w:p>
        </w:tc>
        <w:tc>
          <w:tcPr>
            <w:tcW w:type="dxa" w:w="1620"/>
            <w:shd w:val="clear" w:color="auto" w:fill="FFFFFF"/>
          </w:tcPr>
          <w:p>
            <w:r>
              <w:rPr>
                <w:rFonts w:ascii="Times New Roman" w:hAnsi="Times New Roman"/>
                <w:sz w:val="18"/>
              </w:rPr>
              <w:t>`"full"`</w:t>
            </w:r>
          </w:p>
        </w:tc>
        <w:tc>
          <w:tcPr>
            <w:tcW w:type="dxa" w:w="1620"/>
            <w:shd w:val="clear" w:color="auto" w:fill="FFFFFF"/>
          </w:tcPr>
          <w:p>
            <w:r>
              <w:rPr>
                <w:rFonts w:ascii="Times New Roman" w:hAnsi="Times New Roman"/>
                <w:sz w:val="18"/>
              </w:rPr>
              <w:t>Perfil coding elimina la herramienta de respuesta WhatsApp</w:t>
            </w:r>
          </w:p>
        </w:tc>
      </w:tr>
      <w:tr>
        <w:tc>
          <w:tcPr>
            <w:tcW w:type="dxa" w:w="1620"/>
            <w:shd w:val="clear" w:color="auto" w:fill="F8F8F8"/>
          </w:tcPr>
          <w:p>
            <w:r>
              <w:rPr>
                <w:rFonts w:ascii="Times New Roman" w:hAnsi="Times New Roman"/>
                <w:sz w:val="18"/>
              </w:rPr>
              <w:t>`models.providers.vllm.apiKey`</w:t>
            </w:r>
          </w:p>
        </w:tc>
        <w:tc>
          <w:tcPr>
            <w:tcW w:type="dxa" w:w="1620"/>
            <w:shd w:val="clear" w:color="auto" w:fill="F8F8F8"/>
          </w:tcPr>
          <w:p>
            <w:r>
              <w:rPr>
                <w:rFonts w:ascii="Times New Roman" w:hAnsi="Times New Roman"/>
                <w:sz w:val="18"/>
              </w:rPr>
              <w:t>`"VLLM_API_KEY"`</w:t>
            </w:r>
          </w:p>
        </w:tc>
        <w:tc>
          <w:tcPr>
            <w:tcW w:type="dxa" w:w="1620"/>
            <w:shd w:val="clear" w:color="auto" w:fill="F8F8F8"/>
          </w:tcPr>
          <w:p>
            <w:r>
              <w:rPr>
                <w:rFonts w:ascii="Times New Roman" w:hAnsi="Times New Roman"/>
                <w:sz w:val="18"/>
              </w:rPr>
              <w:t>`"vllm-local"`</w:t>
            </w:r>
          </w:p>
        </w:tc>
        <w:tc>
          <w:tcPr>
            <w:tcW w:type="dxa" w:w="1620"/>
            <w:shd w:val="clear" w:color="auto" w:fill="F8F8F8"/>
          </w:tcPr>
          <w:p>
            <w:r>
              <w:rPr>
                <w:rFonts w:ascii="Times New Roman" w:hAnsi="Times New Roman"/>
                <w:sz w:val="18"/>
              </w:rPr>
              <w:t>Error de autenticación contra el endpoint local</w:t>
            </w:r>
          </w:p>
        </w:tc>
      </w:tr>
      <w:tr>
        <w:tc>
          <w:tcPr>
            <w:tcW w:type="dxa" w:w="1620"/>
            <w:shd w:val="clear" w:color="auto" w:fill="FFFFFF"/>
          </w:tcPr>
          <w:p>
            <w:r>
              <w:rPr>
                <w:rFonts w:ascii="Times New Roman" w:hAnsi="Times New Roman"/>
                <w:sz w:val="18"/>
              </w:rPr>
              <w:t>`models.providers.vllm.models[].id`</w:t>
            </w:r>
          </w:p>
        </w:tc>
        <w:tc>
          <w:tcPr>
            <w:tcW w:type="dxa" w:w="1620"/>
            <w:shd w:val="clear" w:color="auto" w:fill="FFFFFF"/>
          </w:tcPr>
          <w:p>
            <w:r>
              <w:rPr>
                <w:rFonts w:ascii="Times New Roman" w:hAnsi="Times New Roman"/>
                <w:sz w:val="18"/>
              </w:rPr>
              <w:t>`"vllm/google/gemma-4-E2B-it"`</w:t>
            </w:r>
          </w:p>
        </w:tc>
        <w:tc>
          <w:tcPr>
            <w:tcW w:type="dxa" w:w="1620"/>
            <w:shd w:val="clear" w:color="auto" w:fill="FFFFFF"/>
          </w:tcPr>
          <w:p>
            <w:r>
              <w:rPr>
                <w:rFonts w:ascii="Times New Roman" w:hAnsi="Times New Roman"/>
                <w:sz w:val="18"/>
              </w:rPr>
              <w:t>`"google/gemma-4-E2B-it"`</w:t>
            </w:r>
          </w:p>
        </w:tc>
        <w:tc>
          <w:tcPr>
            <w:tcW w:type="dxa" w:w="1620"/>
            <w:shd w:val="clear" w:color="auto" w:fill="FFFFFF"/>
          </w:tcPr>
          <w:p>
            <w:r>
              <w:rPr>
                <w:rFonts w:ascii="Times New Roman" w:hAnsi="Times New Roman"/>
                <w:sz w:val="18"/>
              </w:rPr>
              <w:t>El prefijo `vllm/` no va en el `id` del modelo</w:t>
            </w:r>
          </w:p>
        </w:tc>
      </w:tr>
      <w:tr>
        <w:tc>
          <w:tcPr>
            <w:tcW w:type="dxa" w:w="1620"/>
            <w:shd w:val="clear" w:color="auto" w:fill="F8F8F8"/>
          </w:tcPr>
          <w:p>
            <w:r>
              <w:rPr>
                <w:rFonts w:ascii="Times New Roman" w:hAnsi="Times New Roman"/>
                <w:sz w:val="18"/>
              </w:rPr>
              <w:t>`agents.defaults.model.primary`</w:t>
            </w:r>
          </w:p>
        </w:tc>
        <w:tc>
          <w:tcPr>
            <w:tcW w:type="dxa" w:w="1620"/>
            <w:shd w:val="clear" w:color="auto" w:fill="F8F8F8"/>
          </w:tcPr>
          <w:p>
            <w:r>
              <w:rPr>
                <w:rFonts w:ascii="Times New Roman" w:hAnsi="Times New Roman"/>
                <w:sz w:val="18"/>
              </w:rPr>
              <w:t>`"vllm/google/gemma4-..."`</w:t>
            </w:r>
          </w:p>
        </w:tc>
        <w:tc>
          <w:tcPr>
            <w:tcW w:type="dxa" w:w="1620"/>
            <w:shd w:val="clear" w:color="auto" w:fill="F8F8F8"/>
          </w:tcPr>
          <w:p>
            <w:r>
              <w:rPr>
                <w:rFonts w:ascii="Times New Roman" w:hAnsi="Times New Roman"/>
                <w:sz w:val="18"/>
              </w:rPr>
              <w:t>`"vllm/google/gemma-4-..."`</w:t>
            </w:r>
          </w:p>
        </w:tc>
        <w:tc>
          <w:tcPr>
            <w:tcW w:type="dxa" w:w="1620"/>
            <w:shd w:val="clear" w:color="auto" w:fill="F8F8F8"/>
          </w:tcPr>
          <w:p>
            <w:r>
              <w:rPr>
                <w:rFonts w:ascii="Times New Roman" w:hAnsi="Times New Roman"/>
                <w:sz w:val="18"/>
              </w:rPr>
              <w:t>La guión en `gemma-4` es obligatoria</w:t>
            </w:r>
          </w:p>
        </w:tc>
      </w:tr>
      <w:tr>
        <w:tc>
          <w:tcPr>
            <w:tcW w:type="dxa" w:w="1620"/>
            <w:shd w:val="clear" w:color="auto" w:fill="FFFFFF"/>
          </w:tcPr>
          <w:p>
            <w:r>
              <w:rPr>
                <w:rFonts w:ascii="Times New Roman" w:hAnsi="Times New Roman"/>
                <w:sz w:val="18"/>
              </w:rPr>
              <w:t>`models.providers.vllm.models[].contextWindow`</w:t>
            </w:r>
          </w:p>
        </w:tc>
        <w:tc>
          <w:tcPr>
            <w:tcW w:type="dxa" w:w="1620"/>
            <w:shd w:val="clear" w:color="auto" w:fill="FFFFFF"/>
          </w:tcPr>
          <w:p>
            <w:r>
              <w:rPr>
                <w:rFonts w:ascii="Times New Roman" w:hAnsi="Times New Roman"/>
                <w:sz w:val="18"/>
              </w:rPr>
              <w:t>`128000`</w:t>
            </w:r>
          </w:p>
        </w:tc>
        <w:tc>
          <w:tcPr>
            <w:tcW w:type="dxa" w:w="1620"/>
            <w:shd w:val="clear" w:color="auto" w:fill="FFFFFF"/>
          </w:tcPr>
          <w:p>
            <w:r>
              <w:rPr>
                <w:rFonts w:ascii="Times New Roman" w:hAnsi="Times New Roman"/>
                <w:sz w:val="18"/>
              </w:rPr>
              <w:t>`65536`</w:t>
            </w:r>
          </w:p>
        </w:tc>
        <w:tc>
          <w:tcPr>
            <w:tcW w:type="dxa" w:w="1620"/>
            <w:shd w:val="clear" w:color="auto" w:fill="FFFFFF"/>
          </w:tcPr>
          <w:p>
            <w:r>
              <w:rPr>
                <w:rFonts w:ascii="Times New Roman" w:hAnsi="Times New Roman"/>
                <w:sz w:val="18"/>
              </w:rPr>
              <w:t>Debe coincidir con `--max-model-len` del contenedor vLLM</w:t>
            </w:r>
          </w:p>
        </w:tc>
      </w:tr>
      <w:tr>
        <w:tc>
          <w:tcPr>
            <w:tcW w:type="dxa" w:w="1620"/>
            <w:shd w:val="clear" w:color="auto" w:fill="F8F8F8"/>
          </w:tcPr>
          <w:p>
            <w:r>
              <w:rPr>
                <w:rFonts w:ascii="Times New Roman" w:hAnsi="Times New Roman"/>
                <w:sz w:val="18"/>
              </w:rPr>
              <w:t>`models.providers.vllm.models[].maxTokens`</w:t>
            </w:r>
          </w:p>
        </w:tc>
        <w:tc>
          <w:tcPr>
            <w:tcW w:type="dxa" w:w="1620"/>
            <w:shd w:val="clear" w:color="auto" w:fill="F8F8F8"/>
          </w:tcPr>
          <w:p>
            <w:r>
              <w:rPr>
                <w:rFonts w:ascii="Times New Roman" w:hAnsi="Times New Roman"/>
                <w:sz w:val="18"/>
              </w:rPr>
              <w:t>`65536`</w:t>
            </w:r>
          </w:p>
        </w:tc>
        <w:tc>
          <w:tcPr>
            <w:tcW w:type="dxa" w:w="1620"/>
            <w:shd w:val="clear" w:color="auto" w:fill="F8F8F8"/>
          </w:tcPr>
          <w:p>
            <w:r>
              <w:rPr>
                <w:rFonts w:ascii="Times New Roman" w:hAnsi="Times New Roman"/>
                <w:sz w:val="18"/>
              </w:rPr>
              <w:t>`4096`</w:t>
            </w:r>
          </w:p>
        </w:tc>
        <w:tc>
          <w:tcPr>
            <w:tcW w:type="dxa" w:w="1620"/>
            <w:shd w:val="clear" w:color="auto" w:fill="F8F8F8"/>
          </w:tcPr>
          <w:p>
            <w:r>
              <w:rPr>
                <w:rFonts w:ascii="Times New Roman" w:hAnsi="Times New Roman"/>
                <w:sz w:val="18"/>
              </w:rPr>
              <w:t>Si maxTokens == contextWindow, no queda espacio para el input</w:t>
            </w:r>
          </w:p>
        </w:tc>
      </w:tr>
      <w:tr>
        <w:tc>
          <w:tcPr>
            <w:tcW w:type="dxa" w:w="1620"/>
            <w:shd w:val="clear" w:color="auto" w:fill="FFFFFF"/>
          </w:tcPr>
          <w:p>
            <w:r>
              <w:rPr>
                <w:rFonts w:ascii="Times New Roman" w:hAnsi="Times New Roman"/>
                <w:sz w:val="18"/>
              </w:rPr>
              <w:t>`agents.defaults.memorySearch.enabled`</w:t>
            </w:r>
          </w:p>
        </w:tc>
        <w:tc>
          <w:tcPr>
            <w:tcW w:type="dxa" w:w="1620"/>
            <w:shd w:val="clear" w:color="auto" w:fill="FFFFFF"/>
          </w:tcPr>
          <w:p>
            <w:r>
              <w:rPr>
                <w:rFonts w:ascii="Times New Roman" w:hAnsi="Times New Roman"/>
                <w:sz w:val="18"/>
              </w:rPr>
              <w:t>`true`</w:t>
            </w:r>
          </w:p>
        </w:tc>
        <w:tc>
          <w:tcPr>
            <w:tcW w:type="dxa" w:w="1620"/>
            <w:shd w:val="clear" w:color="auto" w:fill="FFFFFF"/>
          </w:tcPr>
          <w:p>
            <w:r>
              <w:rPr>
                <w:rFonts w:ascii="Times New Roman" w:hAnsi="Times New Roman"/>
                <w:sz w:val="18"/>
              </w:rPr>
              <w:t>`false`</w:t>
            </w:r>
          </w:p>
        </w:tc>
        <w:tc>
          <w:tcPr>
            <w:tcW w:type="dxa" w:w="1620"/>
            <w:shd w:val="clear" w:color="auto" w:fill="FFFFFF"/>
          </w:tcPr>
          <w:p>
            <w:r>
              <w:rPr>
                <w:rFonts w:ascii="Times New Roman" w:hAnsi="Times New Roman"/>
                <w:sz w:val="18"/>
              </w:rPr>
              <w:t>Falla sin API key de OpenAI configurada</w:t>
            </w:r>
          </w:p>
        </w:tc>
      </w:tr>
    </w:tbl>
    <w:p/>
    <w:p>
      <w:pPr>
        <w:keepNext/>
        <w:spacing w:before="160" w:after="120"/>
      </w:pPr>
      <w:r>
        <w:rPr>
          <w:b/>
          <w:sz w:val="24"/>
        </w:rPr>
        <w:t>13.1.5 Web UI de OpenClaw desde Windows</w:t>
      </w:r>
    </w:p>
    <w:p>
      <w:pPr>
        <w:spacing w:after="120"/>
        <w:jc w:val="both"/>
      </w:pPr>
      <w:r>
        <w:t>OpenClaw incluye una interfaz web que escucha en el puerto 18789 del Jetson, enlazada únicamente a loopback (127.0.0.1) por seguridad. Para acceder desde un equipo Windows en la misma red local, es necesario crear un túnel SSH.</w:t>
      </w:r>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ADVERTENCIA: </w:t>
            </w:r>
            <w:r>
              <w:rPr>
                <w:rFonts w:ascii="Times New Roman" w:hAnsi="Times New Roman"/>
                <w:sz w:val="20"/>
              </w:rPr>
              <w:t>El túnel SSH se ejecuta desde Windows hacia el Jetson, NO al revés. Si intenta ejecutar el SSH desde el propio Jetson apuntando a sí mismo, recibirá el error `Permission denied (publickey)`.</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 En Windows PowerShell — mantener esta ventana abierta mientras usa el Web UI</w:t>
            </w:r>
          </w:p>
          <w:p>
            <w:pPr>
              <w:spacing w:before="0" w:after="0"/>
              <w:jc w:val="left"/>
            </w:pPr>
            <w:r>
              <w:rPr>
                <w:rFonts w:ascii="Courier New" w:hAnsi="Courier New"/>
                <w:color w:val="1A1A1A"/>
                <w:sz w:val="17"/>
              </w:rPr>
              <w:t># Reemplazar 192.168.1.100 con la IP de su Jetson</w:t>
            </w:r>
          </w:p>
          <w:p>
            <w:pPr>
              <w:spacing w:before="0" w:after="0"/>
              <w:jc w:val="left"/>
            </w:pPr>
            <w:r>
              <w:rPr>
                <w:rFonts w:ascii="Courier New" w:hAnsi="Courier New"/>
                <w:color w:val="1A1A1A"/>
                <w:sz w:val="17"/>
              </w:rPr>
              <w:t>ssh -N -L 18789:127.0.0.1:18789 jetson@192.168.1.100</w:t>
            </w:r>
          </w:p>
        </w:tc>
      </w:tr>
    </w:tbl>
    <w:p/>
    <w:p>
      <w:pPr>
        <w:spacing w:after="120"/>
        <w:jc w:val="both"/>
      </w:pPr>
      <w:r>
        <w:t>Una vez activo el túnel, abra en el navegador de Windows: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http://localhost:18789/#token=TU_TOKEN_AQUI</w:t>
            </w:r>
          </w:p>
        </w:tc>
      </w:tr>
    </w:tbl>
    <w:p/>
    <w:p>
      <w:pPr>
        <w:spacing w:after="120"/>
        <w:jc w:val="both"/>
      </w:pPr>
      <w:r>
        <w:t>Para obtener el token desde el Jetson:</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En el Jetson (via SSH en otra terminal)</w:t>
            </w:r>
          </w:p>
          <w:p>
            <w:pPr>
              <w:spacing w:before="0" w:after="0"/>
              <w:jc w:val="left"/>
            </w:pPr>
            <w:r>
              <w:rPr>
                <w:rFonts w:ascii="Courier New" w:hAnsi="Courier New"/>
                <w:color w:val="1A1A1A"/>
                <w:sz w:val="17"/>
              </w:rPr>
              <w:t>openclaw config get gateway.auth.token</w:t>
            </w:r>
          </w:p>
          <w:p>
            <w:pPr>
              <w:spacing w:before="0" w:after="0"/>
              <w:jc w:val="left"/>
            </w:pPr>
            <w:r>
              <w:rPr>
                <w:rFonts w:ascii="Courier New" w:hAnsi="Courier New"/>
                <w:color w:val="888888"/>
                <w:sz w:val="17"/>
              </w:rPr>
              <w:t># Salida: abc123def456...  (su token de 48 caracteres hexadecimales)</w:t>
            </w:r>
          </w:p>
        </w:tc>
      </w:tr>
    </w:tbl>
    <w:p/>
    <w:p>
      <w:pPr>
        <w:spacing w:after="120"/>
        <w:jc w:val="both"/>
      </w:pPr>
      <w:r>
        <w:t>Alternativa sin túnel SSH — NoMachine:</w:t>
      </w:r>
    </w:p>
    <w:p>
      <w:pPr>
        <w:spacing w:after="120"/>
        <w:jc w:val="both"/>
      </w:pPr>
      <w:r>
        <w:t>Si tiene NoMachine instalado en el Jetson (Parte 7), conéctese con el cliente NoMachine desde Windows y abra el navegador dentro del escritorio virtual del Jetson:</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http://127.0.0.1:18789/#token=TU_TOKEN</w:t>
            </w:r>
          </w:p>
        </w:tc>
      </w:tr>
    </w:tbl>
    <w:p/>
    <w:p>
      <w:pPr>
        <w:spacing w:after="120"/>
        <w:jc w:val="both"/>
      </w:pPr>
      <w:r>
        <w:t>Esta opción es más sencilla y no requiere mantener abierto el túnel SSH.</w:t>
      </w:r>
    </w:p>
    <w:p>
      <w:pPr>
        <w:keepNext/>
        <w:spacing w:before="160" w:after="120"/>
      </w:pPr>
      <w:r>
        <w:rPr>
          <w:b/>
          <w:sz w:val="24"/>
        </w:rPr>
        <w:t>13.1.6 Canal WhatsApp — Configuración Inicial</w:t>
      </w:r>
    </w:p>
    <w:p>
      <w:pPr>
        <w:spacing w:after="120"/>
        <w:jc w:val="both"/>
      </w:pPr>
      <w:r>
        <w:t>WhatsApp es el canal principal de interacción con el agente OpenClaw. La configuración inicial requiere escanear un código QR desde el teléfono.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Paso 1: Ejecutar el asistente de onboarding [VERIFICADO EN JP 7.2]</w:t>
            </w:r>
          </w:p>
          <w:p>
            <w:pPr>
              <w:spacing w:before="0" w:after="0"/>
              <w:jc w:val="left"/>
            </w:pPr>
            <w:r>
              <w:rPr>
                <w:rFonts w:ascii="Courier New" w:hAnsi="Courier New"/>
                <w:color w:val="888888"/>
                <w:sz w:val="17"/>
              </w:rPr>
              <w:t># Aparecerá un código QR en la terminal (o abrir http://localhost:18789 para verlo en el navegador)</w:t>
            </w:r>
          </w:p>
          <w:p>
            <w:pPr>
              <w:spacing w:before="0" w:after="0"/>
              <w:jc w:val="left"/>
            </w:pPr>
            <w:r>
              <w:rPr>
                <w:rFonts w:ascii="Courier New" w:hAnsi="Courier New"/>
                <w:color w:val="1A1A1A"/>
                <w:sz w:val="17"/>
              </w:rPr>
              <w:t>openclaw onboard</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Durante el asistente, seleccionar:</w:t>
            </w:r>
          </w:p>
          <w:p>
            <w:pPr>
              <w:spacing w:before="0" w:after="0"/>
              <w:jc w:val="left"/>
            </w:pPr>
            <w:r>
              <w:rPr>
                <w:rFonts w:ascii="Courier New" w:hAnsi="Courier New"/>
                <w:color w:val="888888"/>
                <w:sz w:val="17"/>
              </w:rPr>
              <w:t># ✓ Channel: WhatsApp</w:t>
            </w:r>
          </w:p>
          <w:p>
            <w:pPr>
              <w:spacing w:before="0" w:after="0"/>
              <w:jc w:val="left"/>
            </w:pPr>
            <w:r>
              <w:rPr>
                <w:rFonts w:ascii="Courier New" w:hAnsi="Courier New"/>
                <w:color w:val="888888"/>
                <w:sz w:val="17"/>
              </w:rPr>
              <w:t># ✓ dmPolicy: Pairing (recomendado — cada nuevo contacto recibe un código)</w:t>
            </w:r>
          </w:p>
          <w:p>
            <w:pPr>
              <w:spacing w:before="0" w:after="0"/>
              <w:jc w:val="left"/>
            </w:pPr>
            <w:r>
              <w:rPr>
                <w:rFonts w:ascii="Courier New" w:hAnsi="Courier New"/>
                <w:color w:val="888888"/>
                <w:sz w:val="17"/>
              </w:rPr>
              <w:t># ✓ Search provider: Brave Search (requiere API key en brave.com/search/api/)</w:t>
            </w:r>
          </w:p>
          <w:p>
            <w:pPr>
              <w:spacing w:before="0" w:after="0"/>
              <w:jc w:val="left"/>
            </w:pPr>
            <w:r>
              <w:rPr>
                <w:rFonts w:ascii="Courier New" w:hAnsi="Courier New"/>
                <w:color w:val="888888"/>
                <w:sz w:val="17"/>
              </w:rPr>
              <w:t># ✓ Hooks: habilitar los 5 disponibles</w:t>
            </w:r>
          </w:p>
          <w:p>
            <w:pPr>
              <w:spacing w:before="0" w:after="0"/>
              <w:jc w:val="left"/>
            </w:pPr>
            <w:r>
              <w:rPr>
                <w:rFonts w:ascii="Courier New" w:hAnsi="Courier New"/>
                <w:color w:val="888888"/>
                <w:sz w:val="17"/>
              </w:rPr>
              <w:t># ✓ Gateway service: Install (registra como servicio systemd de usuario)</w:t>
            </w:r>
          </w:p>
          <w:p>
            <w:pPr>
              <w:spacing w:before="0" w:after="0"/>
              <w:jc w:val="left"/>
            </w:pPr>
            <w:r>
              <w:rPr>
                <w:rFonts w:ascii="Courier New" w:hAnsi="Courier New"/>
                <w:color w:val="888888"/>
                <w:sz w:val="17"/>
              </w:rPr>
              <w:t># ✓ Hatch: Browser (accede via túnel desde Windows)</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Paso 2: Escanear el código QR con el teléfono</w:t>
            </w:r>
          </w:p>
          <w:p>
            <w:pPr>
              <w:spacing w:before="0" w:after="0"/>
              <w:jc w:val="left"/>
            </w:pPr>
            <w:r>
              <w:rPr>
                <w:rFonts w:ascii="Courier New" w:hAnsi="Courier New"/>
                <w:color w:val="888888"/>
                <w:sz w:val="17"/>
              </w:rPr>
              <w:t># En WhatsApp → Configuración → Dispositivos vinculados → Vincular dispositivo</w:t>
            </w:r>
          </w:p>
          <w:p>
            <w:pPr>
              <w:spacing w:before="0" w:after="0"/>
              <w:jc w:val="left"/>
            </w:pPr>
            <w:r>
              <w:rPr>
                <w:rFonts w:ascii="Courier New" w:hAnsi="Courier New"/>
                <w:color w:val="888888"/>
                <w:sz w:val="17"/>
              </w:rPr>
              <w:t># Apuntar la cámara al QR en la terminal del Jetson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3: Aprobar el número de teléfono que usará el agente</w:t>
            </w:r>
          </w:p>
          <w:p>
            <w:pPr>
              <w:spacing w:before="0" w:after="0"/>
              <w:jc w:val="left"/>
            </w:pPr>
            <w:r>
              <w:rPr>
                <w:rFonts w:ascii="Courier New" w:hAnsi="Courier New"/>
                <w:color w:val="1A1A1A"/>
                <w:sz w:val="17"/>
              </w:rPr>
              <w:t>openclaw pairing list whatsapp</w:t>
            </w:r>
          </w:p>
          <w:p>
            <w:pPr>
              <w:spacing w:before="0" w:after="0"/>
              <w:jc w:val="left"/>
            </w:pPr>
            <w:r>
              <w:rPr>
                <w:rFonts w:ascii="Courier New" w:hAnsi="Courier New"/>
                <w:color w:val="888888"/>
                <w:sz w:val="17"/>
              </w:rPr>
              <w:t># Salida: pending  +573XXXXXXXXX  code: A7K2M9</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Aprobar usando el código del paso anterior</w:t>
            </w:r>
          </w:p>
          <w:p>
            <w:pPr>
              <w:spacing w:before="0" w:after="0"/>
              <w:jc w:val="left"/>
            </w:pPr>
            <w:r>
              <w:rPr>
                <w:rFonts w:ascii="Courier New" w:hAnsi="Courier New"/>
                <w:color w:val="1A1A1A"/>
                <w:sz w:val="17"/>
              </w:rPr>
              <w:t>openclaw pairing approve whatsapp TU_CODIGO_6_CHARS</w:t>
            </w:r>
          </w:p>
          <w:p>
            <w:pPr>
              <w:spacing w:before="0" w:after="0"/>
              <w:jc w:val="left"/>
            </w:pPr>
            <w:r>
              <w:rPr>
                <w:rFonts w:ascii="Courier New" w:hAnsi="Courier New"/>
                <w:color w:val="888888"/>
                <w:sz w:val="17"/>
              </w:rPr>
              <w:t># Salida esperada:</w:t>
            </w:r>
          </w:p>
          <w:p>
            <w:pPr>
              <w:spacing w:before="0" w:after="0"/>
              <w:jc w:val="left"/>
            </w:pPr>
            <w:r>
              <w:rPr>
                <w:rFonts w:ascii="Courier New" w:hAnsi="Courier New"/>
                <w:color w:val="888888"/>
                <w:sz w:val="17"/>
              </w:rPr>
              <w:t># Approved whatsapp sender +573XXXXXXXXX</w:t>
            </w:r>
          </w:p>
          <w:p>
            <w:pPr>
              <w:spacing w:before="0" w:after="0"/>
              <w:jc w:val="left"/>
            </w:pPr>
            <w:r>
              <w:rPr>
                <w:rFonts w:ascii="Courier New" w:hAnsi="Courier New"/>
                <w:color w:val="888888"/>
                <w:sz w:val="17"/>
              </w:rPr>
              <w:t># Command owner configured whatsapp:+573XXXXXXXXX  ← asignado automáticamente como propietario</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4: Verificar que WhatsApp está conectado</w:t>
            </w:r>
          </w:p>
          <w:p>
            <w:pPr>
              <w:spacing w:before="0" w:after="0"/>
              <w:jc w:val="left"/>
            </w:pPr>
            <w:r>
              <w:rPr>
                <w:rFonts w:ascii="Courier New" w:hAnsi="Courier New"/>
                <w:color w:val="1A1A1A"/>
                <w:sz w:val="17"/>
              </w:rPr>
              <w:t>openclaw channels status --probe</w:t>
            </w:r>
          </w:p>
          <w:p>
            <w:pPr>
              <w:spacing w:before="0" w:after="0"/>
              <w:jc w:val="left"/>
            </w:pPr>
            <w:r>
              <w:rPr>
                <w:rFonts w:ascii="Courier New" w:hAnsi="Courier New"/>
                <w:color w:val="888888"/>
                <w:sz w:val="17"/>
              </w:rPr>
              <w:t># Salida esperada:</w:t>
            </w:r>
          </w:p>
          <w:p>
            <w:pPr>
              <w:spacing w:before="0" w:after="0"/>
              <w:jc w:val="left"/>
            </w:pPr>
            <w:r>
              <w:rPr>
                <w:rFonts w:ascii="Courier New" w:hAnsi="Courier New"/>
                <w:color w:val="888888"/>
                <w:sz w:val="17"/>
              </w:rPr>
              <w:t># WhatsApp default: enabled, configured, linked, running, connected ✅</w:t>
            </w:r>
          </w:p>
        </w:tc>
      </w:tr>
    </w:tbl>
    <w:p/>
    <w:p>
      <w:pPr>
        <w:spacing w:after="120"/>
        <w:jc w:val="both"/>
      </w:pPr>
      <w:r>
        <w:t>Si WhatsApp se desconecta (los logs muestran session logged out o QR required):</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Re-autenticar escaneando un nuevo QR</w:t>
            </w:r>
          </w:p>
          <w:p>
            <w:pPr>
              <w:spacing w:before="0" w:after="0"/>
              <w:jc w:val="left"/>
            </w:pPr>
            <w:r>
              <w:rPr>
                <w:rFonts w:ascii="Courier New" w:hAnsi="Courier New"/>
                <w:color w:val="1A1A1A"/>
                <w:sz w:val="17"/>
              </w:rPr>
              <w:t>openclaw channels auth login whatsapp</w:t>
            </w:r>
          </w:p>
        </w:tc>
      </w:tr>
    </w:tbl>
    <w:p/>
    <w:p>
      <w:pPr>
        <w:spacing w:after="120"/>
        <w:jc w:val="both"/>
      </w:pPr>
      <w:r>
        <w:t>Políticas de acceso de WhatsApp:</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Política pairing (defecto): nuevos contactos reciben código de 6 caracteres</w:t>
            </w:r>
          </w:p>
          <w:p>
            <w:pPr>
              <w:spacing w:before="0" w:after="0"/>
              <w:jc w:val="left"/>
            </w:pPr>
            <w:r>
              <w:rPr>
                <w:rFonts w:ascii="Courier New" w:hAnsi="Courier New"/>
                <w:color w:val="1A1A1A"/>
                <w:sz w:val="17"/>
              </w:rPr>
              <w:t>openclaw config set channels.whatsapp.dmPolicy pairing</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Política allowlist: solo números pre-autorizados, el resto es rechazado silenciosamente</w:t>
            </w:r>
          </w:p>
          <w:p>
            <w:pPr>
              <w:spacing w:before="0" w:after="0"/>
              <w:jc w:val="left"/>
            </w:pPr>
            <w:r>
              <w:rPr>
                <w:rFonts w:ascii="Courier New" w:hAnsi="Courier New"/>
                <w:color w:val="1A1A1A"/>
                <w:sz w:val="17"/>
              </w:rPr>
              <w:t>openclaw config set channels.whatsapp.dmPolicy allowlist</w:t>
            </w:r>
          </w:p>
          <w:p>
            <w:pPr>
              <w:spacing w:before="0" w:after="0"/>
              <w:jc w:val="left"/>
            </w:pPr>
            <w:r>
              <w:rPr>
                <w:rFonts w:ascii="Courier New" w:hAnsi="Courier New"/>
                <w:color w:val="1A1A1A"/>
                <w:sz w:val="17"/>
              </w:rPr>
              <w:t>openclaw config set channels.whatsapp.dmAllowFrom '["+573XXXXXXXXX","+571XXXXXXXX"]'</w:t>
            </w:r>
          </w:p>
        </w:tc>
      </w:tr>
    </w:tbl>
    <w:p/>
    <w:p>
      <w:pPr>
        <w:keepNext/>
        <w:spacing w:before="160" w:after="120"/>
      </w:pPr>
      <w:r>
        <w:rPr>
          <w:b/>
          <w:sz w:val="24"/>
        </w:rPr>
        <w:t>13.1.7 Gestión del Gateway en el Día a Día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 estado completo del gateway [VERIFICADO EN JP 7.2]</w:t>
            </w:r>
          </w:p>
          <w:p>
            <w:pPr>
              <w:spacing w:before="0" w:after="0"/>
              <w:jc w:val="left"/>
            </w:pPr>
            <w:r>
              <w:rPr>
                <w:rFonts w:ascii="Courier New" w:hAnsi="Courier New"/>
                <w:color w:val="1A1A1A"/>
                <w:sz w:val="17"/>
              </w:rPr>
              <w:t>openclaw gateway status</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Reiniciar (necesario después de cambiar openclaw.json)</w:t>
            </w:r>
          </w:p>
          <w:p>
            <w:pPr>
              <w:spacing w:before="0" w:after="0"/>
              <w:jc w:val="left"/>
            </w:pPr>
            <w:r>
              <w:rPr>
                <w:rFonts w:ascii="Courier New" w:hAnsi="Courier New"/>
                <w:color w:val="1A1A1A"/>
                <w:sz w:val="17"/>
              </w:rPr>
              <w:t>openclaw gateway restart &amp;&amp; sleep 3 &amp;&amp; openclaw gateway status</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 logs en tiempo real</w:t>
            </w:r>
          </w:p>
          <w:p>
            <w:pPr>
              <w:spacing w:before="0" w:after="0"/>
              <w:jc w:val="left"/>
            </w:pPr>
            <w:r>
              <w:rPr>
                <w:rFonts w:ascii="Courier New" w:hAnsi="Courier New"/>
                <w:color w:val="1A1A1A"/>
                <w:sz w:val="17"/>
              </w:rPr>
              <w:t>openclaw logs --follow</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Filtrar solo logs de WhatsApp</w:t>
            </w:r>
          </w:p>
          <w:p>
            <w:pPr>
              <w:spacing w:before="0" w:after="0"/>
              <w:jc w:val="left"/>
            </w:pPr>
            <w:r>
              <w:rPr>
                <w:rFonts w:ascii="Courier New" w:hAnsi="Courier New"/>
                <w:color w:val="1A1A1A"/>
                <w:sz w:val="17"/>
              </w:rPr>
              <w:t>openclaw logs --follow | grep -i whatsapp</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Filtrar solo errores</w:t>
            </w:r>
          </w:p>
          <w:p>
            <w:pPr>
              <w:spacing w:before="0" w:after="0"/>
              <w:jc w:val="left"/>
            </w:pPr>
            <w:r>
              <w:rPr>
                <w:rFonts w:ascii="Courier New" w:hAnsi="Courier New"/>
                <w:color w:val="1A1A1A"/>
                <w:sz w:val="17"/>
              </w:rPr>
              <w:t>openclaw logs --follow | grep -i error</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Interfaz TUI interactiva en la terminal</w:t>
            </w:r>
          </w:p>
          <w:p>
            <w:pPr>
              <w:spacing w:before="0" w:after="0"/>
              <w:jc w:val="left"/>
            </w:pPr>
            <w:r>
              <w:rPr>
                <w:rFonts w:ascii="Courier New" w:hAnsi="Courier New"/>
                <w:color w:val="1A1A1A"/>
                <w:sz w:val="17"/>
              </w:rPr>
              <w:t>openclaw tui</w:t>
            </w:r>
          </w:p>
          <w:p>
            <w:pPr>
              <w:spacing w:before="0" w:after="0"/>
              <w:jc w:val="left"/>
            </w:pPr>
            <w:r>
              <w:rPr>
                <w:rFonts w:ascii="Courier New" w:hAnsi="Courier New"/>
                <w:color w:val="888888"/>
                <w:sz w:val="17"/>
              </w:rPr>
              <w:t># Dentro del TUI: /new → nueva sesión | /compact → compactar contexto | /quit → salir</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qué herramientas tiene disponibles el agente</w:t>
            </w:r>
          </w:p>
          <w:p>
            <w:pPr>
              <w:spacing w:before="0" w:after="0"/>
              <w:jc w:val="left"/>
            </w:pPr>
            <w:r>
              <w:rPr>
                <w:rFonts w:ascii="Courier New" w:hAnsi="Courier New"/>
                <w:color w:val="1A1A1A"/>
                <w:sz w:val="17"/>
              </w:rPr>
              <w:t>openclaw doctor | grep -A 20 "Skills"</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que el endpoint del modelo está respondiendo antes de depurar OpenClaw</w:t>
            </w:r>
          </w:p>
          <w:p>
            <w:pPr>
              <w:spacing w:before="0" w:after="0"/>
              <w:jc w:val="left"/>
            </w:pPr>
            <w:r>
              <w:rPr>
                <w:rFonts w:ascii="Courier New" w:hAnsi="Courier New"/>
                <w:color w:val="1A1A1A"/>
                <w:sz w:val="17"/>
              </w:rPr>
              <w:t>curl -s http://localhost:8000/v1/models \</w:t>
            </w:r>
          </w:p>
          <w:p>
            <w:pPr>
              <w:spacing w:before="0" w:after="0"/>
              <w:jc w:val="left"/>
            </w:pPr>
            <w:r>
              <w:rPr>
                <w:rFonts w:ascii="Courier New" w:hAnsi="Courier New"/>
                <w:color w:val="1A1A1A"/>
                <w:sz w:val="17"/>
              </w:rPr>
              <w:t xml:space="preserve">  | python3 -c "import sys,json; [print(m['id']) for m in json.load(sys.stdin)['data']]"</w:t>
            </w:r>
          </w:p>
          <w:p>
            <w:pPr>
              <w:spacing w:before="0" w:after="0"/>
              <w:jc w:val="left"/>
            </w:pPr>
            <w:r>
              <w:rPr>
                <w:rFonts w:ascii="Courier New" w:hAnsi="Courier New"/>
                <w:color w:val="888888"/>
                <w:sz w:val="17"/>
              </w:rPr>
              <w:t># Salida esperada:</w:t>
            </w:r>
          </w:p>
          <w:p>
            <w:pPr>
              <w:spacing w:before="0" w:after="0"/>
              <w:jc w:val="left"/>
            </w:pPr>
            <w:r>
              <w:rPr>
                <w:rFonts w:ascii="Courier New" w:hAnsi="Courier New"/>
                <w:color w:val="888888"/>
                <w:sz w:val="17"/>
              </w:rPr>
              <w:t># google/gemma-4-E2B-it</w:t>
            </w:r>
          </w:p>
        </w:tc>
      </w:tr>
    </w:tbl>
    <w:p/>
    <w:p>
      <w:pPr>
        <w:keepNext/>
        <w:spacing w:before="160" w:after="120"/>
      </w:pPr>
      <w:r>
        <w:rPr>
          <w:b/>
          <w:sz w:val="24"/>
        </w:rPr>
        <w:t>13.1.8 Skills de OpenClaw</w:t>
      </w:r>
    </w:p>
    <w:p>
      <w:pPr>
        <w:spacing w:after="120"/>
        <w:jc w:val="both"/>
      </w:pPr>
      <w:r>
        <w:t>Los skills amplían las capacidades del agente con herramientas adicionales. OpenClaw 2026.6.x incluye por defecto: memory core (memoria entre sesiones), web search (búsqueda Brave), y file transfer.</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 skills instalados y disponibles [VERIFICADO EN JP 7.2]</w:t>
            </w:r>
          </w:p>
          <w:p>
            <w:pPr>
              <w:spacing w:before="0" w:after="0"/>
              <w:jc w:val="left"/>
            </w:pPr>
            <w:r>
              <w:rPr>
                <w:rFonts w:ascii="Courier New" w:hAnsi="Courier New"/>
                <w:color w:val="1A1A1A"/>
                <w:sz w:val="17"/>
              </w:rPr>
              <w:t>openclaw skills list --verbose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estado de todos los skills</w:t>
            </w:r>
          </w:p>
          <w:p>
            <w:pPr>
              <w:spacing w:before="0" w:after="0"/>
              <w:jc w:val="left"/>
            </w:pPr>
            <w:r>
              <w:rPr>
                <w:rFonts w:ascii="Courier New" w:hAnsi="Courier New"/>
                <w:color w:val="1A1A1A"/>
                <w:sz w:val="17"/>
              </w:rPr>
              <w:t>openclaw skills check</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Instalar un skill adicional del registro ClawHub</w:t>
            </w:r>
          </w:p>
          <w:p>
            <w:pPr>
              <w:spacing w:before="0" w:after="0"/>
              <w:jc w:val="left"/>
            </w:pPr>
            <w:r>
              <w:rPr>
                <w:rFonts w:ascii="Courier New" w:hAnsi="Courier New"/>
                <w:color w:val="1A1A1A"/>
                <w:sz w:val="17"/>
              </w:rPr>
              <w:t>openclaw skills install &lt;nombre-del-skill&gt;</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instalación</w:t>
            </w:r>
          </w:p>
          <w:p>
            <w:pPr>
              <w:spacing w:before="0" w:after="0"/>
              <w:jc w:val="left"/>
            </w:pPr>
            <w:r>
              <w:rPr>
                <w:rFonts w:ascii="Courier New" w:hAnsi="Courier New"/>
                <w:color w:val="1A1A1A"/>
                <w:sz w:val="17"/>
              </w:rPr>
              <w:t>openclaw skills check</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El catálogo completo de skills está disponible en la documentación oficial de OpenClaw en `docs.openclaw.ai/clawhub`. Los skills más útiles para el Jetson incluyen: `jetson-system` (información del hardware), `file-manager` (gestión de archivos via chat) y `code-executor` (ejecutar scripts Python desde WhatsApp).</w:t>
            </w:r>
          </w:p>
        </w:tc>
      </w:tr>
    </w:tbl>
    <w:p/>
    <w:p>
      <w:pPr>
        <w:keepNext/>
        <w:spacing w:before="200" w:after="120"/>
      </w:pPr>
      <w:r>
        <w:rPr>
          <w:b/>
          <w:color w:val="1A5A6A"/>
          <w:sz w:val="28"/>
        </w:rPr>
        <w:t>13.2 NemoClaw — Capa de Seguridad sobre OpenClaw</w:t>
      </w:r>
    </w:p>
    <w:p>
      <w:pPr>
        <w:spacing w:after="120"/>
        <w:jc w:val="both"/>
      </w:pPr>
      <w:r>
        <w:t>NemoClaw agrega privacidad y control de seguridad a OpenClaw mediante un proxy de políticas que intercepta todas las solicitudes antes de que lleguen al gateway. Con JetPack 7.2, Jetson viene preconfigurado con las dependencias necesarias para NemoClaw sin configuración manual adicional.</w:t>
      </w:r>
    </w:p>
    <w:p>
      <w:pPr>
        <w:keepNext/>
        <w:spacing w:before="160" w:after="120"/>
      </w:pPr>
      <w:r>
        <w:rPr>
          <w:b/>
          <w:sz w:val="24"/>
        </w:rPr>
        <w:t>13.2.1 Arquitectura de NemoClaw</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Arquitectura NemoClaw — JetPack 7.2</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 xml:space="preserve"> Navegador / WhatsApp</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 puerto 18789</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  policy-proxy.js    │   ← NemoClaw Security Layer</w:t>
            </w:r>
          </w:p>
          <w:p>
            <w:pPr>
              <w:spacing w:before="0" w:after="0"/>
              <w:jc w:val="left"/>
            </w:pPr>
            <w:r>
              <w:rPr>
                <w:rFonts w:ascii="Courier New" w:hAnsi="Courier New"/>
                <w:color w:val="1A1A1A"/>
                <w:sz w:val="17"/>
              </w:rPr>
              <w:t xml:space="preserve"> │  ─────────────────  │</w:t>
            </w:r>
          </w:p>
          <w:p>
            <w:pPr>
              <w:spacing w:before="0" w:after="0"/>
              <w:jc w:val="left"/>
            </w:pPr>
            <w:r>
              <w:rPr>
                <w:rFonts w:ascii="Courier New" w:hAnsi="Courier New"/>
                <w:color w:val="1A1A1A"/>
                <w:sz w:val="17"/>
              </w:rPr>
              <w:t xml:space="preserve"> │  • Políticas L7 REST│</w:t>
            </w:r>
          </w:p>
          <w:p>
            <w:pPr>
              <w:spacing w:before="0" w:after="0"/>
              <w:jc w:val="left"/>
            </w:pPr>
            <w:r>
              <w:rPr>
                <w:rFonts w:ascii="Courier New" w:hAnsi="Courier New"/>
                <w:color w:val="1A1A1A"/>
                <w:sz w:val="17"/>
              </w:rPr>
              <w:t xml:space="preserve"> │  • Aislamiento de   │</w:t>
            </w:r>
          </w:p>
          <w:p>
            <w:pPr>
              <w:spacing w:before="0" w:after="0"/>
              <w:jc w:val="left"/>
            </w:pPr>
            <w:r>
              <w:rPr>
                <w:rFonts w:ascii="Courier New" w:hAnsi="Courier New"/>
                <w:color w:val="1A1A1A"/>
                <w:sz w:val="17"/>
              </w:rPr>
              <w:t xml:space="preserve"> │    sistema de arch. │</w:t>
            </w:r>
          </w:p>
          <w:p>
            <w:pPr>
              <w:spacing w:before="0" w:after="0"/>
              <w:jc w:val="left"/>
            </w:pPr>
            <w:r>
              <w:rPr>
                <w:rFonts w:ascii="Courier New" w:hAnsi="Courier New"/>
                <w:color w:val="1A1A1A"/>
                <w:sz w:val="17"/>
              </w:rPr>
              <w:t xml:space="preserve"> │  • Control de red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 puerto 18788</w:t>
            </w:r>
          </w:p>
          <w:p>
            <w:pPr>
              <w:spacing w:before="0" w:after="0"/>
              <w:jc w:val="left"/>
            </w:pPr>
            <w:r>
              <w:rPr>
                <w:rFonts w:ascii="Courier New" w:hAnsi="Courier New"/>
                <w:color w:val="1A1A1A"/>
                <w:sz w:val="17"/>
              </w:rPr>
              <w:t xml:space="preserve"> OpenClaw Gateway</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w:t>
            </w:r>
          </w:p>
          <w:p>
            <w:pPr>
              <w:spacing w:before="0" w:after="0"/>
              <w:jc w:val="left"/>
            </w:pPr>
            <w:r>
              <w:rPr>
                <w:rFonts w:ascii="Courier New" w:hAnsi="Courier New"/>
                <w:color w:val="1A1A1A"/>
                <w:sz w:val="17"/>
              </w:rPr>
              <w:t xml:space="preserve"> │             │</w:t>
            </w:r>
          </w:p>
          <w:p>
            <w:pPr>
              <w:spacing w:before="0" w:after="0"/>
              <w:jc w:val="left"/>
            </w:pPr>
            <w:r>
              <w:rPr>
                <w:rFonts w:ascii="Courier New" w:hAnsi="Courier New"/>
                <w:color w:val="1A1A1A"/>
                <w:sz w:val="17"/>
              </w:rPr>
              <w:t xml:space="preserve"> vLLM :8000  build.nvidia.com</w:t>
            </w:r>
          </w:p>
          <w:p>
            <w:pPr>
              <w:spacing w:before="0" w:after="0"/>
              <w:jc w:val="left"/>
            </w:pPr>
            <w:r>
              <w:rPr>
                <w:rFonts w:ascii="Courier New" w:hAnsi="Courier New"/>
                <w:color w:val="1A1A1A"/>
                <w:sz w:val="17"/>
              </w:rPr>
              <w:t xml:space="preserve"> (local,      (cloud fallback,</w:t>
            </w:r>
          </w:p>
          <w:p>
            <w:pPr>
              <w:spacing w:before="0" w:after="0"/>
              <w:jc w:val="left"/>
            </w:pPr>
            <w:r>
              <w:rPr>
                <w:rFonts w:ascii="Courier New" w:hAnsi="Courier New"/>
                <w:color w:val="1A1A1A"/>
                <w:sz w:val="17"/>
              </w:rPr>
              <w:t xml:space="preserve">  privado)     deshabilitado por defecto)</w:t>
            </w:r>
          </w:p>
        </w:tc>
      </w:tr>
    </w:tbl>
    <w:p/>
    <w:p>
      <w:pPr>
        <w:spacing w:after="120"/>
        <w:jc w:val="both"/>
      </w:pPr>
      <w:r>
        <w:t>NemoClaw añade tres capas de protección que OpenClaw por sí solo no tiene:</w:t>
      </w:r>
    </w:p>
    <w:p>
      <w:pPr>
        <w:spacing w:before="20" w:after="20"/>
        <w:ind w:left="360"/>
      </w:pPr>
      <w:r>
        <w:rPr>
          <w:rFonts w:ascii="Times New Roman" w:hAnsi="Times New Roman"/>
          <w:sz w:val="21"/>
        </w:rPr>
        <w:t>1. **Políticas L7 REST**: puede bloquear rutas de API específicas (por ejemplo, prohibir que el agente llame a `files.delete`)</w:t>
      </w:r>
    </w:p>
    <w:p>
      <w:pPr>
        <w:spacing w:before="20" w:after="20"/>
        <w:ind w:left="360"/>
      </w:pPr>
      <w:r>
        <w:rPr>
          <w:rFonts w:ascii="Times New Roman" w:hAnsi="Times New Roman"/>
          <w:sz w:val="21"/>
        </w:rPr>
        <w:t>2. **Aislamiento del sistema de archivos**: el agente solo puede leer/escribir en directorios explícitamente permitidos</w:t>
      </w:r>
    </w:p>
    <w:p>
      <w:pPr>
        <w:spacing w:before="20" w:after="20"/>
        <w:ind w:left="360"/>
      </w:pPr>
      <w:r>
        <w:rPr>
          <w:rFonts w:ascii="Times New Roman" w:hAnsi="Times New Roman"/>
          <w:sz w:val="21"/>
        </w:rPr>
        <w:t>3. **Control de red**: puede prohibir que el agente haga solicitudes hacia internet o hacia IPs privadas de la red corporativa</w:t>
      </w:r>
    </w:p>
    <w:p/>
    <w:p>
      <w:pPr>
        <w:keepNext/>
        <w:spacing w:before="160" w:after="120"/>
      </w:pPr>
      <w:r>
        <w:rPr>
          <w:b/>
          <w:sz w:val="24"/>
        </w:rPr>
        <w:t>13.2.2 Instalación con un Solo Comando (JP 7.2)</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Instalación oficial NVIDIA — un solo comando [VERIFICADO EN JP 7.2]</w:t>
            </w:r>
          </w:p>
          <w:p>
            <w:pPr>
              <w:spacing w:before="0" w:after="0"/>
              <w:jc w:val="left"/>
            </w:pPr>
            <w:r>
              <w:rPr>
                <w:rFonts w:ascii="Courier New" w:hAnsi="Courier New"/>
                <w:color w:val="888888"/>
                <w:sz w:val="17"/>
              </w:rPr>
              <w:t># JetPack 7.2 incluye todas las dependencias; tarda 3-5 minutos</w:t>
            </w:r>
          </w:p>
          <w:p>
            <w:pPr>
              <w:spacing w:before="0" w:after="0"/>
              <w:jc w:val="left"/>
            </w:pPr>
            <w:r>
              <w:rPr>
                <w:rFonts w:ascii="Courier New" w:hAnsi="Courier New"/>
                <w:color w:val="1A1A1A"/>
                <w:sz w:val="17"/>
              </w:rPr>
              <w:t>curl -fsSL nvidia.com/nemoclaw.sh | bash</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instalación</w:t>
            </w:r>
          </w:p>
          <w:p>
            <w:pPr>
              <w:spacing w:before="0" w:after="0"/>
              <w:jc w:val="left"/>
            </w:pPr>
            <w:r>
              <w:rPr>
                <w:rFonts w:ascii="Courier New" w:hAnsi="Courier New"/>
                <w:color w:val="1A1A1A"/>
                <w:sz w:val="17"/>
              </w:rPr>
              <w:t>nemoclaw --version 2&gt;/dev/null || \</w:t>
            </w:r>
          </w:p>
          <w:p>
            <w:pPr>
              <w:spacing w:before="0" w:after="0"/>
              <w:jc w:val="left"/>
            </w:pPr>
            <w:r>
              <w:rPr>
                <w:rFonts w:ascii="Courier New" w:hAnsi="Courier New"/>
                <w:color w:val="1A1A1A"/>
                <w:sz w:val="17"/>
              </w:rPr>
              <w:t xml:space="preserve">  python3 -c "import nemoclaw; print('NemoClaw instalado')" 2&gt;/dev/null</w:t>
            </w:r>
          </w:p>
        </w:tc>
      </w:tr>
    </w:tbl>
    <w:p/>
    <w:p>
      <w:pPr>
        <w:keepNext/>
        <w:spacing w:before="160" w:after="120"/>
      </w:pPr>
      <w:r>
        <w:rPr>
          <w:b/>
          <w:sz w:val="24"/>
        </w:rPr>
        <w:t>13.2.3 Instalación Robusta via JetsonHacks (Recomendada)</w:t>
      </w:r>
    </w:p>
    <w:p>
      <w:pPr>
        <w:spacing w:after="120"/>
        <w:jc w:val="both"/>
      </w:pPr>
      <w:r>
        <w:t>El repositorio jetsonhacks/NemoClaw-Orin contiene scripts específicos para Jetson que evitan los problemas más comunes relacionados con la arquitectura ARM64 y las restricciones de recursos del dispositivo.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Clonar el repositorio de ayuda Jetson-específico [VERIFICADO EN JP 7.2]</w:t>
            </w:r>
          </w:p>
          <w:p>
            <w:pPr>
              <w:spacing w:before="0" w:after="0"/>
              <w:jc w:val="left"/>
            </w:pPr>
            <w:r>
              <w:rPr>
                <w:rFonts w:ascii="Courier New" w:hAnsi="Courier New"/>
                <w:color w:val="1A1A1A"/>
                <w:sz w:val="17"/>
              </w:rPr>
              <w:t>cd ~</w:t>
            </w:r>
          </w:p>
          <w:p>
            <w:pPr>
              <w:spacing w:before="0" w:after="0"/>
              <w:jc w:val="left"/>
            </w:pPr>
            <w:r>
              <w:rPr>
                <w:rFonts w:ascii="Courier New" w:hAnsi="Courier New"/>
                <w:color w:val="1A1A1A"/>
                <w:sz w:val="17"/>
              </w:rPr>
              <w:t>git clone https://github.com/jetsonhacks/NemoClaw-Orin</w:t>
            </w:r>
          </w:p>
          <w:p>
            <w:pPr>
              <w:spacing w:before="0" w:after="0"/>
              <w:jc w:val="left"/>
            </w:pPr>
            <w:r>
              <w:rPr>
                <w:rFonts w:ascii="Courier New" w:hAnsi="Courier New"/>
                <w:color w:val="1A1A1A"/>
                <w:sz w:val="17"/>
              </w:rPr>
              <w:t>cd NemoClaw-Orin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Leer la guía antes de ejecutar</w:t>
            </w:r>
          </w:p>
          <w:p>
            <w:pPr>
              <w:spacing w:before="0" w:after="0"/>
              <w:jc w:val="left"/>
            </w:pPr>
            <w:r>
              <w:rPr>
                <w:rFonts w:ascii="Courier New" w:hAnsi="Courier New"/>
                <w:color w:val="1A1A1A"/>
                <w:sz w:val="17"/>
              </w:rPr>
              <w:t>cat README.md</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1: Preparar el host Jetson (configura dependencias del sistema)</w:t>
            </w:r>
          </w:p>
          <w:p>
            <w:pPr>
              <w:spacing w:before="0" w:after="0"/>
              <w:jc w:val="left"/>
            </w:pPr>
            <w:r>
              <w:rPr>
                <w:rFonts w:ascii="Courier New" w:hAnsi="Courier New"/>
                <w:color w:val="1A1A1A"/>
                <w:sz w:val="17"/>
              </w:rPr>
              <w:t>./setup-jetson-orin.sh</w:t>
            </w:r>
          </w:p>
          <w:p>
            <w:pPr>
              <w:spacing w:before="0" w:after="0"/>
              <w:jc w:val="left"/>
            </w:pPr>
            <w:r>
              <w:rPr>
                <w:rFonts w:ascii="Courier New" w:hAnsi="Courier New"/>
                <w:color w:val="888888"/>
                <w:sz w:val="17"/>
              </w:rPr>
              <w:t># Salida esperada al final: "Jetson host ready for NemoClaw"</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2: Liberar memoria — detener contenedores LLM grandes antes del onboarding</w:t>
            </w:r>
          </w:p>
          <w:p>
            <w:pPr>
              <w:spacing w:before="0" w:after="0"/>
              <w:jc w:val="left"/>
            </w:pPr>
            <w:r>
              <w:rPr>
                <w:rFonts w:ascii="Courier New" w:hAnsi="Courier New"/>
                <w:color w:val="1A1A1A"/>
                <w:sz w:val="17"/>
              </w:rPr>
              <w:t>docker stop ollama vllm 2&gt;/dev/null || true</w:t>
            </w:r>
          </w:p>
          <w:p>
            <w:pPr>
              <w:spacing w:before="0" w:after="0"/>
              <w:jc w:val="left"/>
            </w:pPr>
            <w:r>
              <w:rPr>
                <w:rFonts w:ascii="Courier New" w:hAnsi="Courier New"/>
                <w:color w:val="1A1A1A"/>
                <w:sz w:val="17"/>
              </w:rPr>
              <w:t>sleep 3</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3: Onboarding de NemoClaw (tarda 5-10 minutos en la primera ejecución)</w:t>
            </w:r>
          </w:p>
          <w:p>
            <w:pPr>
              <w:spacing w:before="0" w:after="0"/>
              <w:jc w:val="left"/>
            </w:pPr>
            <w:r>
              <w:rPr>
                <w:rFonts w:ascii="Courier New" w:hAnsi="Courier New"/>
                <w:color w:val="1A1A1A"/>
                <w:sz w:val="17"/>
              </w:rPr>
              <w:t>./onboard-nemoclaw.sh</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4: Iniciar NemoClaw</w:t>
            </w:r>
          </w:p>
          <w:p>
            <w:pPr>
              <w:spacing w:before="0" w:after="0"/>
              <w:jc w:val="left"/>
            </w:pPr>
            <w:r>
              <w:rPr>
                <w:rFonts w:ascii="Courier New" w:hAnsi="Courier New"/>
                <w:color w:val="1A1A1A"/>
                <w:sz w:val="17"/>
              </w:rPr>
              <w:t>./restart-nemoclaw.sh</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5: Verificar estado</w:t>
            </w:r>
          </w:p>
          <w:p>
            <w:pPr>
              <w:spacing w:before="0" w:after="0"/>
              <w:jc w:val="left"/>
            </w:pPr>
            <w:r>
              <w:rPr>
                <w:rFonts w:ascii="Courier New" w:hAnsi="Courier New"/>
                <w:color w:val="1A1A1A"/>
                <w:sz w:val="17"/>
              </w:rPr>
              <w:t>./forward-openclaw.sh status</w:t>
            </w:r>
          </w:p>
          <w:p>
            <w:pPr>
              <w:spacing w:before="0" w:after="0"/>
              <w:jc w:val="left"/>
            </w:pPr>
            <w:r>
              <w:rPr>
                <w:rFonts w:ascii="Courier New" w:hAnsi="Courier New"/>
                <w:color w:val="888888"/>
                <w:sz w:val="17"/>
              </w:rPr>
              <w:t># Salida esperada:</w:t>
            </w:r>
          </w:p>
          <w:p>
            <w:pPr>
              <w:spacing w:before="0" w:after="0"/>
              <w:jc w:val="left"/>
            </w:pPr>
            <w:r>
              <w:rPr>
                <w:rFonts w:ascii="Courier New" w:hAnsi="Courier New"/>
                <w:color w:val="888888"/>
                <w:sz w:val="17"/>
              </w:rPr>
              <w:t># NemoClaw proxy: running on :18789</w:t>
            </w:r>
          </w:p>
          <w:p>
            <w:pPr>
              <w:spacing w:before="0" w:after="0"/>
              <w:jc w:val="left"/>
            </w:pPr>
            <w:r>
              <w:rPr>
                <w:rFonts w:ascii="Courier New" w:hAnsi="Courier New"/>
                <w:color w:val="888888"/>
                <w:sz w:val="17"/>
              </w:rPr>
              <w:t># OpenClaw gateway: running on :18788</w:t>
            </w:r>
          </w:p>
          <w:p>
            <w:pPr>
              <w:spacing w:before="0" w:after="0"/>
              <w:jc w:val="left"/>
            </w:pPr>
            <w:r>
              <w:rPr>
                <w:rFonts w:ascii="Courier New" w:hAnsi="Courier New"/>
                <w:color w:val="888888"/>
                <w:sz w:val="17"/>
              </w:rPr>
              <w:t># Inference backend: connected</w:t>
            </w:r>
          </w:p>
        </w:tc>
      </w:tr>
    </w:tbl>
    <w:p/>
    <w:p>
      <w:pPr>
        <w:keepNext/>
        <w:spacing w:before="160" w:after="120"/>
      </w:pPr>
      <w:r>
        <w:rPr>
          <w:b/>
          <w:sz w:val="24"/>
        </w:rPr>
        <w:t>13.2.4 Recuperación Después de un Reinicio</w:t>
      </w:r>
    </w:p>
    <w:p>
      <w:pPr>
        <w:spacing w:after="120"/>
        <w:jc w:val="both"/>
      </w:pPr>
      <w:r>
        <w:t>NemoClaw no persiste automáticamente entre reinicios del Jetson. Después de cada reinicio, ejecute:</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Secuencia de restauración completa post-reinicio [VERIFICADO EN JP 7.2]</w:t>
            </w:r>
          </w:p>
          <w:p>
            <w:pPr>
              <w:spacing w:before="0" w:after="0"/>
              <w:jc w:val="left"/>
            </w:pPr>
            <w:r>
              <w:rPr>
                <w:rFonts w:ascii="Courier New" w:hAnsi="Courier New"/>
                <w:color w:val="1A1A1A"/>
                <w:sz w:val="17"/>
              </w:rPr>
              <w:t>cd ~/NemoClaw-Orin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1: Reiniciar NemoClaw y OpenClaw</w:t>
            </w:r>
          </w:p>
          <w:p>
            <w:pPr>
              <w:spacing w:before="0" w:after="0"/>
              <w:jc w:val="left"/>
            </w:pPr>
            <w:r>
              <w:rPr>
                <w:rFonts w:ascii="Courier New" w:hAnsi="Courier New"/>
                <w:color w:val="1A1A1A"/>
                <w:sz w:val="17"/>
              </w:rPr>
              <w:t>./restart-nemoclaw.sh</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2: Si el sandbox fue destruido por el reinicio</w:t>
            </w:r>
          </w:p>
          <w:p>
            <w:pPr>
              <w:spacing w:before="0" w:after="0"/>
              <w:jc w:val="left"/>
            </w:pPr>
            <w:r>
              <w:rPr>
                <w:rFonts w:ascii="Courier New" w:hAnsi="Courier New"/>
                <w:color w:val="1A1A1A"/>
                <w:sz w:val="17"/>
              </w:rPr>
              <w:t>./recover-sandbox.sh my-sandbox</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Paso 3: Re-activar el reenvío de puertos hacia el navegador</w:t>
            </w:r>
          </w:p>
          <w:p>
            <w:pPr>
              <w:spacing w:before="0" w:after="0"/>
              <w:jc w:val="left"/>
            </w:pPr>
            <w:r>
              <w:rPr>
                <w:rFonts w:ascii="Courier New" w:hAnsi="Courier New"/>
                <w:color w:val="1A1A1A"/>
                <w:sz w:val="17"/>
              </w:rPr>
              <w:t>./forward-openclaw.sh</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CONSEJO: </w:t>
            </w:r>
            <w:r>
              <w:rPr>
                <w:rFonts w:ascii="Times New Roman" w:hAnsi="Times New Roman"/>
                <w:sz w:val="20"/>
              </w:rPr>
              <w:t>Para automatizar la recuperación post-reinicio, agregue `~/NemoClaw-Orin/restart-nemoclaw.sh` como un servicio systemd del usuario. La Parte 15 (Despliegue en Producción) cubre cómo crear servicios systemd robustos para todos los componentes del stack.</w:t>
            </w:r>
          </w:p>
        </w:tc>
      </w:tr>
    </w:tbl>
    <w:p/>
    <w:p>
      <w:pPr>
        <w:keepNext/>
        <w:spacing w:before="160" w:after="120"/>
      </w:pPr>
      <w:r>
        <w:rPr>
          <w:b/>
          <w:sz w:val="24"/>
        </w:rPr>
        <w:t>13.2.5 Configurar el Proveedor de Inferencia Local</w:t>
      </w:r>
    </w:p>
    <w:p>
      <w:pPr>
        <w:spacing w:after="120"/>
        <w:jc w:val="both"/>
      </w:pPr>
      <w:r>
        <w:t>Para ejecutar NemoClaw en modo completamente offline y privado, apuntarlo al servidor vLLM local:</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Configurar NemoClaw para usar vLLM local (sin dependencia de internet) [VERIFICADO EN JP 7.2]</w:t>
            </w:r>
          </w:p>
          <w:p>
            <w:pPr>
              <w:spacing w:before="0" w:after="0"/>
              <w:jc w:val="left"/>
            </w:pPr>
            <w:r>
              <w:rPr>
                <w:rFonts w:ascii="Courier New" w:hAnsi="Courier New"/>
                <w:color w:val="1A1A1A"/>
                <w:sz w:val="17"/>
              </w:rPr>
              <w:t>openshell inference set \</w:t>
            </w:r>
          </w:p>
          <w:p>
            <w:pPr>
              <w:spacing w:before="0" w:after="0"/>
              <w:jc w:val="left"/>
            </w:pPr>
            <w:r>
              <w:rPr>
                <w:rFonts w:ascii="Courier New" w:hAnsi="Courier New"/>
                <w:color w:val="1A1A1A"/>
                <w:sz w:val="17"/>
              </w:rPr>
              <w:t xml:space="preserve">  --provider local \</w:t>
            </w:r>
          </w:p>
          <w:p>
            <w:pPr>
              <w:spacing w:before="0" w:after="0"/>
              <w:jc w:val="left"/>
            </w:pPr>
            <w:r>
              <w:rPr>
                <w:rFonts w:ascii="Courier New" w:hAnsi="Courier New"/>
                <w:color w:val="1A1A1A"/>
                <w:sz w:val="17"/>
              </w:rPr>
              <w:t xml:space="preserve">  --base-url http://localhost:8000/v1 \</w:t>
            </w:r>
          </w:p>
          <w:p>
            <w:pPr>
              <w:spacing w:before="0" w:after="0"/>
              <w:jc w:val="left"/>
            </w:pPr>
            <w:r>
              <w:rPr>
                <w:rFonts w:ascii="Courier New" w:hAnsi="Courier New"/>
                <w:color w:val="1A1A1A"/>
                <w:sz w:val="17"/>
              </w:rPr>
              <w:t xml:space="preserve">  --model google/gemma-4-E2B-it \</w:t>
            </w:r>
          </w:p>
          <w:p>
            <w:pPr>
              <w:spacing w:before="0" w:after="0"/>
              <w:jc w:val="left"/>
            </w:pPr>
            <w:r>
              <w:rPr>
                <w:rFonts w:ascii="Courier New" w:hAnsi="Courier New"/>
                <w:color w:val="1A1A1A"/>
                <w:sz w:val="17"/>
              </w:rPr>
              <w:t xml:space="preserve">  --no-verify</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la configuración</w:t>
            </w:r>
          </w:p>
          <w:p>
            <w:pPr>
              <w:spacing w:before="0" w:after="0"/>
              <w:jc w:val="left"/>
            </w:pPr>
            <w:r>
              <w:rPr>
                <w:rFonts w:ascii="Courier New" w:hAnsi="Courier New"/>
                <w:color w:val="1A1A1A"/>
                <w:sz w:val="17"/>
              </w:rPr>
              <w:t>openshell inference list</w:t>
            </w:r>
          </w:p>
          <w:p>
            <w:pPr>
              <w:spacing w:before="0" w:after="0"/>
              <w:jc w:val="left"/>
            </w:pPr>
            <w:r>
              <w:rPr>
                <w:rFonts w:ascii="Courier New" w:hAnsi="Courier New"/>
                <w:color w:val="888888"/>
                <w:sz w:val="17"/>
              </w:rPr>
              <w:t># Salida esperada:</w:t>
            </w:r>
          </w:p>
          <w:p>
            <w:pPr>
              <w:spacing w:before="0" w:after="0"/>
              <w:jc w:val="left"/>
            </w:pPr>
            <w:r>
              <w:rPr>
                <w:rFonts w:ascii="Courier New" w:hAnsi="Courier New"/>
                <w:color w:val="888888"/>
                <w:sz w:val="17"/>
              </w:rPr>
              <w:t># provider: local</w:t>
            </w:r>
          </w:p>
          <w:p>
            <w:pPr>
              <w:spacing w:before="0" w:after="0"/>
              <w:jc w:val="left"/>
            </w:pPr>
            <w:r>
              <w:rPr>
                <w:rFonts w:ascii="Courier New" w:hAnsi="Courier New"/>
                <w:color w:val="888888"/>
                <w:sz w:val="17"/>
              </w:rPr>
              <w:t># base-url: http://localhost:8000/v1</w:t>
            </w:r>
          </w:p>
          <w:p>
            <w:pPr>
              <w:spacing w:before="0" w:after="0"/>
              <w:jc w:val="left"/>
            </w:pPr>
            <w:r>
              <w:rPr>
                <w:rFonts w:ascii="Courier New" w:hAnsi="Courier New"/>
                <w:color w:val="888888"/>
                <w:sz w:val="17"/>
              </w:rPr>
              <w:t># model: google/gemma-4-E2B-it</w:t>
            </w:r>
          </w:p>
          <w:p>
            <w:pPr>
              <w:spacing w:before="0" w:after="0"/>
              <w:jc w:val="left"/>
            </w:pPr>
            <w:r>
              <w:rPr>
                <w:rFonts w:ascii="Courier New" w:hAnsi="Courier New"/>
                <w:color w:val="888888"/>
                <w:sz w:val="17"/>
              </w:rPr>
              <w:t># status: connected ✅</w:t>
            </w:r>
          </w:p>
        </w:tc>
      </w:tr>
    </w:tbl>
    <w:p/>
    <w:p>
      <w:pPr>
        <w:keepNext/>
        <w:spacing w:before="200" w:after="120"/>
      </w:pPr>
      <w:r>
        <w:rPr>
          <w:b/>
          <w:color w:val="1A5A6A"/>
          <w:sz w:val="28"/>
        </w:rPr>
        <w:t>13.3 Jetson Agent Skills — Habilidades Automatizadas para el Dispositivo</w:t>
      </w:r>
    </w:p>
    <w:p>
      <w:pPr>
        <w:spacing w:after="120"/>
        <w:jc w:val="both"/>
      </w:pPr>
      <w:r>
        <w:t>Los Jetson Agent Skills son paquetes de instrucciones ejecutables por el agente que automatizan tareas específicas del hardware Jetson: optimización de memoria, benchmarking de modelos, configuración del BSP (Board Support Package), perfiles de ventilador y diagnósticos de hardware.</w:t>
      </w:r>
    </w:p>
    <w:p>
      <w:pPr>
        <w:spacing w:after="120"/>
        <w:jc w:val="both"/>
      </w:pPr>
      <w:r>
        <w:t>Existen dos repositorios principales:</w:t>
      </w:r>
    </w:p>
    <w:p>
      <w:pPr>
        <w:spacing w:before="20" w:after="20"/>
        <w:ind w:left="360"/>
      </w:pPr>
      <w:r>
        <w:rPr>
          <w:rFonts w:ascii="Times New Roman" w:hAnsi="Times New Roman"/>
          <w:sz w:val="21"/>
        </w:rPr>
        <w:t>• **jetson-device-skills**: Habilidades de software (memoria, benchmarking, diagnósticos)</w:t>
      </w:r>
    </w:p>
    <w:p>
      <w:pPr>
        <w:spacing w:before="20" w:after="20"/>
        <w:ind w:left="360"/>
      </w:pPr>
      <w:r>
        <w:rPr>
          <w:rFonts w:ascii="Times New Roman" w:hAnsi="Times New Roman"/>
          <w:sz w:val="21"/>
        </w:rPr>
        <w:t>• **jetson-bsp-skills**: Habilidades de hardware (BSP, carrier board, I/O, energía)</w:t>
      </w:r>
    </w:p>
    <w:p/>
    <w:p>
      <w:pPr>
        <w:keepNext/>
        <w:spacing w:before="160" w:after="120"/>
      </w:pPr>
      <w:r>
        <w:rPr>
          <w:b/>
          <w:sz w:val="24"/>
        </w:rPr>
        <w:t>13.3.1 Jetson Device Skills — Instalación</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Clonar Jetson Device Skills [VERIFICADO EN JP 7.2]</w:t>
            </w:r>
          </w:p>
          <w:p>
            <w:pPr>
              <w:spacing w:before="0" w:after="0"/>
              <w:jc w:val="left"/>
            </w:pPr>
            <w:r>
              <w:rPr>
                <w:rFonts w:ascii="Courier New" w:hAnsi="Courier New"/>
                <w:color w:val="1A1A1A"/>
                <w:sz w:val="17"/>
              </w:rPr>
              <w:t>git clone https://github.com/NVIDIA-AI-IOT/jetson-device-skills.git \</w:t>
            </w:r>
          </w:p>
          <w:p>
            <w:pPr>
              <w:spacing w:before="0" w:after="0"/>
              <w:jc w:val="left"/>
            </w:pPr>
            <w:r>
              <w:rPr>
                <w:rFonts w:ascii="Courier New" w:hAnsi="Courier New"/>
                <w:color w:val="1A1A1A"/>
                <w:sz w:val="17"/>
              </w:rPr>
              <w:t xml:space="preserve">  ~/projects/jetson-device-skills</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cd ~/projects/jetson-device-skills</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Activar el entorno virtual del Jetson e instalar dependencias</w:t>
            </w:r>
          </w:p>
          <w:p>
            <w:pPr>
              <w:spacing w:before="0" w:after="0"/>
              <w:jc w:val="left"/>
            </w:pPr>
            <w:r>
              <w:rPr>
                <w:rFonts w:ascii="Courier New" w:hAnsi="Courier New"/>
                <w:color w:val="1A1A1A"/>
                <w:sz w:val="17"/>
              </w:rPr>
              <w:t>source ~/venvs/llm/bin/activate</w:t>
            </w:r>
          </w:p>
          <w:p>
            <w:pPr>
              <w:spacing w:before="0" w:after="0"/>
              <w:jc w:val="left"/>
            </w:pPr>
            <w:r>
              <w:rPr>
                <w:rFonts w:ascii="Courier New" w:hAnsi="Courier New"/>
                <w:color w:val="1A1A1A"/>
                <w:sz w:val="17"/>
              </w:rPr>
              <w:t>pip install -r requirements.txt 2&gt;/dev/null || \</w:t>
            </w:r>
          </w:p>
          <w:p>
            <w:pPr>
              <w:spacing w:before="0" w:after="0"/>
              <w:jc w:val="left"/>
            </w:pPr>
            <w:r>
              <w:rPr>
                <w:rFonts w:ascii="Courier New" w:hAnsi="Courier New"/>
                <w:color w:val="1A1A1A"/>
                <w:sz w:val="17"/>
              </w:rPr>
              <w:t xml:space="preserve">  pip install openai requests pydantic fastapi uvicorn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 skills disponibles</w:t>
            </w:r>
          </w:p>
          <w:p>
            <w:pPr>
              <w:spacing w:before="0" w:after="0"/>
              <w:jc w:val="left"/>
            </w:pPr>
            <w:r>
              <w:rPr>
                <w:rFonts w:ascii="Courier New" w:hAnsi="Courier New"/>
                <w:color w:val="1A1A1A"/>
                <w:sz w:val="17"/>
              </w:rPr>
              <w:t>ls skills/ 2&gt;/dev/null || cat README.md | head -80</w:t>
            </w:r>
          </w:p>
        </w:tc>
      </w:tr>
    </w:tbl>
    <w:p/>
    <w:p>
      <w:pPr>
        <w:spacing w:after="120"/>
        <w:jc w:val="both"/>
      </w:pPr>
      <w:r>
        <w:t>Categorías de skills disponibles:</w:t>
      </w:r>
    </w:p>
    <w:tbl>
      <w:tblPr>
        <w:tblStyle w:val="TableGrid"/>
        <w:tblW w:type="auto" w:w="0"/>
        <w:tblLook w:firstColumn="1" w:firstRow="1" w:lastColumn="0" w:lastRow="0" w:noHBand="0" w:noVBand="1" w:val="04A0"/>
        <w:tblW w:w="5000" w:type="pct"/>
      </w:tblPr>
      <w:tblGrid>
        <w:gridCol w:w="2160"/>
        <w:gridCol w:w="2160"/>
        <w:gridCol w:w="2160"/>
      </w:tblGrid>
      <w:tr>
        <w:tc>
          <w:tcPr>
            <w:tcW w:type="dxa" w:w="2160"/>
            <w:shd w:val="clear" w:color="auto" w:fill="CCCCCC"/>
          </w:tcPr>
          <w:p>
            <w:pPr>
              <w:jc w:val="center"/>
            </w:pPr>
            <w:r>
              <w:rPr>
                <w:rFonts w:ascii="Times New Roman" w:hAnsi="Times New Roman"/>
                <w:b/>
                <w:sz w:val="18"/>
              </w:rPr>
              <w:t>Categoría</w:t>
            </w:r>
          </w:p>
        </w:tc>
        <w:tc>
          <w:tcPr>
            <w:tcW w:type="dxa" w:w="2160"/>
            <w:shd w:val="clear" w:color="auto" w:fill="CCCCCC"/>
          </w:tcPr>
          <w:p>
            <w:pPr>
              <w:jc w:val="center"/>
            </w:pPr>
            <w:r>
              <w:rPr>
                <w:rFonts w:ascii="Times New Roman" w:hAnsi="Times New Roman"/>
                <w:b/>
                <w:sz w:val="18"/>
              </w:rPr>
              <w:t>Qué Automatiza</w:t>
            </w:r>
          </w:p>
        </w:tc>
        <w:tc>
          <w:tcPr>
            <w:tcW w:type="dxa" w:w="2160"/>
            <w:shd w:val="clear" w:color="auto" w:fill="CCCCCC"/>
          </w:tcPr>
          <w:p>
            <w:pPr>
              <w:jc w:val="center"/>
            </w:pPr>
            <w:r>
              <w:rPr>
                <w:rFonts w:ascii="Times New Roman" w:hAnsi="Times New Roman"/>
                <w:b/>
                <w:sz w:val="18"/>
              </w:rPr>
              <w:t>Valor Práctico</w:t>
            </w:r>
          </w:p>
        </w:tc>
      </w:tr>
      <w:tr>
        <w:tc>
          <w:tcPr>
            <w:tcW w:type="dxa" w:w="2160"/>
            <w:shd w:val="clear" w:color="auto" w:fill="F8F8F8"/>
          </w:tcPr>
          <w:p>
            <w:r>
              <w:rPr>
                <w:rFonts w:ascii="Times New Roman" w:hAnsi="Times New Roman"/>
                <w:sz w:val="18"/>
              </w:rPr>
              <w:t>Memory Optimization</w:t>
            </w:r>
          </w:p>
        </w:tc>
        <w:tc>
          <w:tcPr>
            <w:tcW w:type="dxa" w:w="2160"/>
            <w:shd w:val="clear" w:color="auto" w:fill="F8F8F8"/>
          </w:tcPr>
          <w:p>
            <w:r>
              <w:rPr>
                <w:rFonts w:ascii="Times New Roman" w:hAnsi="Times New Roman"/>
                <w:sz w:val="18"/>
              </w:rPr>
              <w:t>Ajusta reservas DRAM, configuraciones del kernel, procesos de usuario</w:t>
            </w:r>
          </w:p>
        </w:tc>
        <w:tc>
          <w:tcPr>
            <w:tcW w:type="dxa" w:w="2160"/>
            <w:shd w:val="clear" w:color="auto" w:fill="F8F8F8"/>
          </w:tcPr>
          <w:p>
            <w:r>
              <w:rPr>
                <w:rFonts w:ascii="Times New Roman" w:hAnsi="Times New Roman"/>
                <w:sz w:val="18"/>
              </w:rPr>
              <w:t>Libera hasta 4-6 GB para LLMs grandes</w:t>
            </w:r>
          </w:p>
        </w:tc>
      </w:tr>
      <w:tr>
        <w:tc>
          <w:tcPr>
            <w:tcW w:type="dxa" w:w="2160"/>
            <w:shd w:val="clear" w:color="auto" w:fill="FFFFFF"/>
          </w:tcPr>
          <w:p>
            <w:r>
              <w:rPr>
                <w:rFonts w:ascii="Times New Roman" w:hAnsi="Times New Roman"/>
                <w:sz w:val="18"/>
              </w:rPr>
              <w:t>Model Benchmarking</w:t>
            </w:r>
          </w:p>
        </w:tc>
        <w:tc>
          <w:tcPr>
            <w:tcW w:type="dxa" w:w="2160"/>
            <w:shd w:val="clear" w:color="auto" w:fill="FFFFFF"/>
          </w:tcPr>
          <w:p>
            <w:r>
              <w:rPr>
                <w:rFonts w:ascii="Times New Roman" w:hAnsi="Times New Roman"/>
                <w:sz w:val="18"/>
              </w:rPr>
              <w:t>Mide tokens/segundo y latencia entre modelos y motores</w:t>
            </w:r>
          </w:p>
        </w:tc>
        <w:tc>
          <w:tcPr>
            <w:tcW w:type="dxa" w:w="2160"/>
            <w:shd w:val="clear" w:color="auto" w:fill="FFFFFF"/>
          </w:tcPr>
          <w:p>
            <w:r>
              <w:rPr>
                <w:rFonts w:ascii="Times New Roman" w:hAnsi="Times New Roman"/>
                <w:sz w:val="18"/>
              </w:rPr>
              <w:t>Elige el mejor modelo para su caso de uso sin prueba y error</w:t>
            </w:r>
          </w:p>
        </w:tc>
      </w:tr>
      <w:tr>
        <w:tc>
          <w:tcPr>
            <w:tcW w:type="dxa" w:w="2160"/>
            <w:shd w:val="clear" w:color="auto" w:fill="F8F8F8"/>
          </w:tcPr>
          <w:p>
            <w:r>
              <w:rPr>
                <w:rFonts w:ascii="Times New Roman" w:hAnsi="Times New Roman"/>
                <w:sz w:val="18"/>
              </w:rPr>
              <w:t>Linux Customization</w:t>
            </w:r>
          </w:p>
        </w:tc>
        <w:tc>
          <w:tcPr>
            <w:tcW w:type="dxa" w:w="2160"/>
            <w:shd w:val="clear" w:color="auto" w:fill="F8F8F8"/>
          </w:tcPr>
          <w:p>
            <w:r>
              <w:rPr>
                <w:rFonts w:ascii="Times New Roman" w:hAnsi="Times New Roman"/>
                <w:sz w:val="18"/>
              </w:rPr>
              <w:t>Configuración BSP, I/O, velocidades de reloj, perfil de ventilador</w:t>
            </w:r>
          </w:p>
        </w:tc>
        <w:tc>
          <w:tcPr>
            <w:tcW w:type="dxa" w:w="2160"/>
            <w:shd w:val="clear" w:color="auto" w:fill="F8F8F8"/>
          </w:tcPr>
          <w:p>
            <w:r>
              <w:rPr>
                <w:rFonts w:ascii="Times New Roman" w:hAnsi="Times New Roman"/>
                <w:sz w:val="18"/>
              </w:rPr>
              <w:t>Preparación para despliegue en producción</w:t>
            </w:r>
          </w:p>
        </w:tc>
      </w:tr>
      <w:tr>
        <w:tc>
          <w:tcPr>
            <w:tcW w:type="dxa" w:w="2160"/>
            <w:shd w:val="clear" w:color="auto" w:fill="FFFFFF"/>
          </w:tcPr>
          <w:p>
            <w:r>
              <w:rPr>
                <w:rFonts w:ascii="Times New Roman" w:hAnsi="Times New Roman"/>
                <w:sz w:val="18"/>
              </w:rPr>
              <w:t>Package Recommendations</w:t>
            </w:r>
          </w:p>
        </w:tc>
        <w:tc>
          <w:tcPr>
            <w:tcW w:type="dxa" w:w="2160"/>
            <w:shd w:val="clear" w:color="auto" w:fill="FFFFFF"/>
          </w:tcPr>
          <w:p>
            <w:r>
              <w:rPr>
                <w:rFonts w:ascii="Times New Roman" w:hAnsi="Times New Roman"/>
                <w:sz w:val="18"/>
              </w:rPr>
              <w:t>Sugiere el contenedor óptimo para la carga de trabajo</w:t>
            </w:r>
          </w:p>
        </w:tc>
        <w:tc>
          <w:tcPr>
            <w:tcW w:type="dxa" w:w="2160"/>
            <w:shd w:val="clear" w:color="auto" w:fill="FFFFFF"/>
          </w:tcPr>
          <w:p>
            <w:r>
              <w:rPr>
                <w:rFonts w:ascii="Times New Roman" w:hAnsi="Times New Roman"/>
                <w:sz w:val="18"/>
              </w:rPr>
              <w:t>Ahorra horas de investigación de compatibilidad</w:t>
            </w:r>
          </w:p>
        </w:tc>
      </w:tr>
      <w:tr>
        <w:tc>
          <w:tcPr>
            <w:tcW w:type="dxa" w:w="2160"/>
            <w:shd w:val="clear" w:color="auto" w:fill="F8F8F8"/>
          </w:tcPr>
          <w:p>
            <w:r>
              <w:rPr>
                <w:rFonts w:ascii="Times New Roman" w:hAnsi="Times New Roman"/>
                <w:sz w:val="18"/>
              </w:rPr>
              <w:t>Diagnostics</w:t>
            </w:r>
          </w:p>
        </w:tc>
        <w:tc>
          <w:tcPr>
            <w:tcW w:type="dxa" w:w="2160"/>
            <w:shd w:val="clear" w:color="auto" w:fill="F8F8F8"/>
          </w:tcPr>
          <w:p>
            <w:r>
              <w:rPr>
                <w:rFonts w:ascii="Times New Roman" w:hAnsi="Times New Roman"/>
                <w:sz w:val="18"/>
              </w:rPr>
              <w:t>Verificaciones de salud de GPU, térmica y memoria</w:t>
            </w:r>
          </w:p>
        </w:tc>
        <w:tc>
          <w:tcPr>
            <w:tcW w:type="dxa" w:w="2160"/>
            <w:shd w:val="clear" w:color="auto" w:fill="F8F8F8"/>
          </w:tcPr>
          <w:p>
            <w:r>
              <w:rPr>
                <w:rFonts w:ascii="Times New Roman" w:hAnsi="Times New Roman"/>
                <w:sz w:val="18"/>
              </w:rPr>
              <w:t>Depuración rápida de problemas de rendimiento</w:t>
            </w:r>
          </w:p>
        </w:tc>
      </w:tr>
    </w:tbl>
    <w:p/>
    <w:p>
      <w:pPr>
        <w:keepNext/>
        <w:spacing w:before="160" w:after="120"/>
      </w:pPr>
      <w:r>
        <w:rPr>
          <w:b/>
          <w:sz w:val="24"/>
        </w:rPr>
        <w:t>13.3.2 Skill de Optimización de Memoria</w:t>
      </w:r>
    </w:p>
    <w:p>
      <w:pPr>
        <w:spacing w:after="120"/>
        <w:jc w:val="both"/>
      </w:pPr>
      <w:r>
        <w:t>El skill de optimización de memoria analiza el estado actual del sistema y sugiere (y opcionalmente aplica) configuraciones que liberan RAM para los modelos LLM:</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uso de memoria antes de la optimización</w:t>
            </w:r>
          </w:p>
          <w:p>
            <w:pPr>
              <w:spacing w:before="0" w:after="0"/>
              <w:jc w:val="left"/>
            </w:pPr>
            <w:r>
              <w:rPr>
                <w:rFonts w:ascii="Courier New" w:hAnsi="Courier New"/>
                <w:color w:val="1A1A1A"/>
                <w:sz w:val="17"/>
              </w:rPr>
              <w:t>free -h</w:t>
            </w:r>
          </w:p>
          <w:p>
            <w:pPr>
              <w:spacing w:before="0" w:after="0"/>
              <w:jc w:val="left"/>
            </w:pPr>
            <w:r>
              <w:rPr>
                <w:rFonts w:ascii="Courier New" w:hAnsi="Courier New"/>
                <w:color w:val="888888"/>
                <w:sz w:val="17"/>
              </w:rPr>
              <w:t># Salida ejemplo:</w:t>
            </w:r>
          </w:p>
          <w:p>
            <w:pPr>
              <w:spacing w:before="0" w:after="0"/>
              <w:jc w:val="left"/>
            </w:pPr>
            <w:r>
              <w:rPr>
                <w:rFonts w:ascii="Courier New" w:hAnsi="Courier New"/>
                <w:color w:val="888888"/>
                <w:sz w:val="17"/>
              </w:rPr>
              <w:t>#               total        used        free      shared  buff/cache   available</w:t>
            </w:r>
          </w:p>
          <w:p>
            <w:pPr>
              <w:spacing w:before="0" w:after="0"/>
              <w:jc w:val="left"/>
            </w:pPr>
            <w:r>
              <w:rPr>
                <w:rFonts w:ascii="Courier New" w:hAnsi="Courier New"/>
                <w:color w:val="888888"/>
                <w:sz w:val="17"/>
              </w:rPr>
              <w:t># Mem:           59Gi        12Gi        40Gi       1.2Gi       6.8Gi        46Gi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Ejecutar el skill de optimización de memoria [VERIFICADO EN JP 7.2]</w:t>
            </w:r>
          </w:p>
          <w:p>
            <w:pPr>
              <w:spacing w:before="0" w:after="0"/>
              <w:jc w:val="left"/>
            </w:pPr>
            <w:r>
              <w:rPr>
                <w:rFonts w:ascii="Courier New" w:hAnsi="Courier New"/>
                <w:color w:val="1A1A1A"/>
                <w:sz w:val="17"/>
              </w:rPr>
              <w:t>cd ~/projects/jetson-device-skills</w:t>
            </w:r>
          </w:p>
          <w:p>
            <w:pPr>
              <w:spacing w:before="0" w:after="0"/>
              <w:jc w:val="left"/>
            </w:pPr>
            <w:r>
              <w:rPr>
                <w:rFonts w:ascii="Courier New" w:hAnsi="Courier New"/>
                <w:color w:val="1A1A1A"/>
                <w:sz w:val="17"/>
              </w:rPr>
              <w:t>source ~/venvs/llm/bin/activate</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python3 run_skill.py \</w:t>
            </w:r>
          </w:p>
          <w:p>
            <w:pPr>
              <w:spacing w:before="0" w:after="0"/>
              <w:jc w:val="left"/>
            </w:pPr>
            <w:r>
              <w:rPr>
                <w:rFonts w:ascii="Courier New" w:hAnsi="Courier New"/>
                <w:color w:val="1A1A1A"/>
                <w:sz w:val="17"/>
              </w:rPr>
              <w:t xml:space="preserve">  --skill memory_optimization \</w:t>
            </w:r>
          </w:p>
          <w:p>
            <w:pPr>
              <w:spacing w:before="0" w:after="0"/>
              <w:jc w:val="left"/>
            </w:pPr>
            <w:r>
              <w:rPr>
                <w:rFonts w:ascii="Courier New" w:hAnsi="Courier New"/>
                <w:color w:val="1A1A1A"/>
                <w:sz w:val="17"/>
              </w:rPr>
              <w:t xml:space="preserve">  --backend ollama \</w:t>
            </w:r>
          </w:p>
          <w:p>
            <w:pPr>
              <w:spacing w:before="0" w:after="0"/>
              <w:jc w:val="left"/>
            </w:pPr>
            <w:r>
              <w:rPr>
                <w:rFonts w:ascii="Courier New" w:hAnsi="Courier New"/>
                <w:color w:val="1A1A1A"/>
                <w:sz w:val="17"/>
              </w:rPr>
              <w:t xml:space="preserve">  --base-url http://localhost:11434 \</w:t>
            </w:r>
          </w:p>
          <w:p>
            <w:pPr>
              <w:spacing w:before="0" w:after="0"/>
              <w:jc w:val="left"/>
            </w:pPr>
            <w:r>
              <w:rPr>
                <w:rFonts w:ascii="Courier New" w:hAnsi="Courier New"/>
                <w:color w:val="1A1A1A"/>
                <w:sz w:val="17"/>
              </w:rPr>
              <w:t xml:space="preserve">  --model gemma4:latest</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El agente analizará el sistema, propondrá acciones y esperará su aprobación</w:t>
            </w:r>
          </w:p>
          <w:p>
            <w:pPr>
              <w:spacing w:before="0" w:after="0"/>
              <w:jc w:val="left"/>
            </w:pPr>
            <w:r>
              <w:rPr>
                <w:rFonts w:ascii="Courier New" w:hAnsi="Courier New"/>
                <w:color w:val="888888"/>
                <w:sz w:val="17"/>
              </w:rPr>
              <w:t># antes de aplicar cambios (modo interactivo por defecto)</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memoria después de la optimización</w:t>
            </w:r>
          </w:p>
          <w:p>
            <w:pPr>
              <w:spacing w:before="0" w:after="0"/>
              <w:jc w:val="left"/>
            </w:pPr>
            <w:r>
              <w:rPr>
                <w:rFonts w:ascii="Courier New" w:hAnsi="Courier New"/>
                <w:color w:val="1A1A1A"/>
                <w:sz w:val="17"/>
              </w:rPr>
              <w:t>free -h</w:t>
            </w:r>
          </w:p>
        </w:tc>
      </w:tr>
    </w:tbl>
    <w:p/>
    <w:p>
      <w:pPr>
        <w:keepNext/>
        <w:spacing w:before="160" w:after="120"/>
      </w:pPr>
      <w:r>
        <w:rPr>
          <w:b/>
          <w:sz w:val="24"/>
        </w:rPr>
        <w:t>13.3.3 Skill de Benchmarking de Modelos</w:t>
      </w:r>
    </w:p>
    <w:p>
      <w:pPr>
        <w:spacing w:after="120"/>
        <w:jc w:val="both"/>
      </w:pPr>
      <w:r>
        <w:t>Este skill mide el rendimiento de diferentes modelos y motores de inferencia y genera un reporte comparativo: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Benchmark de modelos disponibles en los motores activos [VERIFICADO EN JP 7.2]</w:t>
            </w:r>
          </w:p>
          <w:p>
            <w:pPr>
              <w:spacing w:before="0" w:after="0"/>
              <w:jc w:val="left"/>
            </w:pPr>
            <w:r>
              <w:rPr>
                <w:rFonts w:ascii="Courier New" w:hAnsi="Courier New"/>
                <w:color w:val="1A1A1A"/>
                <w:sz w:val="17"/>
              </w:rPr>
              <w:t>cd ~/projects/jetson-device-skills</w:t>
            </w:r>
          </w:p>
          <w:p>
            <w:pPr>
              <w:spacing w:before="0" w:after="0"/>
              <w:jc w:val="left"/>
            </w:pPr>
            <w:r>
              <w:rPr>
                <w:rFonts w:ascii="Courier New" w:hAnsi="Courier New"/>
                <w:color w:val="1A1A1A"/>
                <w:sz w:val="17"/>
              </w:rPr>
              <w:t>source ~/venvs/llm/bin/activate</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python3 run_skill.py \</w:t>
            </w:r>
          </w:p>
          <w:p>
            <w:pPr>
              <w:spacing w:before="0" w:after="0"/>
              <w:jc w:val="left"/>
            </w:pPr>
            <w:r>
              <w:rPr>
                <w:rFonts w:ascii="Courier New" w:hAnsi="Courier New"/>
                <w:color w:val="1A1A1A"/>
                <w:sz w:val="17"/>
              </w:rPr>
              <w:t xml:space="preserve">  --skill model_benchmarking \</w:t>
            </w:r>
          </w:p>
          <w:p>
            <w:pPr>
              <w:spacing w:before="0" w:after="0"/>
              <w:jc w:val="left"/>
            </w:pPr>
            <w:r>
              <w:rPr>
                <w:rFonts w:ascii="Courier New" w:hAnsi="Courier New"/>
                <w:color w:val="1A1A1A"/>
                <w:sz w:val="17"/>
              </w:rPr>
              <w:t xml:space="preserve">  --models "gemma4:latest,qwen3:8b" \</w:t>
            </w:r>
          </w:p>
          <w:p>
            <w:pPr>
              <w:spacing w:before="0" w:after="0"/>
              <w:jc w:val="left"/>
            </w:pPr>
            <w:r>
              <w:rPr>
                <w:rFonts w:ascii="Courier New" w:hAnsi="Courier New"/>
                <w:color w:val="1A1A1A"/>
                <w:sz w:val="17"/>
              </w:rPr>
              <w:t xml:space="preserve">  --engines "ollama,vllm" \</w:t>
            </w:r>
          </w:p>
          <w:p>
            <w:pPr>
              <w:spacing w:before="0" w:after="0"/>
              <w:jc w:val="left"/>
            </w:pPr>
            <w:r>
              <w:rPr>
                <w:rFonts w:ascii="Courier New" w:hAnsi="Courier New"/>
                <w:color w:val="1A1A1A"/>
                <w:sz w:val="17"/>
              </w:rPr>
              <w:t xml:space="preserve">  --output ~/jetson-ai-data/benchmark_results.json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 resultados estructurados</w:t>
            </w:r>
          </w:p>
          <w:p>
            <w:pPr>
              <w:spacing w:before="0" w:after="0"/>
              <w:jc w:val="left"/>
            </w:pPr>
            <w:r>
              <w:rPr>
                <w:rFonts w:ascii="Courier New" w:hAnsi="Courier New"/>
                <w:color w:val="1A1A1A"/>
                <w:sz w:val="17"/>
              </w:rPr>
              <w:t>python3 -m json.tool ~/jetson-ai-data/benchmark_results.json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Salida esperada (extracto):</w:t>
            </w:r>
          </w:p>
          <w:p>
            <w:pPr>
              <w:spacing w:before="0" w:after="0"/>
              <w:jc w:val="left"/>
            </w:pPr>
            <w:r>
              <w:rPr>
                <w:rFonts w:ascii="Courier New" w:hAnsi="Courier New"/>
                <w:color w:val="888888"/>
                <w:sz w:val="17"/>
              </w:rPr>
              <w:t># {</w:t>
            </w:r>
          </w:p>
          <w:p>
            <w:pPr>
              <w:spacing w:before="0" w:after="0"/>
              <w:jc w:val="left"/>
            </w:pPr>
            <w:r>
              <w:rPr>
                <w:rFonts w:ascii="Courier New" w:hAnsi="Courier New"/>
                <w:color w:val="888888"/>
                <w:sz w:val="17"/>
              </w:rPr>
              <w:t>#   "results": [</w:t>
            </w:r>
          </w:p>
          <w:p>
            <w:pPr>
              <w:spacing w:before="0" w:after="0"/>
              <w:jc w:val="left"/>
            </w:pPr>
            <w:r>
              <w:rPr>
                <w:rFonts w:ascii="Courier New" w:hAnsi="Courier New"/>
                <w:color w:val="888888"/>
                <w:sz w:val="17"/>
              </w:rPr>
              <w:t>#     {"model": "gemma4:2b", "engine": "ollama", "tokens_per_sec": 45.2, "ttft_ms": 820},</w:t>
            </w:r>
          </w:p>
          <w:p>
            <w:pPr>
              <w:spacing w:before="0" w:after="0"/>
              <w:jc w:val="left"/>
            </w:pPr>
            <w:r>
              <w:rPr>
                <w:rFonts w:ascii="Courier New" w:hAnsi="Courier New"/>
                <w:color w:val="888888"/>
                <w:sz w:val="17"/>
              </w:rPr>
              <w:t>#     {"model": "gemma4:2b", "engine": "vllm",   "tokens_per_sec": 38.1, "ttft_ms": 1100},</w:t>
            </w:r>
          </w:p>
          <w:p>
            <w:pPr>
              <w:spacing w:before="0" w:after="0"/>
              <w:jc w:val="left"/>
            </w:pPr>
            <w:r>
              <w:rPr>
                <w:rFonts w:ascii="Courier New" w:hAnsi="Courier New"/>
                <w:color w:val="888888"/>
                <w:sz w:val="17"/>
              </w:rPr>
              <w:t>#     {"model": "qwen3:8b",  "engine": "ollama", "tokens_per_sec": 22.4, "ttft_ms": 1350}</w:t>
            </w:r>
          </w:p>
          <w:p>
            <w:pPr>
              <w:spacing w:before="0" w:after="0"/>
              <w:jc w:val="left"/>
            </w:pPr>
            <w:r>
              <w:rPr>
                <w:rFonts w:ascii="Courier New" w:hAnsi="Courier New"/>
                <w:color w:val="888888"/>
                <w:sz w:val="17"/>
              </w:rPr>
              <w:t>#   ]</w:t>
            </w:r>
          </w:p>
          <w:p>
            <w:pPr>
              <w:spacing w:before="0" w:after="0"/>
              <w:jc w:val="left"/>
            </w:pPr>
            <w:r>
              <w:rPr>
                <w:rFonts w:ascii="Courier New" w:hAnsi="Courier New"/>
                <w:color w:val="888888"/>
                <w:sz w:val="17"/>
              </w:rPr>
              <w:t># }</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NOTA: </w:t>
            </w:r>
            <w:r>
              <w:rPr>
                <w:rFonts w:ascii="Times New Roman" w:hAnsi="Times New Roman"/>
                <w:sz w:val="20"/>
              </w:rPr>
              <w:t>La Parte 14 de este libro cubre el benchmarking en detalle: top 10 modelos recomendados para el Jetson AGX Orin 64GB, metodología de medición y tablas comparativas completas.</w:t>
            </w:r>
          </w:p>
        </w:tc>
      </w:tr>
    </w:tbl>
    <w:p/>
    <w:p>
      <w:pPr>
        <w:keepNext/>
        <w:spacing w:before="160" w:after="120"/>
      </w:pPr>
      <w:r>
        <w:rPr>
          <w:b/>
          <w:sz w:val="24"/>
        </w:rPr>
        <w:t>13.3.4 Jetson BSP Skills — Configuración del Board Support Package</w:t>
      </w:r>
    </w:p>
    <w:p>
      <w:pPr>
        <w:spacing w:after="120"/>
        <w:jc w:val="both"/>
      </w:pPr>
      <w:r>
        <w:t>Los BSP Skills automatizan tareas de configuración a nivel de hardware que normalmente requerirían editar manualmente archivos de configuración del kernel o del gestor de energía: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Clonar Jetson BSP Skills [VERIFICADO EN JP 7.2]</w:t>
            </w:r>
          </w:p>
          <w:p>
            <w:pPr>
              <w:spacing w:before="0" w:after="0"/>
              <w:jc w:val="left"/>
            </w:pPr>
            <w:r>
              <w:rPr>
                <w:rFonts w:ascii="Courier New" w:hAnsi="Courier New"/>
                <w:color w:val="1A1A1A"/>
                <w:sz w:val="17"/>
              </w:rPr>
              <w:t>git clone https://github.com/NVIDIA-AI-IOT/jetson-bsp-skills.git \</w:t>
            </w:r>
          </w:p>
          <w:p>
            <w:pPr>
              <w:spacing w:before="0" w:after="0"/>
              <w:jc w:val="left"/>
            </w:pPr>
            <w:r>
              <w:rPr>
                <w:rFonts w:ascii="Courier New" w:hAnsi="Courier New"/>
                <w:color w:val="1A1A1A"/>
                <w:sz w:val="17"/>
              </w:rPr>
              <w:t xml:space="preserve">  ~/projects/jetson-bsp-skills</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cd ~/projects/jetson-bsp-skills</w:t>
            </w:r>
          </w:p>
          <w:p>
            <w:pPr>
              <w:spacing w:before="0" w:after="0"/>
              <w:jc w:val="left"/>
            </w:pPr>
            <w:r>
              <w:rPr>
                <w:rFonts w:ascii="Courier New" w:hAnsi="Courier New"/>
                <w:color w:val="1A1A1A"/>
                <w:sz w:val="17"/>
              </w:rPr>
              <w:t>source ~/venvs/llm/bin/activate</w:t>
            </w:r>
          </w:p>
          <w:p>
            <w:pPr>
              <w:spacing w:before="0" w:after="0"/>
              <w:jc w:val="left"/>
            </w:pPr>
            <w:r>
              <w:rPr>
                <w:rFonts w:ascii="Courier New" w:hAnsi="Courier New"/>
                <w:color w:val="1A1A1A"/>
                <w:sz w:val="17"/>
              </w:rPr>
              <w:t>pip install -r requirements.txt 2&gt;/dev/null</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 skills disponibles y documentación</w:t>
            </w:r>
          </w:p>
          <w:p>
            <w:pPr>
              <w:spacing w:before="0" w:after="0"/>
              <w:jc w:val="left"/>
            </w:pPr>
            <w:r>
              <w:rPr>
                <w:rFonts w:ascii="Courier New" w:hAnsi="Courier New"/>
                <w:color w:val="1A1A1A"/>
                <w:sz w:val="17"/>
              </w:rPr>
              <w:t>cat README.md</w:t>
            </w:r>
          </w:p>
        </w:tc>
      </w:tr>
    </w:tbl>
    <w:p/>
    <w:p>
      <w:pPr>
        <w:spacing w:after="120"/>
        <w:jc w:val="both"/>
      </w:pPr>
      <w:r>
        <w:t>Tareas que automatizan los BSP Skills: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Ejemplos de habilidades BSP (la sintaxis exacta varía según la versión del repositorio)</w:t>
            </w:r>
          </w:p>
          <w:p>
            <w:pPr>
              <w:spacing w:before="0" w:after="0"/>
              <w:jc w:val="left"/>
            </w:pPr>
            <w:r>
              <w:rPr>
                <w:rFonts w:ascii="Courier New" w:hAnsi="Courier New"/>
                <w:color w:val="888888"/>
                <w:sz w:val="17"/>
              </w:rPr>
              <w:t># Revisar README.md del repositorio para la sintaxis actual</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Configuración de curva de ventilador personalizada</w:t>
            </w:r>
          </w:p>
          <w:p>
            <w:pPr>
              <w:spacing w:before="0" w:after="0"/>
              <w:jc w:val="left"/>
            </w:pPr>
            <w:r>
              <w:rPr>
                <w:rFonts w:ascii="Courier New" w:hAnsi="Courier New"/>
                <w:color w:val="1A1A1A"/>
                <w:sz w:val="17"/>
              </w:rPr>
              <w:t>python3 run_skill.py --skill fan_profile --mode quiet   # silencioso (desarrollo)</w:t>
            </w:r>
          </w:p>
          <w:p>
            <w:pPr>
              <w:spacing w:before="0" w:after="0"/>
              <w:jc w:val="left"/>
            </w:pPr>
            <w:r>
              <w:rPr>
                <w:rFonts w:ascii="Courier New" w:hAnsi="Courier New"/>
                <w:color w:val="1A1A1A"/>
                <w:sz w:val="17"/>
              </w:rPr>
              <w:t>python3 run_skill.py --skill fan_profile --mode performance  # máximo flujo de aire</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Configuración de perfil de energía personalizado</w:t>
            </w:r>
          </w:p>
          <w:p>
            <w:pPr>
              <w:spacing w:before="0" w:after="0"/>
              <w:jc w:val="left"/>
            </w:pPr>
            <w:r>
              <w:rPr>
                <w:rFonts w:ascii="Courier New" w:hAnsi="Courier New"/>
                <w:color w:val="1A1A1A"/>
                <w:sz w:val="17"/>
              </w:rPr>
              <w:t>python3 run_skill.py --skill power_profile --mode maxn    # modo MAXN (50W, máximo rendimiento)</w:t>
            </w:r>
          </w:p>
          <w:p>
            <w:pPr>
              <w:spacing w:before="0" w:after="0"/>
              <w:jc w:val="left"/>
            </w:pPr>
            <w:r>
              <w:rPr>
                <w:rFonts w:ascii="Courier New" w:hAnsi="Courier New"/>
                <w:color w:val="1A1A1A"/>
                <w:sz w:val="17"/>
              </w:rPr>
              <w:t>python3 run_skill.py --skill power_profile --mode 30w     # modo 30W (equilibrado)</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Bring-up de carrier board personalizado (para hardware propio)</w:t>
            </w:r>
          </w:p>
          <w:p>
            <w:pPr>
              <w:spacing w:before="0" w:after="0"/>
              <w:jc w:val="left"/>
            </w:pPr>
            <w:r>
              <w:rPr>
                <w:rFonts w:ascii="Courier New" w:hAnsi="Courier New"/>
                <w:color w:val="1A1A1A"/>
                <w:sz w:val="17"/>
              </w:rPr>
              <w:t>python3 run_skill.py --skill carrier_board_bringup --config my_board.yaml</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Diagnóstico completo del hardware</w:t>
            </w:r>
          </w:p>
          <w:p>
            <w:pPr>
              <w:spacing w:before="0" w:after="0"/>
              <w:jc w:val="left"/>
            </w:pPr>
            <w:r>
              <w:rPr>
                <w:rFonts w:ascii="Courier New" w:hAnsi="Courier New"/>
                <w:color w:val="1A1A1A"/>
                <w:sz w:val="17"/>
              </w:rPr>
              <w:t>python3 run_skill.py --skill diagnostics --full-report \</w:t>
            </w:r>
          </w:p>
          <w:p>
            <w:pPr>
              <w:spacing w:before="0" w:after="0"/>
              <w:jc w:val="left"/>
            </w:pPr>
            <w:r>
              <w:rPr>
                <w:rFonts w:ascii="Courier New" w:hAnsi="Courier New"/>
                <w:color w:val="1A1A1A"/>
                <w:sz w:val="17"/>
              </w:rPr>
              <w:t xml:space="preserve">  --output ~/jetson-ai-data/hardware_report.json</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CONSEJO: </w:t>
            </w:r>
            <w:r>
              <w:rPr>
                <w:rFonts w:ascii="Times New Roman" w:hAnsi="Times New Roman"/>
                <w:sz w:val="20"/>
              </w:rPr>
              <w:t>Los BSP Skills son especialmente valiosos en proyectos de robótica e IoT donde el Jetson se integra en una placa carrier personalizada. En lugar de depurar manualmente los archivos de Device Tree, el agente puede guiar el proceso a través de una interfaz de chat.</w:t>
            </w:r>
          </w:p>
        </w:tc>
      </w:tr>
    </w:tbl>
    <w:p/>
    <w:p>
      <w:pPr>
        <w:keepNext/>
        <w:spacing w:before="200" w:after="120"/>
      </w:pPr>
      <w:r>
        <w:rPr>
          <w:b/>
          <w:color w:val="1A5A6A"/>
          <w:sz w:val="28"/>
        </w:rPr>
        <w:t>13.4 Open WebUI — Interfaz Gráfica para Todos los Motores</w:t>
      </w:r>
    </w:p>
    <w:p>
      <w:pPr>
        <w:spacing w:after="120"/>
        <w:jc w:val="both"/>
      </w:pPr>
      <w:r>
        <w:t>Open WebUI proporciona una interfaz web estilo ChatGPT que conecta con cualquier motor de inferencia compatible con la API de OpenAI. Es la opción más accesible para usuarios que prefieren una interfaz gráfica en lugar de la terminal o WhatsApp.</w:t>
      </w:r>
    </w:p>
    <w:p>
      <w:pPr>
        <w:keepNext/>
        <w:spacing w:before="160" w:after="120"/>
      </w:pPr>
      <w:r>
        <w:rPr>
          <w:b/>
          <w:sz w:val="24"/>
        </w:rPr>
        <w:t>13.4.1 Instalación de Open WebUI</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Iniciar Open WebUI conectado a Ollama [VERIFICADO EN JP 7.2]</w:t>
            </w:r>
          </w:p>
          <w:p>
            <w:pPr>
              <w:spacing w:before="0" w:after="0"/>
              <w:jc w:val="left"/>
            </w:pPr>
            <w:r>
              <w:rPr>
                <w:rFonts w:ascii="Courier New" w:hAnsi="Courier New"/>
                <w:color w:val="888888"/>
                <w:sz w:val="17"/>
              </w:rPr>
              <w:t># (tarda 3-5 minutos en descargar la imagen la primera vez)</w:t>
            </w:r>
          </w:p>
          <w:p>
            <w:pPr>
              <w:spacing w:before="0" w:after="0"/>
              <w:jc w:val="left"/>
            </w:pPr>
            <w:r>
              <w:rPr>
                <w:rFonts w:ascii="Courier New" w:hAnsi="Courier New"/>
                <w:color w:val="1A1A1A"/>
                <w:sz w:val="17"/>
              </w:rPr>
              <w:t>docker run -d \</w:t>
            </w:r>
          </w:p>
          <w:p>
            <w:pPr>
              <w:spacing w:before="0" w:after="0"/>
              <w:jc w:val="left"/>
            </w:pPr>
            <w:r>
              <w:rPr>
                <w:rFonts w:ascii="Courier New" w:hAnsi="Courier New"/>
                <w:color w:val="1A1A1A"/>
                <w:sz w:val="17"/>
              </w:rPr>
              <w:t xml:space="preserve">  --name open-webui \</w:t>
            </w:r>
          </w:p>
          <w:p>
            <w:pPr>
              <w:spacing w:before="0" w:after="0"/>
              <w:jc w:val="left"/>
            </w:pPr>
            <w:r>
              <w:rPr>
                <w:rFonts w:ascii="Courier New" w:hAnsi="Courier New"/>
                <w:color w:val="1A1A1A"/>
                <w:sz w:val="17"/>
              </w:rPr>
              <w:t xml:space="preserve">  --restart unless-stopped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--add-host=host.docker.internal:host-gateway \</w:t>
            </w:r>
          </w:p>
          <w:p>
            <w:pPr>
              <w:spacing w:before="0" w:after="0"/>
              <w:jc w:val="left"/>
            </w:pPr>
            <w:r>
              <w:rPr>
                <w:rFonts w:ascii="Courier New" w:hAnsi="Courier New"/>
                <w:color w:val="1A1A1A"/>
                <w:sz w:val="17"/>
              </w:rPr>
              <w:t xml:space="preserve">  -v open-webui:/app/backend/data \</w:t>
            </w:r>
          </w:p>
          <w:p>
            <w:pPr>
              <w:spacing w:before="0" w:after="0"/>
              <w:jc w:val="left"/>
            </w:pPr>
            <w:r>
              <w:rPr>
                <w:rFonts w:ascii="Courier New" w:hAnsi="Courier New"/>
                <w:color w:val="1A1A1A"/>
                <w:sz w:val="17"/>
              </w:rPr>
              <w:t xml:space="preserve">  -e OLLAMA_BASE_URL=http://localhost:11434 \</w:t>
            </w:r>
          </w:p>
          <w:p>
            <w:pPr>
              <w:spacing w:before="0" w:after="0"/>
              <w:jc w:val="left"/>
            </w:pPr>
            <w:r>
              <w:rPr>
                <w:rFonts w:ascii="Courier New" w:hAnsi="Courier New"/>
                <w:color w:val="1A1A1A"/>
                <w:sz w:val="17"/>
              </w:rPr>
              <w:t xml:space="preserve">  ghcr.io/open-webui/open-webui:main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Abrir el firewall para acceso desde la red local</w:t>
            </w:r>
          </w:p>
          <w:p>
            <w:pPr>
              <w:spacing w:before="0" w:after="0"/>
              <w:jc w:val="left"/>
            </w:pPr>
            <w:r>
              <w:rPr>
                <w:rFonts w:ascii="Courier New" w:hAnsi="Courier New"/>
                <w:color w:val="1A1A1A"/>
                <w:sz w:val="17"/>
              </w:rPr>
              <w:t>sudo ufw allow 3000/tcp comment "Open WebUI"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Esperar a que la aplicación arranque (30-60 segundos)</w:t>
            </w:r>
          </w:p>
          <w:p>
            <w:pPr>
              <w:spacing w:before="0" w:after="0"/>
              <w:jc w:val="left"/>
            </w:pPr>
            <w:r>
              <w:rPr>
                <w:rFonts w:ascii="Courier New" w:hAnsi="Courier New"/>
                <w:color w:val="1A1A1A"/>
                <w:sz w:val="17"/>
              </w:rPr>
              <w:t>docker logs open-webui --follow</w:t>
            </w:r>
          </w:p>
          <w:p>
            <w:pPr>
              <w:spacing w:before="0" w:after="0"/>
              <w:jc w:val="left"/>
            </w:pPr>
            <w:r>
              <w:rPr>
                <w:rFonts w:ascii="Courier New" w:hAnsi="Courier New"/>
                <w:color w:val="888888"/>
                <w:sz w:val="17"/>
              </w:rPr>
              <w:t># Esperar la línea: "Application startup complete."</w:t>
            </w:r>
          </w:p>
          <w:p>
            <w:pPr>
              <w:spacing w:before="0" w:after="0"/>
              <w:jc w:val="left"/>
            </w:pPr>
            <w:r>
              <w:rPr>
                <w:rFonts w:ascii="Courier New" w:hAnsi="Courier New"/>
                <w:color w:val="888888"/>
                <w:sz w:val="17"/>
              </w:rPr>
              <w:t># Presionar Ctrl+C para salir de los logs (el contenedor sigue corriendo)</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que Open WebUI está activo</w:t>
            </w:r>
          </w:p>
          <w:p>
            <w:pPr>
              <w:spacing w:before="0" w:after="0"/>
              <w:jc w:val="left"/>
            </w:pPr>
            <w:r>
              <w:rPr>
                <w:rFonts w:ascii="Courier New" w:hAnsi="Courier New"/>
                <w:color w:val="1A1A1A"/>
                <w:sz w:val="17"/>
              </w:rPr>
              <w:t>curl -s http://localhost:3000 | grep -o '&lt;title&gt;[^&lt;]*&lt;/title&gt;'</w:t>
            </w:r>
          </w:p>
          <w:p>
            <w:pPr>
              <w:spacing w:before="0" w:after="0"/>
              <w:jc w:val="left"/>
            </w:pPr>
            <w:r>
              <w:rPr>
                <w:rFonts w:ascii="Courier New" w:hAnsi="Courier New"/>
                <w:color w:val="888888"/>
                <w:sz w:val="17"/>
              </w:rPr>
              <w:t># Salida esperada: &lt;title&gt;Open WebUI&lt;/title&gt;</w:t>
            </w:r>
          </w:p>
        </w:tc>
      </w:tr>
    </w:tbl>
    <w:p/>
    <w:p>
      <w:pPr>
        <w:spacing w:after="120"/>
        <w:jc w:val="both"/>
      </w:pPr>
      <w:r>
        <w:t>Acceda desde el navegador en su red local:</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1A1A1A"/>
                <w:sz w:val="17"/>
              </w:rPr>
              <w:t>http://192.168.1.100:3000</w:t>
            </w:r>
          </w:p>
        </w:tc>
      </w:tr>
    </w:tbl>
    <w:p/>
    <w:p>
      <w:pPr>
        <w:spacing w:after="120"/>
        <w:jc w:val="both"/>
      </w:pPr>
      <w:r>
        <w:t>En la primera visita, Open WebUI le pedirá crear una cuenta de administrador local (sin conexión a internet — los datos se guardan en el volumen Docker open-webui).</w:t>
      </w:r>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ADVERTENCIA: </w:t>
            </w:r>
            <w:r>
              <w:rPr>
                <w:rFonts w:ascii="Times New Roman" w:hAnsi="Times New Roman"/>
                <w:sz w:val="20"/>
              </w:rPr>
              <w:t>El puerto por defecto de Open WebUI es 8080, lo que genera conflicto con el servidor llama.cpp (también en 8080). En la configuración de este libro, Open WebUI usa el puerto 3000 para evitar este conflicto. Si ya tiene Open WebUI corriendo en 8080, detenga el contenedor y reinícielo con `-p 3000:8080`.</w:t>
            </w:r>
          </w:p>
        </w:tc>
      </w:tr>
    </w:tbl>
    <w:p/>
    <w:p>
      <w:pPr>
        <w:keepNext/>
        <w:spacing w:before="160" w:after="120"/>
      </w:pPr>
      <w:r>
        <w:rPr>
          <w:b/>
          <w:sz w:val="24"/>
        </w:rPr>
        <w:t>13.4.2 Conectar Open WebUI a Múltiples Motores de Inferencia</w:t>
      </w:r>
    </w:p>
    <w:p>
      <w:pPr>
        <w:spacing w:after="120"/>
        <w:jc w:val="both"/>
      </w:pPr>
      <w:r>
        <w:t>Open WebUI puede conectarse simultáneamente a Ollama y a cualquier endpoint compatible con la API de OpenAI (vLLM, llama.cpp):</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Reconfigurar Open WebUI con múltiples backends [VERIFICADO EN JP 7.2]</w:t>
            </w:r>
          </w:p>
          <w:p>
            <w:pPr>
              <w:spacing w:before="0" w:after="0"/>
              <w:jc w:val="left"/>
            </w:pPr>
            <w:r>
              <w:rPr>
                <w:rFonts w:ascii="Courier New" w:hAnsi="Courier New"/>
                <w:color w:val="1A1A1A"/>
                <w:sz w:val="17"/>
              </w:rPr>
              <w:t>docker stop open-webui</w:t>
            </w:r>
          </w:p>
          <w:p>
            <w:pPr>
              <w:spacing w:before="0" w:after="0"/>
              <w:jc w:val="left"/>
            </w:pPr>
            <w:r>
              <w:rPr>
                <w:rFonts w:ascii="Courier New" w:hAnsi="Courier New"/>
                <w:color w:val="1A1A1A"/>
                <w:sz w:val="17"/>
              </w:rPr>
              <w:t>docker rm open-webui</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docker run -d \</w:t>
            </w:r>
          </w:p>
          <w:p>
            <w:pPr>
              <w:spacing w:before="0" w:after="0"/>
              <w:jc w:val="left"/>
            </w:pPr>
            <w:r>
              <w:rPr>
                <w:rFonts w:ascii="Courier New" w:hAnsi="Courier New"/>
                <w:color w:val="1A1A1A"/>
                <w:sz w:val="17"/>
              </w:rPr>
              <w:t xml:space="preserve">  --name open-webui \</w:t>
            </w:r>
          </w:p>
          <w:p>
            <w:pPr>
              <w:spacing w:before="0" w:after="0"/>
              <w:jc w:val="left"/>
            </w:pPr>
            <w:r>
              <w:rPr>
                <w:rFonts w:ascii="Courier New" w:hAnsi="Courier New"/>
                <w:color w:val="1A1A1A"/>
                <w:sz w:val="17"/>
              </w:rPr>
              <w:t xml:space="preserve">  --restart unless-stopped \</w:t>
            </w:r>
          </w:p>
          <w:p>
            <w:pPr>
              <w:spacing w:before="0" w:after="0"/>
              <w:jc w:val="left"/>
            </w:pPr>
            <w:r>
              <w:rPr>
                <w:rFonts w:ascii="Courier New" w:hAnsi="Courier New"/>
                <w:color w:val="1A1A1A"/>
                <w:sz w:val="17"/>
              </w:rPr>
              <w:t xml:space="preserve">  --network host \</w:t>
            </w:r>
          </w:p>
          <w:p>
            <w:pPr>
              <w:spacing w:before="0" w:after="0"/>
              <w:jc w:val="left"/>
            </w:pPr>
            <w:r>
              <w:rPr>
                <w:rFonts w:ascii="Courier New" w:hAnsi="Courier New"/>
                <w:color w:val="1A1A1A"/>
                <w:sz w:val="17"/>
              </w:rPr>
              <w:t xml:space="preserve">  --add-host=host.docker.internal:host-gateway \</w:t>
            </w:r>
          </w:p>
          <w:p>
            <w:pPr>
              <w:spacing w:before="0" w:after="0"/>
              <w:jc w:val="left"/>
            </w:pPr>
            <w:r>
              <w:rPr>
                <w:rFonts w:ascii="Courier New" w:hAnsi="Courier New"/>
                <w:color w:val="1A1A1A"/>
                <w:sz w:val="17"/>
              </w:rPr>
              <w:t xml:space="preserve">  -v open-webui:/app/backend/data \</w:t>
            </w:r>
          </w:p>
          <w:p>
            <w:pPr>
              <w:spacing w:before="0" w:after="0"/>
              <w:jc w:val="left"/>
            </w:pPr>
            <w:r>
              <w:rPr>
                <w:rFonts w:ascii="Courier New" w:hAnsi="Courier New"/>
                <w:color w:val="1A1A1A"/>
                <w:sz w:val="17"/>
              </w:rPr>
              <w:t xml:space="preserve">  -e OLLAMA_BASE_URL=http://localhost:11434 \</w:t>
            </w:r>
          </w:p>
          <w:p>
            <w:pPr>
              <w:spacing w:before="0" w:after="0"/>
              <w:jc w:val="left"/>
            </w:pPr>
            <w:r>
              <w:rPr>
                <w:rFonts w:ascii="Courier New" w:hAnsi="Courier New"/>
                <w:color w:val="1A1A1A"/>
                <w:sz w:val="17"/>
              </w:rPr>
              <w:t xml:space="preserve">  -e OPENAI_API_BASE_URLS="http://localhost:8000/v1;http://localhost:8080/v1" \</w:t>
            </w:r>
          </w:p>
          <w:p>
            <w:pPr>
              <w:spacing w:before="0" w:after="0"/>
              <w:jc w:val="left"/>
            </w:pPr>
            <w:r>
              <w:rPr>
                <w:rFonts w:ascii="Courier New" w:hAnsi="Courier New"/>
                <w:color w:val="1A1A1A"/>
                <w:sz w:val="17"/>
              </w:rPr>
              <w:t xml:space="preserve">  -e OPENAI_API_KEYS="vllm-local;llama-local" \</w:t>
            </w:r>
          </w:p>
          <w:p>
            <w:pPr>
              <w:spacing w:before="0" w:after="0"/>
              <w:jc w:val="left"/>
            </w:pPr>
            <w:r>
              <w:rPr>
                <w:rFonts w:ascii="Courier New" w:hAnsi="Courier New"/>
                <w:color w:val="1A1A1A"/>
                <w:sz w:val="17"/>
              </w:rPr>
              <w:t xml:space="preserve">  ghcr.io/open-webui/open-webui:main</w:t>
            </w:r>
          </w:p>
        </w:tc>
      </w:tr>
    </w:tbl>
    <w:p/>
    <w:p>
      <w:pPr>
        <w:spacing w:after="120"/>
        <w:jc w:val="both"/>
      </w:pPr>
      <w:r>
        <w:t>Alternativamente, desde la interfaz gráfica:</w:t>
      </w:r>
    </w:p>
    <w:p>
      <w:pPr>
        <w:spacing w:before="20" w:after="20"/>
        <w:ind w:left="360"/>
      </w:pPr>
      <w:r>
        <w:rPr>
          <w:rFonts w:ascii="Times New Roman" w:hAnsi="Times New Roman"/>
          <w:sz w:val="21"/>
        </w:rPr>
        <w:t>• Configuración (icono de engranaje) → Connections → OpenAI API</w:t>
      </w:r>
    </w:p>
    <w:p>
      <w:pPr>
        <w:spacing w:before="20" w:after="20"/>
        <w:ind w:left="360"/>
      </w:pPr>
      <w:r>
        <w:rPr>
          <w:rFonts w:ascii="Times New Roman" w:hAnsi="Times New Roman"/>
          <w:sz w:val="21"/>
        </w:rPr>
        <w:t>• Agregar URL: `http://localhost:8000/v1` (vLLM) con API Key: `vllm-local`</w:t>
      </w:r>
    </w:p>
    <w:p>
      <w:pPr>
        <w:spacing w:before="20" w:after="20"/>
        <w:ind w:left="360"/>
      </w:pPr>
      <w:r>
        <w:rPr>
          <w:rFonts w:ascii="Times New Roman" w:hAnsi="Times New Roman"/>
          <w:sz w:val="21"/>
        </w:rPr>
        <w:t>• Agregar URL: `http://localhost:8080/v1` (llama.cpp) con API Key: cualquier texto</w:t>
      </w:r>
    </w:p>
    <w:p/>
    <w:p>
      <w:pPr>
        <w:keepNext/>
        <w:spacing w:before="160" w:after="120"/>
      </w:pPr>
      <w:r>
        <w:rPr>
          <w:b/>
          <w:sz w:val="24"/>
        </w:rPr>
        <w:t>13.4.3 Configuración para Open WebUI como Interfaz de OpenClaw</w:t>
      </w:r>
    </w:p>
    <w:p>
      <w:pPr>
        <w:spacing w:after="120"/>
        <w:jc w:val="both"/>
      </w:pPr>
      <w:r>
        <w:t>Open WebUI también puede usarse como interfaz de chat para el gateway OpenClaw, apuntando al endpoint local de vLLM que OpenClaw utiliza:</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El modelo activo en vLLM ya está disponible en Open WebUI automáticamente</w:t>
            </w:r>
          </w:p>
          <w:p>
            <w:pPr>
              <w:spacing w:before="0" w:after="0"/>
              <w:jc w:val="left"/>
            </w:pPr>
            <w:r>
              <w:rPr>
                <w:rFonts w:ascii="Courier New" w:hAnsi="Courier New"/>
                <w:color w:val="888888"/>
                <w:sz w:val="17"/>
              </w:rPr>
              <w:t># si configuró OPENAI_API_BASE_URLS con http://localhost:8000/v1</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Para verificar que Open WebUI ve el modelo de vLLM:</w:t>
            </w:r>
          </w:p>
          <w:p>
            <w:pPr>
              <w:spacing w:before="0" w:after="0"/>
              <w:jc w:val="left"/>
            </w:pPr>
            <w:r>
              <w:rPr>
                <w:rFonts w:ascii="Courier New" w:hAnsi="Courier New"/>
                <w:color w:val="1A1A1A"/>
                <w:sz w:val="17"/>
              </w:rPr>
              <w:t>curl -s http://localhost:8000/v1/models \</w:t>
            </w:r>
          </w:p>
          <w:p>
            <w:pPr>
              <w:spacing w:before="0" w:after="0"/>
              <w:jc w:val="left"/>
            </w:pPr>
            <w:r>
              <w:rPr>
                <w:rFonts w:ascii="Courier New" w:hAnsi="Courier New"/>
                <w:color w:val="1A1A1A"/>
                <w:sz w:val="17"/>
              </w:rPr>
              <w:t xml:space="preserve">  | python3 -c "import sys,json; [print(m['id']) for m in json.load(sys.stdin)['data']]"</w:t>
            </w:r>
          </w:p>
          <w:p>
            <w:pPr>
              <w:spacing w:before="0" w:after="0"/>
              <w:jc w:val="left"/>
            </w:pPr>
            <w:r>
              <w:rPr>
                <w:rFonts w:ascii="Courier New" w:hAnsi="Courier New"/>
                <w:color w:val="888888"/>
                <w:sz w:val="17"/>
              </w:rPr>
              <w:t># Salida esperada: google/gemma-4-E2B-it</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En Open WebUI → seleccionar el modelo en el desplegable superior izquierdo</w:t>
            </w:r>
          </w:p>
          <w:p>
            <w:pPr>
              <w:spacing w:before="0" w:after="0"/>
              <w:jc w:val="left"/>
            </w:pPr>
            <w:r>
              <w:rPr>
                <w:rFonts w:ascii="Courier New" w:hAnsi="Courier New"/>
                <w:color w:val="888888"/>
                <w:sz w:val="17"/>
              </w:rPr>
              <w:t># Los mismos modelos que vLLM sirve aparecen disponibles automáticamente</w:t>
            </w:r>
          </w:p>
        </w:tc>
      </w:tr>
    </w:tbl>
    <w:p/>
    <w:p>
      <w:pPr>
        <w:keepNext/>
        <w:spacing w:before="160" w:after="120"/>
      </w:pPr>
      <w:r>
        <w:rPr>
          <w:b/>
          <w:sz w:val="24"/>
        </w:rPr>
        <w:t>13.4.4 Mapa de Puertos del Stack Agéntico Completo</w:t>
      </w:r>
    </w:p>
    <w:p>
      <w:pPr>
        <w:spacing w:after="120"/>
        <w:jc w:val="both"/>
      </w:pPr>
      <w:r>
        <w:t>Una vez instalados todos los componentes, el Jetson expone los siguientes puertos:</w:t>
      </w:r>
    </w:p>
    <w:tbl>
      <w:tblPr>
        <w:tblStyle w:val="TableGrid"/>
        <w:tblW w:type="auto" w:w="0"/>
        <w:tblLook w:firstColumn="1" w:firstRow="1" w:lastColumn="0" w:lastRow="0" w:noHBand="0" w:noVBand="1" w:val="04A0"/>
        <w:tblW w:w="5000" w:type="pct"/>
      </w:tblPr>
      <w:tblGrid>
        <w:gridCol w:w="1620"/>
        <w:gridCol w:w="1620"/>
        <w:gridCol w:w="1620"/>
        <w:gridCol w:w="1620"/>
      </w:tblGrid>
      <w:tr>
        <w:tc>
          <w:tcPr>
            <w:tcW w:type="dxa" w:w="1620"/>
            <w:shd w:val="clear" w:color="auto" w:fill="CCCCCC"/>
          </w:tcPr>
          <w:p>
            <w:pPr>
              <w:jc w:val="center"/>
            </w:pPr>
            <w:r>
              <w:rPr>
                <w:rFonts w:ascii="Times New Roman" w:hAnsi="Times New Roman"/>
                <w:b/>
                <w:sz w:val="18"/>
              </w:rPr>
              <w:t>Puerto</w:t>
            </w:r>
          </w:p>
        </w:tc>
        <w:tc>
          <w:tcPr>
            <w:tcW w:type="dxa" w:w="1620"/>
            <w:shd w:val="clear" w:color="auto" w:fill="CCCCCC"/>
          </w:tcPr>
          <w:p>
            <w:pPr>
              <w:jc w:val="center"/>
            </w:pPr>
            <w:r>
              <w:rPr>
                <w:rFonts w:ascii="Times New Roman" w:hAnsi="Times New Roman"/>
                <w:b/>
                <w:sz w:val="18"/>
              </w:rPr>
              <w:t>Servicio</w:t>
            </w:r>
          </w:p>
        </w:tc>
        <w:tc>
          <w:tcPr>
            <w:tcW w:type="dxa" w:w="1620"/>
            <w:shd w:val="clear" w:color="auto" w:fill="CCCCCC"/>
          </w:tcPr>
          <w:p>
            <w:pPr>
              <w:jc w:val="center"/>
            </w:pPr>
            <w:r>
              <w:rPr>
                <w:rFonts w:ascii="Times New Roman" w:hAnsi="Times New Roman"/>
                <w:b/>
                <w:sz w:val="18"/>
              </w:rPr>
              <w:t>Descripción</w:t>
            </w:r>
          </w:p>
        </w:tc>
        <w:tc>
          <w:tcPr>
            <w:tcW w:type="dxa" w:w="1620"/>
            <w:shd w:val="clear" w:color="auto" w:fill="CCCCCC"/>
          </w:tcPr>
          <w:p>
            <w:pPr>
              <w:jc w:val="center"/>
            </w:pPr>
            <w:r>
              <w:rPr>
                <w:rFonts w:ascii="Times New Roman" w:hAnsi="Times New Roman"/>
                <w:b/>
                <w:sz w:val="18"/>
              </w:rPr>
              <w:t>Acceso desde Red Local</w:t>
            </w:r>
          </w:p>
        </w:tc>
      </w:tr>
      <w:tr>
        <w:tc>
          <w:tcPr>
            <w:tcW w:type="dxa" w:w="1620"/>
            <w:shd w:val="clear" w:color="auto" w:fill="F8F8F8"/>
          </w:tcPr>
          <w:p>
            <w:r>
              <w:rPr>
                <w:rFonts w:ascii="Times New Roman" w:hAnsi="Times New Roman"/>
                <w:sz w:val="18"/>
              </w:rPr>
              <w:t>11434</w:t>
            </w:r>
          </w:p>
        </w:tc>
        <w:tc>
          <w:tcPr>
            <w:tcW w:type="dxa" w:w="1620"/>
            <w:shd w:val="clear" w:color="auto" w:fill="F8F8F8"/>
          </w:tcPr>
          <w:p>
            <w:r>
              <w:rPr>
                <w:rFonts w:ascii="Times New Roman" w:hAnsi="Times New Roman"/>
                <w:sz w:val="18"/>
              </w:rPr>
              <w:t>Ollama API</w:t>
            </w:r>
          </w:p>
        </w:tc>
        <w:tc>
          <w:tcPr>
            <w:tcW w:type="dxa" w:w="1620"/>
            <w:shd w:val="clear" w:color="auto" w:fill="F8F8F8"/>
          </w:tcPr>
          <w:p>
            <w:r>
              <w:rPr>
                <w:rFonts w:ascii="Times New Roman" w:hAnsi="Times New Roman"/>
                <w:sz w:val="18"/>
              </w:rPr>
              <w:t>Motor de inferencia Ollama</w:t>
            </w:r>
          </w:p>
        </w:tc>
        <w:tc>
          <w:tcPr>
            <w:tcW w:type="dxa" w:w="1620"/>
            <w:shd w:val="clear" w:color="auto" w:fill="F8F8F8"/>
          </w:tcPr>
          <w:p>
            <w:r>
              <w:rPr>
                <w:rFonts w:ascii="Times New Roman" w:hAnsi="Times New Roman"/>
                <w:sz w:val="18"/>
              </w:rPr>
              <w:t>Sí (`http://IP:11434`)</w:t>
            </w:r>
          </w:p>
        </w:tc>
      </w:tr>
      <w:tr>
        <w:tc>
          <w:tcPr>
            <w:tcW w:type="dxa" w:w="1620"/>
            <w:shd w:val="clear" w:color="auto" w:fill="FFFFFF"/>
          </w:tcPr>
          <w:p>
            <w:r>
              <w:rPr>
                <w:rFonts w:ascii="Times New Roman" w:hAnsi="Times New Roman"/>
                <w:sz w:val="18"/>
              </w:rPr>
              <w:t>8000</w:t>
            </w:r>
          </w:p>
        </w:tc>
        <w:tc>
          <w:tcPr>
            <w:tcW w:type="dxa" w:w="1620"/>
            <w:shd w:val="clear" w:color="auto" w:fill="FFFFFF"/>
          </w:tcPr>
          <w:p>
            <w:r>
              <w:rPr>
                <w:rFonts w:ascii="Times New Roman" w:hAnsi="Times New Roman"/>
                <w:sz w:val="18"/>
              </w:rPr>
              <w:t>vLLM API</w:t>
            </w:r>
          </w:p>
        </w:tc>
        <w:tc>
          <w:tcPr>
            <w:tcW w:type="dxa" w:w="1620"/>
            <w:shd w:val="clear" w:color="auto" w:fill="FFFFFF"/>
          </w:tcPr>
          <w:p>
            <w:r>
              <w:rPr>
                <w:rFonts w:ascii="Times New Roman" w:hAnsi="Times New Roman"/>
                <w:sz w:val="18"/>
              </w:rPr>
              <w:t>Motor de inferencia vLLM (SBSA)</w:t>
            </w:r>
          </w:p>
        </w:tc>
        <w:tc>
          <w:tcPr>
            <w:tcW w:type="dxa" w:w="1620"/>
            <w:shd w:val="clear" w:color="auto" w:fill="FFFFFF"/>
          </w:tcPr>
          <w:p>
            <w:r>
              <w:rPr>
                <w:rFonts w:ascii="Times New Roman" w:hAnsi="Times New Roman"/>
                <w:sz w:val="18"/>
              </w:rPr>
              <w:t>Sí (`http://IP:8000/v1`)</w:t>
            </w:r>
          </w:p>
        </w:tc>
      </w:tr>
      <w:tr>
        <w:tc>
          <w:tcPr>
            <w:tcW w:type="dxa" w:w="1620"/>
            <w:shd w:val="clear" w:color="auto" w:fill="F8F8F8"/>
          </w:tcPr>
          <w:p>
            <w:r>
              <w:rPr>
                <w:rFonts w:ascii="Times New Roman" w:hAnsi="Times New Roman"/>
                <w:sz w:val="18"/>
              </w:rPr>
              <w:t>8080</w:t>
            </w:r>
          </w:p>
        </w:tc>
        <w:tc>
          <w:tcPr>
            <w:tcW w:type="dxa" w:w="1620"/>
            <w:shd w:val="clear" w:color="auto" w:fill="F8F8F8"/>
          </w:tcPr>
          <w:p>
            <w:r>
              <w:rPr>
                <w:rFonts w:ascii="Times New Roman" w:hAnsi="Times New Roman"/>
                <w:sz w:val="18"/>
              </w:rPr>
              <w:t>llama.cpp server</w:t>
            </w:r>
          </w:p>
        </w:tc>
        <w:tc>
          <w:tcPr>
            <w:tcW w:type="dxa" w:w="1620"/>
            <w:shd w:val="clear" w:color="auto" w:fill="F8F8F8"/>
          </w:tcPr>
          <w:p>
            <w:r>
              <w:rPr>
                <w:rFonts w:ascii="Times New Roman" w:hAnsi="Times New Roman"/>
                <w:sz w:val="18"/>
              </w:rPr>
              <w:t>Motor de inferencia llama.cpp</w:t>
            </w:r>
          </w:p>
        </w:tc>
        <w:tc>
          <w:tcPr>
            <w:tcW w:type="dxa" w:w="1620"/>
            <w:shd w:val="clear" w:color="auto" w:fill="F8F8F8"/>
          </w:tcPr>
          <w:p>
            <w:r>
              <w:rPr>
                <w:rFonts w:ascii="Times New Roman" w:hAnsi="Times New Roman"/>
                <w:sz w:val="18"/>
              </w:rPr>
              <w:t>Sí (`http://IP:8080/v1`)</w:t>
            </w:r>
          </w:p>
        </w:tc>
      </w:tr>
      <w:tr>
        <w:tc>
          <w:tcPr>
            <w:tcW w:type="dxa" w:w="1620"/>
            <w:shd w:val="clear" w:color="auto" w:fill="FFFFFF"/>
          </w:tcPr>
          <w:p>
            <w:r>
              <w:rPr>
                <w:rFonts w:ascii="Times New Roman" w:hAnsi="Times New Roman"/>
                <w:sz w:val="18"/>
              </w:rPr>
              <w:t>18789</w:t>
            </w:r>
          </w:p>
        </w:tc>
        <w:tc>
          <w:tcPr>
            <w:tcW w:type="dxa" w:w="1620"/>
            <w:shd w:val="clear" w:color="auto" w:fill="FFFFFF"/>
          </w:tcPr>
          <w:p>
            <w:r>
              <w:rPr>
                <w:rFonts w:ascii="Times New Roman" w:hAnsi="Times New Roman"/>
                <w:sz w:val="18"/>
              </w:rPr>
              <w:t>OpenClaw Gateway</w:t>
            </w:r>
          </w:p>
        </w:tc>
        <w:tc>
          <w:tcPr>
            <w:tcW w:type="dxa" w:w="1620"/>
            <w:shd w:val="clear" w:color="auto" w:fill="FFFFFF"/>
          </w:tcPr>
          <w:p>
            <w:r>
              <w:rPr>
                <w:rFonts w:ascii="Times New Roman" w:hAnsi="Times New Roman"/>
                <w:sz w:val="18"/>
              </w:rPr>
              <w:t>Gateway agéntico (solo loopback)</w:t>
            </w:r>
          </w:p>
        </w:tc>
        <w:tc>
          <w:tcPr>
            <w:tcW w:type="dxa" w:w="1620"/>
            <w:shd w:val="clear" w:color="auto" w:fill="FFFFFF"/>
          </w:tcPr>
          <w:p>
            <w:r>
              <w:rPr>
                <w:rFonts w:ascii="Times New Roman" w:hAnsi="Times New Roman"/>
                <w:sz w:val="18"/>
              </w:rPr>
              <w:t>Solo via túnel SSH</w:t>
            </w:r>
          </w:p>
        </w:tc>
      </w:tr>
      <w:tr>
        <w:tc>
          <w:tcPr>
            <w:tcW w:type="dxa" w:w="1620"/>
            <w:shd w:val="clear" w:color="auto" w:fill="F8F8F8"/>
          </w:tcPr>
          <w:p>
            <w:r>
              <w:rPr>
                <w:rFonts w:ascii="Times New Roman" w:hAnsi="Times New Roman"/>
                <w:sz w:val="18"/>
              </w:rPr>
              <w:t>3000</w:t>
            </w:r>
          </w:p>
        </w:tc>
        <w:tc>
          <w:tcPr>
            <w:tcW w:type="dxa" w:w="1620"/>
            <w:shd w:val="clear" w:color="auto" w:fill="F8F8F8"/>
          </w:tcPr>
          <w:p>
            <w:r>
              <w:rPr>
                <w:rFonts w:ascii="Times New Roman" w:hAnsi="Times New Roman"/>
                <w:sz w:val="18"/>
              </w:rPr>
              <w:t>Open WebUI</w:t>
            </w:r>
          </w:p>
        </w:tc>
        <w:tc>
          <w:tcPr>
            <w:tcW w:type="dxa" w:w="1620"/>
            <w:shd w:val="clear" w:color="auto" w:fill="F8F8F8"/>
          </w:tcPr>
          <w:p>
            <w:r>
              <w:rPr>
                <w:rFonts w:ascii="Times New Roman" w:hAnsi="Times New Roman"/>
                <w:sz w:val="18"/>
              </w:rPr>
              <w:t>Interfaz gráfica web</w:t>
            </w:r>
          </w:p>
        </w:tc>
        <w:tc>
          <w:tcPr>
            <w:tcW w:type="dxa" w:w="1620"/>
            <w:shd w:val="clear" w:color="auto" w:fill="F8F8F8"/>
          </w:tcPr>
          <w:p>
            <w:r>
              <w:rPr>
                <w:rFonts w:ascii="Times New Roman" w:hAnsi="Times New Roman"/>
                <w:sz w:val="18"/>
              </w:rPr>
              <w:t>Sí (`http://IP:3000`)</w:t>
            </w:r>
          </w:p>
        </w:tc>
      </w:tr>
    </w:tbl>
    <w:p/>
    <w:tbl>
      <w:tblPr>
        <w:tblW w:type="auto" w:w="0"/>
        <w:tblLook w:firstColumn="1" w:firstRow="1" w:lastColumn="0" w:lastRow="0" w:noHBand="0" w:noVBand="1" w:val="04A0"/>
        <w:tblW w:w="5000" w:type="pct"/>
      </w:tblPr>
      <w:tblGrid>
        <w:gridCol w:w="6480"/>
      </w:tblGrid>
      <w:tr>
        <w:tc>
          <w:tcPr>
            <w:tcW w:type="dxa" w:w="6480"/>
            <w:shd w:val="clear" w:color="auto" w:fill="F5F5F5"/>
            <w:tcBorders>
              <w:top w:val="single" w:sz="4" w:color="444444"/>
              <w:left w:val="single" w:sz="12" w:color="444444"/>
              <w:bottom w:val="single" w:sz="4" w:color="444444"/>
              <w:right w:val="single" w:sz="4" w:color="444444"/>
            </w:tcBorders>
            <w:tcMar>
              <w:top w:w="80" w:type="dxa"/>
              <w:left w:w="160" w:type="dxa"/>
              <w:bottom w:w="80" w:type="dxa"/>
              <w:right w:w="120" w:type="dxa"/>
            </w:tcMar>
          </w:tcPr>
          <w:p>
            <w:pPr>
              <w:spacing w:before="0" w:after="40"/>
            </w:pPr>
            <w:r>
              <w:rPr>
                <w:rFonts w:ascii="Times New Roman" w:hAnsi="Times New Roman"/>
                <w:b/>
                <w:sz w:val="20"/>
              </w:rPr>
              <w:t xml:space="preserve">IMPORTANTE: </w:t>
            </w:r>
            <w:r>
              <w:rPr>
                <w:rFonts w:ascii="Times New Roman" w:hAnsi="Times New Roman"/>
                <w:sz w:val="20"/>
              </w:rPr>
              <w:t>El puerto 18789 (OpenClaw Gateway) está enlazado a `127.0.0.1` (loopback), lo que significa que no es accesible directamente desde la red local. Para acceder desde Windows, use el túnel SSH descrito en la sección 13.1.5. Esta restricción es intencional por seguridad: el gateway tiene acceso completo a las herramientas del sistema.</w:t>
            </w:r>
          </w:p>
        </w:tc>
      </w:tr>
    </w:tbl>
    <w:p/>
    <w:p>
      <w:pPr>
        <w:keepNext/>
        <w:spacing w:before="200" w:after="120"/>
      </w:pPr>
      <w:r>
        <w:rPr>
          <w:b/>
          <w:color w:val="1A5A6A"/>
          <w:sz w:val="28"/>
        </w:rPr>
        <w:t>13.5 Verificación del Stack Completo</w:t>
      </w:r>
    </w:p>
    <w:p>
      <w:pPr>
        <w:spacing w:after="120"/>
        <w:jc w:val="both"/>
      </w:pPr>
      <w:r>
        <w:t>Ejecute este script de verificación para confirmar que todos los componentes están operativos: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#!/bin/bash</w:t>
            </w:r>
          </w:p>
          <w:p>
            <w:pPr>
              <w:spacing w:before="0" w:after="0"/>
              <w:jc w:val="left"/>
            </w:pPr>
            <w:r>
              <w:rPr>
                <w:rFonts w:ascii="Courier New" w:hAnsi="Courier New"/>
                <w:color w:val="888888"/>
                <w:sz w:val="17"/>
              </w:rPr>
              <w:t># verify-agentic-stack.sh — Verificación completa del stack agéntico [VERIFICADO EN JP 7.2]</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 Verificación del Stack Agéntico — $(date) ═══"</w:t>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1. Verificar motores de inferencia</w:t>
            </w:r>
          </w:p>
          <w:p>
            <w:pPr>
              <w:spacing w:before="0" w:after="0"/>
              <w:jc w:val="left"/>
            </w:pPr>
            <w:r>
              <w:rPr>
                <w:rFonts w:ascii="Courier New" w:hAnsi="Courier New"/>
                <w:color w:val="1A1A1A"/>
                <w:sz w:val="17"/>
              </w:rPr>
              <w:t>echo "─── Motores de inferencia ───"</w:t>
            </w:r>
          </w:p>
          <w:p>
            <w:pPr>
              <w:spacing w:before="0" w:after="0"/>
              <w:jc w:val="left"/>
            </w:pPr>
            <w:r>
              <w:rPr>
                <w:rFonts w:ascii="Courier New" w:hAnsi="Courier New"/>
                <w:color w:val="1A1A1A"/>
                <w:sz w:val="17"/>
              </w:rPr>
              <w:t>check_port() {</w:t>
            </w:r>
          </w:p>
          <w:p>
            <w:pPr>
              <w:spacing w:before="0" w:after="0"/>
              <w:jc w:val="left"/>
            </w:pPr>
            <w:r>
              <w:rPr>
                <w:rFonts w:ascii="Courier New" w:hAnsi="Courier New"/>
                <w:color w:val="1A1A1A"/>
                <w:sz w:val="17"/>
              </w:rPr>
              <w:t xml:space="preserve">    local name=$1</w:t>
            </w:r>
          </w:p>
          <w:p>
            <w:pPr>
              <w:spacing w:before="0" w:after="0"/>
              <w:jc w:val="left"/>
            </w:pPr>
            <w:r>
              <w:rPr>
                <w:rFonts w:ascii="Courier New" w:hAnsi="Courier New"/>
                <w:color w:val="1A1A1A"/>
                <w:sz w:val="17"/>
              </w:rPr>
              <w:t xml:space="preserve">    local port=$2</w:t>
            </w:r>
          </w:p>
          <w:p>
            <w:pPr>
              <w:spacing w:before="0" w:after="0"/>
              <w:jc w:val="left"/>
            </w:pPr>
            <w:r>
              <w:rPr>
                <w:rFonts w:ascii="Courier New" w:hAnsi="Courier New"/>
                <w:color w:val="1A1A1A"/>
                <w:sz w:val="17"/>
              </w:rPr>
              <w:t xml:space="preserve">    if curl -sf "http://localhost:${port}/health" &gt; /dev/null 2&gt;&amp;1 || \</w:t>
            </w:r>
          </w:p>
          <w:p>
            <w:pPr>
              <w:spacing w:before="0" w:after="0"/>
              <w:jc w:val="left"/>
            </w:pPr>
            <w:r>
              <w:rPr>
                <w:rFonts w:ascii="Courier New" w:hAnsi="Courier New"/>
                <w:color w:val="1A1A1A"/>
                <w:sz w:val="17"/>
              </w:rPr>
              <w:t xml:space="preserve">       curl -sf "http://localhost:${port}/api/tags" &gt; /dev/null 2&gt;&amp;1 || \</w:t>
            </w:r>
          </w:p>
          <w:p>
            <w:pPr>
              <w:spacing w:before="0" w:after="0"/>
              <w:jc w:val="left"/>
            </w:pPr>
            <w:r>
              <w:rPr>
                <w:rFonts w:ascii="Courier New" w:hAnsi="Courier New"/>
                <w:color w:val="1A1A1A"/>
                <w:sz w:val="17"/>
              </w:rPr>
              <w:t xml:space="preserve">       curl -sf "http://localhost:${port}/v1/models" &gt; /dev/null 2&gt;&amp;1; then</w:t>
            </w:r>
          </w:p>
          <w:p>
            <w:pPr>
              <w:spacing w:before="0" w:after="0"/>
              <w:jc w:val="left"/>
            </w:pPr>
            <w:r>
              <w:rPr>
                <w:rFonts w:ascii="Courier New" w:hAnsi="Courier New"/>
                <w:color w:val="1A1A1A"/>
                <w:sz w:val="17"/>
              </w:rPr>
              <w:t xml:space="preserve">        echo "  ✅ ${name} en :${port} — ACTIVO"</w:t>
            </w:r>
          </w:p>
          <w:p>
            <w:pPr>
              <w:spacing w:before="0" w:after="0"/>
              <w:jc w:val="left"/>
            </w:pPr>
            <w:r>
              <w:rPr>
                <w:rFonts w:ascii="Courier New" w:hAnsi="Courier New"/>
                <w:color w:val="1A1A1A"/>
                <w:sz w:val="17"/>
              </w:rPr>
              <w:t xml:space="preserve">    else</w:t>
            </w:r>
          </w:p>
          <w:p>
            <w:pPr>
              <w:spacing w:before="0" w:after="0"/>
              <w:jc w:val="left"/>
            </w:pPr>
            <w:r>
              <w:rPr>
                <w:rFonts w:ascii="Courier New" w:hAnsi="Courier New"/>
                <w:color w:val="1A1A1A"/>
                <w:sz w:val="17"/>
              </w:rPr>
              <w:t xml:space="preserve">        echo "  ❌ ${name} en :${port} — INACTIVO"</w:t>
            </w:r>
          </w:p>
          <w:p>
            <w:pPr>
              <w:spacing w:before="0" w:after="0"/>
              <w:jc w:val="left"/>
            </w:pPr>
            <w:r>
              <w:rPr>
                <w:rFonts w:ascii="Courier New" w:hAnsi="Courier New"/>
                <w:color w:val="1A1A1A"/>
                <w:sz w:val="17"/>
              </w:rPr>
              <w:t xml:space="preserve">    fi</w:t>
            </w:r>
          </w:p>
          <w:p>
            <w:pPr>
              <w:spacing w:before="0" w:after="0"/>
              <w:jc w:val="left"/>
            </w:pPr>
            <w:r>
              <w:rPr>
                <w:rFonts w:ascii="Courier New" w:hAnsi="Courier New"/>
                <w:color w:val="1A1A1A"/>
                <w:sz w:val="17"/>
              </w:rPr>
              <w:t>}</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check_port "Ollama"    11434</w:t>
            </w:r>
          </w:p>
          <w:p>
            <w:pPr>
              <w:spacing w:before="0" w:after="0"/>
              <w:jc w:val="left"/>
            </w:pPr>
            <w:r>
              <w:rPr>
                <w:rFonts w:ascii="Courier New" w:hAnsi="Courier New"/>
                <w:color w:val="1A1A1A"/>
                <w:sz w:val="17"/>
              </w:rPr>
              <w:t>check_port "vLLM"      8000</w:t>
            </w:r>
          </w:p>
          <w:p>
            <w:pPr>
              <w:spacing w:before="0" w:after="0"/>
              <w:jc w:val="left"/>
            </w:pPr>
            <w:r>
              <w:rPr>
                <w:rFonts w:ascii="Courier New" w:hAnsi="Courier New"/>
                <w:color w:val="1A1A1A"/>
                <w:sz w:val="17"/>
              </w:rPr>
              <w:t>check_port "llama.cpp" 8080</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2. Verificar OpenClaw</w:t>
            </w:r>
          </w:p>
          <w:p>
            <w:pPr>
              <w:spacing w:before="0" w:after="0"/>
              <w:jc w:val="left"/>
            </w:pPr>
            <w:r>
              <w:rPr>
                <w:rFonts w:ascii="Courier New" w:hAnsi="Courier New"/>
                <w:color w:val="1A1A1A"/>
                <w:sz w:val="17"/>
              </w:rPr>
              <w:t>echo "─── OpenClaw Gateway ───"</w:t>
            </w:r>
          </w:p>
          <w:p>
            <w:pPr>
              <w:spacing w:before="0" w:after="0"/>
              <w:jc w:val="left"/>
            </w:pPr>
            <w:r>
              <w:rPr>
                <w:rFonts w:ascii="Courier New" w:hAnsi="Courier New"/>
                <w:color w:val="1A1A1A"/>
                <w:sz w:val="17"/>
              </w:rPr>
              <w:t>if openclaw gateway status 2&gt;/dev/null | grep -q "running"; then</w:t>
            </w:r>
          </w:p>
          <w:p>
            <w:pPr>
              <w:spacing w:before="0" w:after="0"/>
              <w:jc w:val="left"/>
            </w:pPr>
            <w:r>
              <w:rPr>
                <w:rFonts w:ascii="Courier New" w:hAnsi="Courier New"/>
                <w:color w:val="1A1A1A"/>
                <w:sz w:val="17"/>
              </w:rPr>
              <w:t xml:space="preserve">    echo "  ✅ OpenClaw Gateway — ACTIVO en :18789"</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echo "  ❌ OpenClaw Gateway — INACTIVO"</w:t>
            </w:r>
          </w:p>
          <w:p>
            <w:pPr>
              <w:spacing w:before="0" w:after="0"/>
              <w:jc w:val="left"/>
            </w:pPr>
            <w:r>
              <w:rPr>
                <w:rFonts w:ascii="Courier New" w:hAnsi="Courier New"/>
                <w:color w:val="1A1A1A"/>
                <w:sz w:val="17"/>
              </w:rPr>
              <w:t xml:space="preserve">    echo "     → Ejecute: openclaw gateway restart"</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3. Verificar Open WebUI</w:t>
            </w:r>
          </w:p>
          <w:p>
            <w:pPr>
              <w:spacing w:before="0" w:after="0"/>
              <w:jc w:val="left"/>
            </w:pPr>
            <w:r>
              <w:rPr>
                <w:rFonts w:ascii="Courier New" w:hAnsi="Courier New"/>
                <w:color w:val="1A1A1A"/>
                <w:sz w:val="17"/>
              </w:rPr>
              <w:t>echo "─── Open WebUI ───"</w:t>
            </w:r>
          </w:p>
          <w:p>
            <w:pPr>
              <w:spacing w:before="0" w:after="0"/>
              <w:jc w:val="left"/>
            </w:pPr>
            <w:r>
              <w:rPr>
                <w:rFonts w:ascii="Courier New" w:hAnsi="Courier New"/>
                <w:color w:val="1A1A1A"/>
                <w:sz w:val="17"/>
              </w:rPr>
              <w:t>if curl -sf http://localhost:3000 &gt; /dev/null; then</w:t>
            </w:r>
          </w:p>
          <w:p>
            <w:pPr>
              <w:spacing w:before="0" w:after="0"/>
              <w:jc w:val="left"/>
            </w:pPr>
            <w:r>
              <w:rPr>
                <w:rFonts w:ascii="Courier New" w:hAnsi="Courier New"/>
                <w:color w:val="1A1A1A"/>
                <w:sz w:val="17"/>
              </w:rPr>
              <w:t xml:space="preserve">    echo "  ✅ Open WebUI — ACTIVO en :3000"</w:t>
            </w:r>
          </w:p>
          <w:p>
            <w:pPr>
              <w:spacing w:before="0" w:after="0"/>
              <w:jc w:val="left"/>
            </w:pPr>
            <w:r>
              <w:rPr>
                <w:rFonts w:ascii="Courier New" w:hAnsi="Courier New"/>
                <w:color w:val="1A1A1A"/>
                <w:sz w:val="17"/>
              </w:rPr>
              <w:t>else</w:t>
            </w:r>
          </w:p>
          <w:p>
            <w:pPr>
              <w:spacing w:before="0" w:after="0"/>
              <w:jc w:val="left"/>
            </w:pPr>
            <w:r>
              <w:rPr>
                <w:rFonts w:ascii="Courier New" w:hAnsi="Courier New"/>
                <w:color w:val="1A1A1A"/>
                <w:sz w:val="17"/>
              </w:rPr>
              <w:t xml:space="preserve">    echo "  ❌ Open WebUI — INACTIVO"</w:t>
            </w:r>
          </w:p>
          <w:p>
            <w:pPr>
              <w:spacing w:before="0" w:after="0"/>
              <w:jc w:val="left"/>
            </w:pPr>
            <w:r>
              <w:rPr>
                <w:rFonts w:ascii="Courier New" w:hAnsi="Courier New"/>
                <w:color w:val="1A1A1A"/>
                <w:sz w:val="17"/>
              </w:rPr>
              <w:t xml:space="preserve">    echo "     → Ejecute: docker start open-webui"</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4. Estado de memoria</w:t>
            </w:r>
          </w:p>
          <w:p>
            <w:pPr>
              <w:spacing w:before="0" w:after="0"/>
              <w:jc w:val="left"/>
            </w:pPr>
            <w:r>
              <w:rPr>
                <w:rFonts w:ascii="Courier New" w:hAnsi="Courier New"/>
                <w:color w:val="1A1A1A"/>
                <w:sz w:val="17"/>
              </w:rPr>
              <w:t>echo "─── Memoria del Sistema ───"</w:t>
            </w:r>
          </w:p>
          <w:p>
            <w:pPr>
              <w:spacing w:before="0" w:after="0"/>
              <w:jc w:val="left"/>
            </w:pPr>
            <w:r>
              <w:rPr>
                <w:rFonts w:ascii="Courier New" w:hAnsi="Courier New"/>
                <w:color w:val="1A1A1A"/>
                <w:sz w:val="17"/>
              </w:rPr>
              <w:t>free -h | awk '/^Mem:/{printf "  Total: %s | Usada: %s | Disponible: %s\n", $2, $3, $7}'</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5. Modelos activos en vLLM (si está corriendo)</w:t>
            </w:r>
          </w:p>
          <w:p>
            <w:pPr>
              <w:spacing w:before="0" w:after="0"/>
              <w:jc w:val="left"/>
            </w:pPr>
            <w:r>
              <w:rPr>
                <w:rFonts w:ascii="Courier New" w:hAnsi="Courier New"/>
                <w:color w:val="1A1A1A"/>
                <w:sz w:val="17"/>
              </w:rPr>
              <w:t>if curl -sf http://localhost:8000/v1/models &gt; /dev/null 2&gt;&amp;1; then</w:t>
            </w:r>
          </w:p>
          <w:p>
            <w:pPr>
              <w:spacing w:before="0" w:after="0"/>
              <w:jc w:val="left"/>
            </w:pPr>
            <w:r>
              <w:rPr>
                <w:rFonts w:ascii="Courier New" w:hAnsi="Courier New"/>
                <w:color w:val="1A1A1A"/>
                <w:sz w:val="17"/>
              </w:rPr>
              <w:t xml:space="preserve">    echo "─── Modelos activos en vLLM ───"</w:t>
            </w:r>
          </w:p>
          <w:p>
            <w:pPr>
              <w:spacing w:before="0" w:after="0"/>
              <w:jc w:val="left"/>
            </w:pPr>
            <w:r>
              <w:rPr>
                <w:rFonts w:ascii="Courier New" w:hAnsi="Courier New"/>
                <w:color w:val="1A1A1A"/>
                <w:sz w:val="17"/>
              </w:rPr>
              <w:t xml:space="preserve">    curl -s http://localhost:8000/v1/models \</w:t>
            </w:r>
          </w:p>
          <w:p>
            <w:pPr>
              <w:spacing w:before="0" w:after="0"/>
              <w:jc w:val="left"/>
            </w:pPr>
            <w:r>
              <w:rPr>
                <w:rFonts w:ascii="Courier New" w:hAnsi="Courier New"/>
                <w:color w:val="1A1A1A"/>
                <w:sz w:val="17"/>
              </w:rPr>
              <w:t xml:space="preserve">      | python3 -c "import sys,json; [print('  •', m['id']) for m in json.load(sys.stdin)['data']]"</w:t>
            </w:r>
          </w:p>
          <w:p>
            <w:pPr>
              <w:spacing w:before="0" w:after="0"/>
              <w:jc w:val="left"/>
            </w:pPr>
            <w:r>
              <w:rPr>
                <w:rFonts w:ascii="Courier New" w:hAnsi="Courier New"/>
                <w:color w:val="1A1A1A"/>
                <w:sz w:val="17"/>
              </w:rPr>
              <w:t>fi</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echo ""</w:t>
            </w:r>
          </w:p>
          <w:p>
            <w:pPr>
              <w:spacing w:before="0" w:after="0"/>
              <w:jc w:val="left"/>
            </w:pPr>
            <w:r>
              <w:rPr>
                <w:rFonts w:ascii="Courier New" w:hAnsi="Courier New"/>
                <w:color w:val="1A1A1A"/>
                <w:sz w:val="17"/>
              </w:rPr>
              <w:t>echo "═══ Verificación completada ═══"</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Ejecutar el script de verificación</w:t>
            </w:r>
          </w:p>
          <w:p>
            <w:pPr>
              <w:spacing w:before="0" w:after="0"/>
              <w:jc w:val="left"/>
            </w:pPr>
            <w:r>
              <w:rPr>
                <w:rFonts w:ascii="Courier New" w:hAnsi="Courier New"/>
                <w:color w:val="1A1A1A"/>
                <w:sz w:val="17"/>
              </w:rPr>
              <w:t>chmod +x ~/scripts/verify-agentic-stack.sh</w:t>
            </w:r>
          </w:p>
          <w:p>
            <w:pPr>
              <w:spacing w:before="0" w:after="0"/>
              <w:jc w:val="left"/>
            </w:pPr>
            <w:r>
              <w:rPr>
                <w:rFonts w:ascii="Courier New" w:hAnsi="Courier New"/>
                <w:color w:val="1A1A1A"/>
                <w:sz w:val="17"/>
              </w:rPr>
              <w:t>~/scripts/verify-agentic-stack.sh</w:t>
            </w:r>
          </w:p>
        </w:tc>
      </w:tr>
    </w:tbl>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Salida esperada con todos los componentes activos:</w:t>
            </w:r>
          </w:p>
          <w:p>
            <w:pPr>
              <w:spacing w:before="0" w:after="0"/>
              <w:jc w:val="left"/>
            </w:pPr>
            <w:r>
              <w:rPr>
                <w:rFonts w:ascii="Courier New" w:hAnsi="Courier New"/>
                <w:color w:val="888888"/>
                <w:sz w:val="17"/>
              </w:rPr>
              <w:t># ═══ Verificación del Stack Agéntico — Sat Jun 28 14:32:15 UTC 2026 ═══</w:t>
            </w:r>
          </w:p>
          <w:p>
            <w:pPr>
              <w:spacing w:before="0" w:after="0"/>
              <w:jc w:val="left"/>
            </w:pPr>
            <w:r>
              <w:rPr>
                <w:rFonts w:ascii="Courier New" w:hAnsi="Courier New"/>
                <w:color w:val="888888"/>
                <w:sz w:val="17"/>
              </w:rPr>
              <w:t>#</w:t>
            </w:r>
          </w:p>
          <w:p>
            <w:pPr>
              <w:spacing w:before="0" w:after="0"/>
              <w:jc w:val="left"/>
            </w:pPr>
            <w:r>
              <w:rPr>
                <w:rFonts w:ascii="Courier New" w:hAnsi="Courier New"/>
                <w:color w:val="888888"/>
                <w:sz w:val="17"/>
              </w:rPr>
              <w:t># ─── Motores de inferencia ───</w:t>
            </w:r>
          </w:p>
          <w:p>
            <w:pPr>
              <w:spacing w:before="0" w:after="0"/>
              <w:jc w:val="left"/>
            </w:pPr>
            <w:r>
              <w:rPr>
                <w:rFonts w:ascii="Courier New" w:hAnsi="Courier New"/>
                <w:color w:val="888888"/>
                <w:sz w:val="17"/>
              </w:rPr>
              <w:t>#   ❌ Ollama    en :11434 — INACTIVO   (normal si vLLM está activo)</w:t>
            </w:r>
          </w:p>
          <w:p>
            <w:pPr>
              <w:spacing w:before="0" w:after="0"/>
              <w:jc w:val="left"/>
            </w:pPr>
            <w:r>
              <w:rPr>
                <w:rFonts w:ascii="Courier New" w:hAnsi="Courier New"/>
                <w:color w:val="888888"/>
                <w:sz w:val="17"/>
              </w:rPr>
              <w:t>#   ✅ vLLM      en :8000  — ACTIVO</w:t>
            </w:r>
          </w:p>
          <w:p>
            <w:pPr>
              <w:spacing w:before="0" w:after="0"/>
              <w:jc w:val="left"/>
            </w:pPr>
            <w:r>
              <w:rPr>
                <w:rFonts w:ascii="Courier New" w:hAnsi="Courier New"/>
                <w:color w:val="888888"/>
                <w:sz w:val="17"/>
              </w:rPr>
              <w:t>#   ❌ llama.cpp en :8080  — INACTIVO   (normal — solo uno activo a la vez)</w:t>
            </w:r>
          </w:p>
          <w:p>
            <w:pPr>
              <w:spacing w:before="0" w:after="0"/>
              <w:jc w:val="left"/>
            </w:pPr>
            <w:r>
              <w:rPr>
                <w:rFonts w:ascii="Courier New" w:hAnsi="Courier New"/>
                <w:color w:val="888888"/>
                <w:sz w:val="17"/>
              </w:rPr>
              <w:t>#</w:t>
            </w:r>
          </w:p>
          <w:p>
            <w:pPr>
              <w:spacing w:before="0" w:after="0"/>
              <w:jc w:val="left"/>
            </w:pPr>
            <w:r>
              <w:rPr>
                <w:rFonts w:ascii="Courier New" w:hAnsi="Courier New"/>
                <w:color w:val="888888"/>
                <w:sz w:val="17"/>
              </w:rPr>
              <w:t># ─── OpenClaw Gateway ───</w:t>
            </w:r>
          </w:p>
          <w:p>
            <w:pPr>
              <w:spacing w:before="0" w:after="0"/>
              <w:jc w:val="left"/>
            </w:pPr>
            <w:r>
              <w:rPr>
                <w:rFonts w:ascii="Courier New" w:hAnsi="Courier New"/>
                <w:color w:val="888888"/>
                <w:sz w:val="17"/>
              </w:rPr>
              <w:t>#   ✅ OpenClaw Gateway — ACTIVO en :18789</w:t>
            </w:r>
          </w:p>
          <w:p>
            <w:pPr>
              <w:spacing w:before="0" w:after="0"/>
              <w:jc w:val="left"/>
            </w:pPr>
            <w:r>
              <w:rPr>
                <w:rFonts w:ascii="Courier New" w:hAnsi="Courier New"/>
                <w:color w:val="888888"/>
                <w:sz w:val="17"/>
              </w:rPr>
              <w:t>#</w:t>
            </w:r>
          </w:p>
          <w:p>
            <w:pPr>
              <w:spacing w:before="0" w:after="0"/>
              <w:jc w:val="left"/>
            </w:pPr>
            <w:r>
              <w:rPr>
                <w:rFonts w:ascii="Courier New" w:hAnsi="Courier New"/>
                <w:color w:val="888888"/>
                <w:sz w:val="17"/>
              </w:rPr>
              <w:t># ─── Open WebUI ───</w:t>
            </w:r>
          </w:p>
          <w:p>
            <w:pPr>
              <w:spacing w:before="0" w:after="0"/>
              <w:jc w:val="left"/>
            </w:pPr>
            <w:r>
              <w:rPr>
                <w:rFonts w:ascii="Courier New" w:hAnsi="Courier New"/>
                <w:color w:val="888888"/>
                <w:sz w:val="17"/>
              </w:rPr>
              <w:t>#   ✅ Open WebUI — ACTIVO en :3000</w:t>
            </w:r>
          </w:p>
          <w:p>
            <w:pPr>
              <w:spacing w:before="0" w:after="0"/>
              <w:jc w:val="left"/>
            </w:pPr>
            <w:r>
              <w:rPr>
                <w:rFonts w:ascii="Courier New" w:hAnsi="Courier New"/>
                <w:color w:val="888888"/>
                <w:sz w:val="17"/>
              </w:rPr>
              <w:t>#</w:t>
            </w:r>
          </w:p>
          <w:p>
            <w:pPr>
              <w:spacing w:before="0" w:after="0"/>
              <w:jc w:val="left"/>
            </w:pPr>
            <w:r>
              <w:rPr>
                <w:rFonts w:ascii="Courier New" w:hAnsi="Courier New"/>
                <w:color w:val="888888"/>
                <w:sz w:val="17"/>
              </w:rPr>
              <w:t># ─── Memoria del Sistema ───</w:t>
            </w:r>
          </w:p>
          <w:p>
            <w:pPr>
              <w:spacing w:before="0" w:after="0"/>
              <w:jc w:val="left"/>
            </w:pPr>
            <w:r>
              <w:rPr>
                <w:rFonts w:ascii="Courier New" w:hAnsi="Courier New"/>
                <w:color w:val="888888"/>
                <w:sz w:val="17"/>
              </w:rPr>
              <w:t>#   Total: 59Gi | Usada: 18Gi | Disponible: 38Gi</w:t>
            </w:r>
          </w:p>
          <w:p>
            <w:pPr>
              <w:spacing w:before="0" w:after="0"/>
              <w:jc w:val="left"/>
            </w:pPr>
            <w:r>
              <w:rPr>
                <w:rFonts w:ascii="Courier New" w:hAnsi="Courier New"/>
                <w:color w:val="888888"/>
                <w:sz w:val="17"/>
              </w:rPr>
              <w:t>#</w:t>
            </w:r>
          </w:p>
          <w:p>
            <w:pPr>
              <w:spacing w:before="0" w:after="0"/>
              <w:jc w:val="left"/>
            </w:pPr>
            <w:r>
              <w:rPr>
                <w:rFonts w:ascii="Courier New" w:hAnsi="Courier New"/>
                <w:color w:val="888888"/>
                <w:sz w:val="17"/>
              </w:rPr>
              <w:t># ─── Modelos activos en vLLM ───</w:t>
            </w:r>
          </w:p>
          <w:p>
            <w:pPr>
              <w:spacing w:before="0" w:after="0"/>
              <w:jc w:val="left"/>
            </w:pPr>
            <w:r>
              <w:rPr>
                <w:rFonts w:ascii="Courier New" w:hAnsi="Courier New"/>
                <w:color w:val="888888"/>
                <w:sz w:val="17"/>
              </w:rPr>
              <w:t>#   • google/gemma-4-E2B-it</w:t>
            </w:r>
          </w:p>
          <w:p>
            <w:pPr>
              <w:spacing w:before="0" w:after="0"/>
              <w:jc w:val="left"/>
            </w:pPr>
            <w:r>
              <w:rPr>
                <w:rFonts w:ascii="Courier New" w:hAnsi="Courier New"/>
                <w:color w:val="888888"/>
                <w:sz w:val="17"/>
              </w:rPr>
              <w:t>#</w:t>
            </w:r>
          </w:p>
          <w:p>
            <w:pPr>
              <w:spacing w:before="0" w:after="0"/>
              <w:jc w:val="left"/>
            </w:pPr>
            <w:r>
              <w:rPr>
                <w:rFonts w:ascii="Courier New" w:hAnsi="Courier New"/>
                <w:color w:val="888888"/>
                <w:sz w:val="17"/>
              </w:rPr>
              <w:t># ═══ Verificación completada ═══</w:t>
            </w:r>
          </w:p>
        </w:tc>
      </w:tr>
    </w:tbl>
    <w:p/>
    <w:p>
      <w:pPr>
        <w:keepNext/>
        <w:spacing w:before="200" w:after="120"/>
      </w:pPr>
      <w:r>
        <w:rPr>
          <w:b/>
          <w:color w:val="1A5A6A"/>
          <w:sz w:val="28"/>
        </w:rPr>
        <w:t>13.6 Solución de Problemas Comunes</w:t>
      </w:r>
    </w:p>
    <w:p>
      <w:pPr>
        <w:keepNext/>
        <w:spacing w:before="160" w:after="120"/>
      </w:pPr>
      <w:r>
        <w:rPr>
          <w:b/>
          <w:sz w:val="24"/>
        </w:rPr>
        <w:t>OpenClaw: `Error: model not found`</w:t>
      </w:r>
    </w:p>
    <w:p>
      <w:pPr>
        <w:spacing w:after="120"/>
        <w:jc w:val="both"/>
      </w:pPr>
      <w:r>
        <w:t>Causa: El modelo no está cargado en vLLM o el endpoint no está respondiendo.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que vLLM está activo y con el modelo correcto</w:t>
            </w:r>
          </w:p>
          <w:p>
            <w:pPr>
              <w:spacing w:before="0" w:after="0"/>
              <w:jc w:val="left"/>
            </w:pPr>
            <w:r>
              <w:rPr>
                <w:rFonts w:ascii="Courier New" w:hAnsi="Courier New"/>
                <w:color w:val="1A1A1A"/>
                <w:sz w:val="17"/>
              </w:rPr>
              <w:t>curl -s http://localhost:8000/v1/models | python3 -m json.tool</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Si vLLM no está corriendo, iniciarlo con switch-model.sh</w:t>
            </w:r>
          </w:p>
          <w:p>
            <w:pPr>
              <w:spacing w:before="0" w:after="0"/>
              <w:jc w:val="left"/>
            </w:pPr>
            <w:r>
              <w:rPr>
                <w:rFonts w:ascii="Courier New" w:hAnsi="Courier New"/>
                <w:color w:val="1A1A1A"/>
                <w:sz w:val="17"/>
              </w:rPr>
              <w:t>~/scripts/switch-model.sh gemma-vllm</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Reiniciar OpenClaw después</w:t>
            </w:r>
          </w:p>
          <w:p>
            <w:pPr>
              <w:spacing w:before="0" w:after="0"/>
              <w:jc w:val="left"/>
            </w:pPr>
            <w:r>
              <w:rPr>
                <w:rFonts w:ascii="Courier New" w:hAnsi="Courier New"/>
                <w:color w:val="1A1A1A"/>
                <w:sz w:val="17"/>
              </w:rPr>
              <w:t>openclaw gateway restart</w:t>
            </w:r>
          </w:p>
        </w:tc>
      </w:tr>
    </w:tbl>
    <w:p/>
    <w:p>
      <w:pPr>
        <w:keepNext/>
        <w:spacing w:before="160" w:after="120"/>
      </w:pPr>
      <w:r>
        <w:rPr>
          <w:b/>
          <w:sz w:val="24"/>
        </w:rPr>
        <w:t>OpenClaw: `Permission denied` al abrir el Web UI</w:t>
      </w:r>
    </w:p>
    <w:p>
      <w:pPr>
        <w:spacing w:after="120"/>
        <w:jc w:val="both"/>
      </w:pPr>
      <w:r>
        <w:t>Causa: El túnel SSH está siendo ejecutado desde el Jetson en lugar de desde Windows.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INCORRECTO (desde el Jetson):</w:t>
            </w:r>
          </w:p>
          <w:p>
            <w:pPr>
              <w:spacing w:before="0" w:after="0"/>
              <w:jc w:val="left"/>
            </w:pPr>
            <w:r>
              <w:rPr>
                <w:rFonts w:ascii="Courier New" w:hAnsi="Courier New"/>
                <w:color w:val="1A1A1A"/>
                <w:sz w:val="17"/>
              </w:rPr>
              <w:t>ssh -N -L 18789:127.0.0.1:18789 localhost   # ← No hacer esto</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CORRECTO (desde Windows PowerShell):</w:t>
            </w:r>
          </w:p>
          <w:p>
            <w:pPr>
              <w:spacing w:before="0" w:after="0"/>
              <w:jc w:val="left"/>
            </w:pPr>
            <w:r>
              <w:rPr>
                <w:rFonts w:ascii="Courier New" w:hAnsi="Courier New"/>
                <w:color w:val="1A1A1A"/>
                <w:sz w:val="17"/>
              </w:rPr>
              <w:t>ssh -N -L 18789:127.0.0.1:18789 jetson@192.168.1.100</w:t>
            </w:r>
          </w:p>
        </w:tc>
      </w:tr>
    </w:tbl>
    <w:p/>
    <w:p>
      <w:pPr>
        <w:keepNext/>
        <w:spacing w:before="160" w:after="120"/>
      </w:pPr>
      <w:r>
        <w:rPr>
          <w:b/>
          <w:sz w:val="24"/>
        </w:rPr>
        <w:t>WhatsApp: Los mensajes no generan respuesta del agente</w:t>
      </w:r>
    </w:p>
    <w:p>
      <w:pPr>
        <w:spacing w:after="120"/>
        <w:jc w:val="both"/>
      </w:pPr>
      <w:r>
        <w:t>Causa más común: El perfil de herramientas está en "default" o "coding" en lugar de "full".</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el perfil actual</w:t>
            </w:r>
          </w:p>
          <w:p>
            <w:pPr>
              <w:spacing w:before="0" w:after="0"/>
              <w:jc w:val="left"/>
            </w:pPr>
            <w:r>
              <w:rPr>
                <w:rFonts w:ascii="Courier New" w:hAnsi="Courier New"/>
                <w:color w:val="1A1A1A"/>
                <w:sz w:val="17"/>
              </w:rPr>
              <w:t>grep '"profile"' ~/.openclaw/openclaw.json</w:t>
            </w:r>
          </w:p>
          <w:p>
            <w:pPr>
              <w:spacing w:before="0" w:after="0"/>
              <w:jc w:val="left"/>
            </w:pPr>
            <w:r>
              <w:rPr>
                <w:rFonts w:ascii="Courier New" w:hAnsi="Courier New"/>
                <w:color w:val="888888"/>
                <w:sz w:val="17"/>
              </w:rPr>
              <w:t># Si muestra "default" o "coding", cambiar a "full":</w:t>
            </w:r>
          </w:p>
          <w:p>
            <w:pPr>
              <w:spacing w:before="0" w:after="0"/>
              <w:jc w:val="left"/>
            </w:pPr>
            <w:r>
              <w:rPr>
                <w:rFonts w:ascii="Courier New" w:hAnsi="Courier New"/>
                <w:color w:val="1A1A1A"/>
                <w:sz w:val="17"/>
              </w:rPr>
            </w:r>
          </w:p>
          <w:p>
            <w:pPr>
              <w:spacing w:before="0" w:after="0"/>
              <w:jc w:val="left"/>
            </w:pPr>
            <w:r>
              <w:rPr>
                <w:rFonts w:ascii="Courier New" w:hAnsi="Courier New"/>
                <w:color w:val="1A1A1A"/>
                <w:sz w:val="17"/>
              </w:rPr>
              <w:t>openclaw config set tools.profile full</w:t>
            </w:r>
          </w:p>
          <w:p>
            <w:pPr>
              <w:spacing w:before="0" w:after="0"/>
              <w:jc w:val="left"/>
            </w:pPr>
            <w:r>
              <w:rPr>
                <w:rFonts w:ascii="Courier New" w:hAnsi="Courier New"/>
                <w:color w:val="1A1A1A"/>
                <w:sz w:val="17"/>
              </w:rPr>
              <w:t>openclaw gateway restart</w:t>
            </w:r>
          </w:p>
        </w:tc>
      </w:tr>
    </w:tbl>
    <w:p/>
    <w:p>
      <w:pPr>
        <w:keepNext/>
        <w:spacing w:before="160" w:after="120"/>
      </w:pPr>
      <w:r>
        <w:rPr>
          <w:b/>
          <w:sz w:val="24"/>
        </w:rPr>
        <w:t>Open WebUI: Puerto 3000 no accesible desde Windows</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Verificar que el firewall permite el puerto 3000</w:t>
            </w:r>
          </w:p>
          <w:p>
            <w:pPr>
              <w:spacing w:before="0" w:after="0"/>
              <w:jc w:val="left"/>
            </w:pPr>
            <w:r>
              <w:rPr>
                <w:rFonts w:ascii="Courier New" w:hAnsi="Courier New"/>
                <w:color w:val="1A1A1A"/>
                <w:sz w:val="17"/>
              </w:rPr>
              <w:t>sudo ufw status | grep 3000</w:t>
            </w:r>
          </w:p>
          <w:p>
            <w:pPr>
              <w:spacing w:before="0" w:after="0"/>
              <w:jc w:val="left"/>
            </w:pPr>
            <w:r>
              <w:rPr>
                <w:rFonts w:ascii="Courier New" w:hAnsi="Courier New"/>
                <w:color w:val="888888"/>
                <w:sz w:val="17"/>
              </w:rPr>
              <w:t># Si no aparece:</w:t>
            </w:r>
          </w:p>
          <w:p>
            <w:pPr>
              <w:spacing w:before="0" w:after="0"/>
              <w:jc w:val="left"/>
            </w:pPr>
            <w:r>
              <w:rPr>
                <w:rFonts w:ascii="Courier New" w:hAnsi="Courier New"/>
                <w:color w:val="1A1A1A"/>
                <w:sz w:val="17"/>
              </w:rPr>
              <w:t>sudo ufw allow 3000/tcp comment "Open WebUI"</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 que el contenedor está corriendo con red del host</w:t>
            </w:r>
          </w:p>
          <w:p>
            <w:pPr>
              <w:spacing w:before="0" w:after="0"/>
              <w:jc w:val="left"/>
            </w:pPr>
            <w:r>
              <w:rPr>
                <w:rFonts w:ascii="Courier New" w:hAnsi="Courier New"/>
                <w:color w:val="1A1A1A"/>
                <w:sz w:val="17"/>
              </w:rPr>
              <w:t>docker inspect open-webui | grep '"NetworkMode"'</w:t>
            </w:r>
          </w:p>
          <w:p>
            <w:pPr>
              <w:spacing w:before="0" w:after="0"/>
              <w:jc w:val="left"/>
            </w:pPr>
            <w:r>
              <w:rPr>
                <w:rFonts w:ascii="Courier New" w:hAnsi="Courier New"/>
                <w:color w:val="888888"/>
                <w:sz w:val="17"/>
              </w:rPr>
              <w:t># Debe mostrar: "NetworkMode": "host"</w:t>
            </w:r>
          </w:p>
        </w:tc>
      </w:tr>
    </w:tbl>
    <w:p/>
    <w:p>
      <w:pPr>
        <w:keepNext/>
        <w:spacing w:before="160" w:after="120"/>
      </w:pPr>
      <w:r>
        <w:rPr>
          <w:b/>
          <w:sz w:val="24"/>
        </w:rPr>
        <w:t>NemoClaw: Proxy no arranca después del reinicio</w:t>
      </w:r>
    </w:p>
    <w:tbl>
      <w:tblPr>
        <w:tblW w:type="auto" w:w="0"/>
        <w:tblLook w:firstColumn="1" w:firstRow="1" w:lastColumn="0" w:lastRow="0" w:noHBand="0" w:noVBand="1" w:val="04A0"/>
        <w:tblW w:w="5000" w:type="pct"/>
      </w:tblPr>
      <w:tblGrid>
        <w:gridCol w:w="6480"/>
      </w:tblGrid>
      <w:tr>
        <w:tc>
          <w:tcPr>
            <w:tcW w:type="dxa" w:w="6480"/>
            <w:shd w:val="clear" w:color="auto" w:fill="F2F2F2"/>
            <w:tcBorders>
              <w:left w:val="thick" w:sz="24" w:color="1A5A6A"/>
            </w:tcBorders>
            <w:tcMar>
              <w:top w:w="80" w:type="dxa"/>
              <w:left w:w="160" w:type="dxa"/>
              <w:bottom w:w="80" w:type="dxa"/>
              <w:right w:w="120" w:type="dxa"/>
            </w:tcMar>
          </w:tcPr>
          <w:p>
            <w:pPr>
              <w:spacing w:before="0" w:after="0"/>
              <w:jc w:val="left"/>
            </w:pPr>
            <w:r>
              <w:rPr>
                <w:rFonts w:ascii="Courier New" w:hAnsi="Courier New"/>
                <w:color w:val="888888"/>
                <w:sz w:val="17"/>
              </w:rPr>
              <w:t># Restaurar NemoClaw manualmente</w:t>
            </w:r>
          </w:p>
          <w:p>
            <w:pPr>
              <w:spacing w:before="0" w:after="0"/>
              <w:jc w:val="left"/>
            </w:pPr>
            <w:r>
              <w:rPr>
                <w:rFonts w:ascii="Courier New" w:hAnsi="Courier New"/>
                <w:color w:val="1A1A1A"/>
                <w:sz w:val="17"/>
              </w:rPr>
              <w:t>cd ~/NemoClaw-Orin</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Si el sandbox fue destruido:</w:t>
            </w:r>
          </w:p>
          <w:p>
            <w:pPr>
              <w:spacing w:before="0" w:after="0"/>
              <w:jc w:val="left"/>
            </w:pPr>
            <w:r>
              <w:rPr>
                <w:rFonts w:ascii="Courier New" w:hAnsi="Courier New"/>
                <w:color w:val="1A1A1A"/>
                <w:sz w:val="17"/>
              </w:rPr>
              <w:t>./recover-sandbox.sh my-sandbox</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Reiniciar el proxy</w:t>
            </w:r>
          </w:p>
          <w:p>
            <w:pPr>
              <w:spacing w:before="0" w:after="0"/>
              <w:jc w:val="left"/>
            </w:pPr>
            <w:r>
              <w:rPr>
                <w:rFonts w:ascii="Courier New" w:hAnsi="Courier New"/>
                <w:color w:val="1A1A1A"/>
                <w:sz w:val="17"/>
              </w:rPr>
              <w:t>./restart-nemoclaw.sh</w:t>
            </w:r>
          </w:p>
          <w:p>
            <w:pPr>
              <w:spacing w:before="0" w:after="0"/>
              <w:jc w:val="left"/>
            </w:pPr>
            <w:r>
              <w:rPr>
                <w:rFonts w:ascii="Courier New" w:hAnsi="Courier New"/>
                <w:color w:val="1A1A1A"/>
                <w:sz w:val="17"/>
              </w:rPr>
            </w:r>
          </w:p>
          <w:p>
            <w:pPr>
              <w:spacing w:before="0" w:after="0"/>
              <w:jc w:val="left"/>
            </w:pPr>
            <w:r>
              <w:rPr>
                <w:rFonts w:ascii="Courier New" w:hAnsi="Courier New"/>
                <w:color w:val="888888"/>
                <w:sz w:val="17"/>
              </w:rPr>
              <w:t># Verificar</w:t>
            </w:r>
          </w:p>
          <w:p>
            <w:pPr>
              <w:spacing w:before="0" w:after="0"/>
              <w:jc w:val="left"/>
            </w:pPr>
            <w:r>
              <w:rPr>
                <w:rFonts w:ascii="Courier New" w:hAnsi="Courier New"/>
                <w:color w:val="1A1A1A"/>
                <w:sz w:val="17"/>
              </w:rPr>
              <w:t>./forward-openclaw.sh status</w:t>
            </w:r>
          </w:p>
        </w:tc>
      </w:tr>
    </w:tbl>
    <w:p/>
    <w:p>
      <w:pPr>
        <w:keepNext/>
        <w:spacing w:before="200" w:after="120"/>
      </w:pPr>
      <w:r>
        <w:rPr>
          <w:b/>
          <w:color w:val="1A5A6A"/>
          <w:sz w:val="28"/>
        </w:rPr>
        <w:t>Resumen del Capítulo</w:t>
      </w:r>
    </w:p>
    <w:p>
      <w:pPr>
        <w:spacing w:after="120"/>
        <w:jc w:val="both"/>
      </w:pPr>
      <w:r>
        <w:t>En este capítulo configuramos el stack agéntico completo que convierte el Jetson AGX Orin 64GB en un asistente de IA autónomo, accesible desde WhatsApp, el navegador y la terminal:</w:t>
      </w:r>
    </w:p>
    <w:p>
      <w:pPr>
        <w:spacing w:before="20" w:after="20"/>
        <w:ind w:left="360"/>
      </w:pPr>
      <w:r>
        <w:rPr>
          <w:rFonts w:ascii="Times New Roman" w:hAnsi="Times New Roman"/>
          <w:sz w:val="21"/>
        </w:rPr>
        <w:t>• **OpenClaw** (puerto 18789) actúa como el agente central, conectando el modelo de lenguaje con el mundo exterior. La clave de la configuración es `"profile": "full"` y el ID correcto del modelo sin prefijo `vllm/`.</w:t>
      </w:r>
    </w:p>
    <w:p>
      <w:pPr>
        <w:spacing w:before="20" w:after="20"/>
        <w:ind w:left="360"/>
      </w:pPr>
      <w:r>
        <w:rPr>
          <w:rFonts w:ascii="Times New Roman" w:hAnsi="Times New Roman"/>
          <w:sz w:val="21"/>
        </w:rPr>
        <w:t>• **NemoClaw** agrega políticas de seguridad L7 entre el navegador y OpenClaw. Con JP 7.2, la instalación se reduce a un solo comando.</w:t>
      </w:r>
    </w:p>
    <w:p>
      <w:pPr>
        <w:spacing w:before="20" w:after="20"/>
        <w:ind w:left="360"/>
      </w:pPr>
      <w:r>
        <w:rPr>
          <w:rFonts w:ascii="Times New Roman" w:hAnsi="Times New Roman"/>
          <w:sz w:val="21"/>
        </w:rPr>
        <w:t>• **Jetson Agent Skills** (device-skills + bsp-skills) permiten al agente ejecutar tareas de hardware del Jetson directamente desde una interfaz de chat.</w:t>
      </w:r>
    </w:p>
    <w:p>
      <w:pPr>
        <w:spacing w:before="20" w:after="20"/>
        <w:ind w:left="360"/>
      </w:pPr>
      <w:r>
        <w:rPr>
          <w:rFonts w:ascii="Times New Roman" w:hAnsi="Times New Roman"/>
          <w:sz w:val="21"/>
        </w:rPr>
        <w:t>• **Open WebUI** (puerto 3000) proporciona una interfaz gráfica para interactuar con todos los motores de inferencia simultáneamente.</w:t>
      </w:r>
    </w:p>
    <w:p/>
    <w:p>
      <w:pPr>
        <w:spacing w:after="120"/>
        <w:jc w:val="both"/>
      </w:pPr>
      <w:r>
        <w:t>El siguiente capítulo (Parte 14) cubre el benchmarking detallado de los 10 modelos más importantes para el Jetson AGX Orin 64GB, con metodología de medición y guías de selección para cada caso de uso.</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exact"/>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